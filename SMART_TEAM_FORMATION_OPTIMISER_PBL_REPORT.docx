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9D528" w14:textId="77777777" w:rsidR="00FA13D3" w:rsidRDefault="00514F36">
      <w:pPr>
        <w:spacing w:before="360" w:after="280"/>
        <w:jc w:val="center"/>
      </w:pPr>
      <w:r>
        <w:rPr>
          <w:b/>
          <w:color w:val="064E3B"/>
          <w:sz w:val="34"/>
        </w:rPr>
        <w:t>SMART TEAM FORMATION OPTIMISER FOR COLLEGE STUDENTS</w:t>
      </w:r>
    </w:p>
    <w:p w14:paraId="66632583" w14:textId="77777777" w:rsidR="00FA13D3" w:rsidRDefault="00514F36">
      <w:pPr>
        <w:spacing w:after="360"/>
        <w:jc w:val="center"/>
      </w:pPr>
      <w:r>
        <w:rPr>
          <w:b/>
          <w:color w:val="1E293B"/>
          <w:sz w:val="26"/>
        </w:rPr>
        <w:t>A PROJECT BASED LEARNING (PBL) REPORT</w:t>
      </w:r>
    </w:p>
    <w:p w14:paraId="348D1BD0" w14:textId="77777777" w:rsidR="00395EC7" w:rsidRDefault="00514F36" w:rsidP="00395EC7">
      <w:pPr>
        <w:spacing w:after="280"/>
        <w:jc w:val="center"/>
      </w:pPr>
      <w:r>
        <w:rPr>
          <w:b/>
          <w:i/>
          <w:color w:val="000000"/>
        </w:rPr>
        <w:t>Submitted by</w:t>
      </w:r>
    </w:p>
    <w:p w14:paraId="7D151E6F" w14:textId="1DDFFA2C" w:rsidR="00FA13D3" w:rsidRDefault="00514F36" w:rsidP="00395EC7">
      <w:pPr>
        <w:spacing w:after="280"/>
        <w:jc w:val="center"/>
      </w:pPr>
      <w:r>
        <w:rPr>
          <w:b/>
          <w:color w:val="0F172A"/>
          <w:sz w:val="26"/>
        </w:rPr>
        <w:t>FAHRAN ALI J</w:t>
      </w:r>
      <w:r>
        <w:rPr>
          <w:b/>
          <w:color w:val="0F172A"/>
          <w:sz w:val="26"/>
        </w:rPr>
        <w:br/>
        <w:t>2104251040235</w:t>
      </w:r>
    </w:p>
    <w:p w14:paraId="556FA45B" w14:textId="77777777" w:rsidR="00F135DC" w:rsidRDefault="00514F36" w:rsidP="00F135DC">
      <w:pPr>
        <w:spacing w:after="360"/>
        <w:jc w:val="center"/>
      </w:pPr>
      <w:r>
        <w:rPr>
          <w:b/>
          <w:color w:val="0F172A"/>
          <w:sz w:val="26"/>
        </w:rPr>
        <w:t>AJAY V</w:t>
      </w:r>
      <w:r>
        <w:rPr>
          <w:b/>
          <w:color w:val="0F172A"/>
          <w:sz w:val="26"/>
        </w:rPr>
        <w:br/>
        <w:t>2104251040051</w:t>
      </w:r>
    </w:p>
    <w:p w14:paraId="0A4C6D8D" w14:textId="09B73B6E" w:rsidR="00FA13D3" w:rsidRDefault="00514F36" w:rsidP="00F135DC">
      <w:pPr>
        <w:spacing w:after="360"/>
        <w:jc w:val="center"/>
      </w:pPr>
      <w:r>
        <w:rPr>
          <w:i/>
          <w:color w:val="000000"/>
        </w:rPr>
        <w:t>Submitted in partial fulfilment of the requirements</w:t>
      </w:r>
      <w:r>
        <w:rPr>
          <w:i/>
          <w:color w:val="000000"/>
        </w:rPr>
        <w:br/>
        <w:t>for the</w:t>
      </w:r>
      <w:r>
        <w:rPr>
          <w:i/>
          <w:color w:val="000000"/>
        </w:rPr>
        <w:br/>
        <w:t>Project-Based Learning component of Java Programming</w:t>
      </w:r>
    </w:p>
    <w:p w14:paraId="3113739E" w14:textId="77777777" w:rsidR="00FA13D3" w:rsidRDefault="00514F36">
      <w:pPr>
        <w:spacing w:after="480"/>
        <w:jc w:val="center"/>
        <w:rPr>
          <w:b/>
          <w:color w:val="064E3B"/>
          <w:sz w:val="26"/>
        </w:rPr>
      </w:pPr>
      <w:r>
        <w:rPr>
          <w:b/>
          <w:color w:val="064E3B"/>
          <w:sz w:val="26"/>
        </w:rPr>
        <w:t>BACHELOR OF ENGINEERING</w:t>
      </w:r>
      <w:r>
        <w:rPr>
          <w:b/>
          <w:color w:val="064E3B"/>
          <w:sz w:val="26"/>
        </w:rPr>
        <w:br/>
        <w:t>in</w:t>
      </w:r>
      <w:r>
        <w:rPr>
          <w:b/>
          <w:color w:val="064E3B"/>
          <w:sz w:val="26"/>
        </w:rPr>
        <w:br/>
        <w:t>COMPUTER SCIENCE AND ENGINEERING</w:t>
      </w:r>
    </w:p>
    <w:p w14:paraId="5370710C" w14:textId="77777777" w:rsidR="009301EE" w:rsidRDefault="00B95AA1" w:rsidP="009301EE">
      <w:pPr>
        <w:spacing w:after="480"/>
        <w:jc w:val="center"/>
      </w:pPr>
      <w:r w:rsidRPr="001F3290">
        <w:rPr>
          <w:b/>
          <w:noProof/>
          <w:color w:val="000000" w:themeColor="text1"/>
          <w:sz w:val="28"/>
          <w:szCs w:val="23"/>
        </w:rPr>
        <w:drawing>
          <wp:inline distT="0" distB="0" distL="0" distR="0" wp14:anchorId="18F925E4" wp14:editId="292F51C7">
            <wp:extent cx="2019300" cy="1078865"/>
            <wp:effectExtent l="0" t="0" r="0" b="6985"/>
            <wp:docPr id="193596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36859" cy="1088246"/>
                    </a:xfrm>
                    <a:prstGeom prst="rect">
                      <a:avLst/>
                    </a:prstGeom>
                    <a:noFill/>
                    <a:ln>
                      <a:noFill/>
                    </a:ln>
                  </pic:spPr>
                </pic:pic>
              </a:graphicData>
            </a:graphic>
          </wp:inline>
        </w:drawing>
      </w:r>
    </w:p>
    <w:p w14:paraId="5247537B" w14:textId="45B1DCCD" w:rsidR="00FA13D3" w:rsidRPr="00F135DC" w:rsidRDefault="00514F36" w:rsidP="009301EE">
      <w:pPr>
        <w:spacing w:after="480"/>
        <w:jc w:val="center"/>
      </w:pPr>
      <w:r>
        <w:rPr>
          <w:b/>
          <w:color w:val="0F172A"/>
          <w:sz w:val="26"/>
        </w:rPr>
        <w:t>CHENNAI INSTITUTE OF TECHNOLOGY</w:t>
      </w:r>
      <w:r>
        <w:rPr>
          <w:b/>
          <w:color w:val="0F172A"/>
          <w:sz w:val="26"/>
        </w:rPr>
        <w:br/>
        <w:t>(Autonomous)</w:t>
      </w:r>
      <w:r>
        <w:rPr>
          <w:b/>
          <w:color w:val="0F172A"/>
          <w:sz w:val="26"/>
        </w:rPr>
        <w:br/>
        <w:t>Affiliated to Anna University, Chennai</w:t>
      </w:r>
    </w:p>
    <w:p w14:paraId="22247476" w14:textId="3DCFDA2C" w:rsidR="004C1BB0" w:rsidRDefault="002E0458" w:rsidP="004C1BB0">
      <w:pPr>
        <w:spacing w:after="360"/>
        <w:jc w:val="center"/>
        <w:rPr>
          <w:b/>
          <w:color w:val="000000"/>
        </w:rPr>
      </w:pPr>
      <w:r w:rsidRPr="001F3290">
        <w:rPr>
          <w:b/>
          <w:noProof/>
          <w:sz w:val="28"/>
          <w:szCs w:val="23"/>
        </w:rPr>
        <w:drawing>
          <wp:inline distT="0" distB="0" distL="0" distR="0" wp14:anchorId="1BFA79E0" wp14:editId="0B5A807A">
            <wp:extent cx="1102995" cy="708454"/>
            <wp:effectExtent l="0" t="0" r="1905" b="0"/>
            <wp:docPr id="1843641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4153" cy="760582"/>
                    </a:xfrm>
                    <a:prstGeom prst="rect">
                      <a:avLst/>
                    </a:prstGeom>
                    <a:noFill/>
                    <a:ln>
                      <a:noFill/>
                    </a:ln>
                  </pic:spPr>
                </pic:pic>
              </a:graphicData>
            </a:graphic>
          </wp:inline>
        </w:drawing>
      </w:r>
      <w:r w:rsidR="004C1BB0">
        <w:rPr>
          <w:b/>
          <w:color w:val="000000"/>
        </w:rPr>
        <w:t xml:space="preserve">  </w:t>
      </w:r>
      <w:r w:rsidR="00514F36">
        <w:rPr>
          <w:b/>
          <w:color w:val="000000"/>
        </w:rPr>
        <w:t xml:space="preserve">October </w:t>
      </w:r>
      <w:r w:rsidR="00247AAC">
        <w:rPr>
          <w:b/>
          <w:color w:val="000000"/>
        </w:rPr>
        <w:t>–</w:t>
      </w:r>
      <w:r w:rsidR="00514F36">
        <w:rPr>
          <w:b/>
          <w:color w:val="000000"/>
        </w:rPr>
        <w:t xml:space="preserve"> 2026</w:t>
      </w:r>
    </w:p>
    <w:p w14:paraId="6B209D53" w14:textId="0EFD2FEE" w:rsidR="00FA13D3" w:rsidRPr="004C1BB0" w:rsidRDefault="00A53650" w:rsidP="004C1BB0">
      <w:pPr>
        <w:spacing w:after="360"/>
        <w:jc w:val="center"/>
        <w:rPr>
          <w:b/>
          <w:color w:val="000000"/>
        </w:rPr>
      </w:pPr>
      <w:r>
        <w:rPr>
          <w:b/>
          <w:color w:val="064E3B"/>
          <w:sz w:val="30"/>
        </w:rPr>
        <w:lastRenderedPageBreak/>
        <w:t xml:space="preserve">     </w:t>
      </w:r>
      <w:r w:rsidR="004C1BB0">
        <w:rPr>
          <w:noProof/>
        </w:rPr>
        <w:drawing>
          <wp:inline distT="0" distB="0" distL="0" distR="0" wp14:anchorId="4A5E0ECB" wp14:editId="401A2419">
            <wp:extent cx="5524500" cy="727393"/>
            <wp:effectExtent l="0" t="0" r="0" b="0"/>
            <wp:docPr id="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7003" b="33489"/>
                    <a:stretch>
                      <a:fillRect/>
                    </a:stretch>
                  </pic:blipFill>
                  <pic:spPr bwMode="auto">
                    <a:xfrm>
                      <a:off x="0" y="0"/>
                      <a:ext cx="5601767" cy="737566"/>
                    </a:xfrm>
                    <a:prstGeom prst="rect">
                      <a:avLst/>
                    </a:prstGeom>
                    <a:noFill/>
                    <a:ln>
                      <a:noFill/>
                    </a:ln>
                    <a:extLst>
                      <a:ext uri="{53640926-AAD7-44D8-BBD7-CCE9431645EC}">
                        <a14:shadowObscured xmlns:a14="http://schemas.microsoft.com/office/drawing/2010/main"/>
                      </a:ext>
                    </a:extLst>
                  </pic:spPr>
                </pic:pic>
              </a:graphicData>
            </a:graphic>
          </wp:inline>
        </w:drawing>
      </w:r>
      <w:r>
        <w:rPr>
          <w:b/>
          <w:color w:val="064E3B"/>
          <w:sz w:val="30"/>
        </w:rPr>
        <w:t xml:space="preserve">            </w:t>
      </w:r>
    </w:p>
    <w:p w14:paraId="5D407AED" w14:textId="77777777" w:rsidR="00FA13D3" w:rsidRDefault="00514F36">
      <w:pPr>
        <w:spacing w:before="240" w:after="160"/>
      </w:pPr>
      <w:r>
        <w:rPr>
          <w:b/>
          <w:color w:val="064E3B"/>
          <w:sz w:val="26"/>
        </w:rPr>
        <w:t>Vision of the Institute:</w:t>
      </w:r>
    </w:p>
    <w:tbl>
      <w:tblPr>
        <w:tblW w:w="0" w:type="auto"/>
        <w:jc w:val="center"/>
        <w:tblLook w:val="04A0" w:firstRow="1" w:lastRow="0" w:firstColumn="1" w:lastColumn="0" w:noHBand="0" w:noVBand="1"/>
      </w:tblPr>
      <w:tblGrid>
        <w:gridCol w:w="9000"/>
      </w:tblGrid>
      <w:tr w:rsidR="00FA13D3" w14:paraId="04B7B408" w14:textId="77777777">
        <w:trPr>
          <w:jc w:val="center"/>
        </w:trPr>
        <w:tc>
          <w:tcPr>
            <w:tcW w:w="9000" w:type="dxa"/>
            <w:tcBorders>
              <w:top w:val="single" w:sz="12" w:space="0" w:color="D97706"/>
              <w:left w:val="single" w:sz="12" w:space="0" w:color="D97706"/>
              <w:bottom w:val="single" w:sz="12" w:space="0" w:color="D97706"/>
              <w:right w:val="single" w:sz="12" w:space="0" w:color="D97706"/>
            </w:tcBorders>
            <w:shd w:val="clear" w:color="auto" w:fill="FAF8F5"/>
            <w:tcMar>
              <w:top w:w="160" w:type="dxa"/>
              <w:left w:w="200" w:type="dxa"/>
              <w:bottom w:w="160" w:type="dxa"/>
              <w:right w:w="200" w:type="dxa"/>
            </w:tcMar>
          </w:tcPr>
          <w:p w14:paraId="0DB8C705" w14:textId="77777777" w:rsidR="00FA13D3" w:rsidRDefault="00514F36">
            <w:pPr>
              <w:jc w:val="both"/>
            </w:pPr>
            <w:r>
              <w:rPr>
                <w:color w:val="1C1917"/>
                <w:sz w:val="23"/>
              </w:rPr>
              <w:t>To be an eminent centre for Academia, Industry and Research by imparting knowledge, relevant practices and inculcating human values to address global challenges through novelty and sustainability.</w:t>
            </w:r>
          </w:p>
        </w:tc>
      </w:tr>
    </w:tbl>
    <w:p w14:paraId="168246A3" w14:textId="77777777" w:rsidR="00FA13D3" w:rsidRDefault="00FA13D3">
      <w:pPr>
        <w:spacing w:after="240"/>
      </w:pPr>
    </w:p>
    <w:p w14:paraId="1EDCA9BE" w14:textId="77777777" w:rsidR="00FA13D3" w:rsidRDefault="00514F36">
      <w:pPr>
        <w:spacing w:before="200" w:after="160"/>
      </w:pPr>
      <w:r>
        <w:rPr>
          <w:b/>
          <w:color w:val="064E3B"/>
          <w:sz w:val="26"/>
        </w:rPr>
        <w:t>Mission of the Institute:</w:t>
      </w:r>
    </w:p>
    <w:tbl>
      <w:tblPr>
        <w:tblW w:w="0" w:type="auto"/>
        <w:jc w:val="center"/>
        <w:tblLook w:val="04A0" w:firstRow="1" w:lastRow="0" w:firstColumn="1" w:lastColumn="0" w:noHBand="0" w:noVBand="1"/>
      </w:tblPr>
      <w:tblGrid>
        <w:gridCol w:w="9000"/>
      </w:tblGrid>
      <w:tr w:rsidR="00FA13D3" w14:paraId="6DD86417" w14:textId="77777777">
        <w:trPr>
          <w:jc w:val="center"/>
        </w:trPr>
        <w:tc>
          <w:tcPr>
            <w:tcW w:w="9000" w:type="dxa"/>
            <w:tcBorders>
              <w:top w:val="single" w:sz="12" w:space="0" w:color="D97706"/>
              <w:left w:val="single" w:sz="12" w:space="0" w:color="D97706"/>
              <w:bottom w:val="single" w:sz="12" w:space="0" w:color="D97706"/>
              <w:right w:val="single" w:sz="12" w:space="0" w:color="D97706"/>
            </w:tcBorders>
            <w:shd w:val="clear" w:color="auto" w:fill="FAF8F5"/>
            <w:tcMar>
              <w:top w:w="160" w:type="dxa"/>
              <w:left w:w="200" w:type="dxa"/>
              <w:bottom w:w="160" w:type="dxa"/>
              <w:right w:w="200" w:type="dxa"/>
            </w:tcMar>
          </w:tcPr>
          <w:p w14:paraId="12689F4A" w14:textId="77777777" w:rsidR="00FA13D3" w:rsidRDefault="00514F36">
            <w:pPr>
              <w:jc w:val="both"/>
            </w:pPr>
            <w:r>
              <w:rPr>
                <w:b/>
                <w:color w:val="B45309"/>
                <w:sz w:val="22"/>
              </w:rPr>
              <w:t xml:space="preserve">IM1. </w:t>
            </w:r>
            <w:r>
              <w:rPr>
                <w:sz w:val="22"/>
              </w:rPr>
              <w:t>To creates next generation leaders by effective teaching learning methodologies and in still Scientifics park in them to meet the global challenges.</w:t>
            </w:r>
          </w:p>
          <w:p w14:paraId="52B39560" w14:textId="77777777" w:rsidR="00FA13D3" w:rsidRDefault="00514F36">
            <w:pPr>
              <w:jc w:val="both"/>
            </w:pPr>
            <w:r>
              <w:rPr>
                <w:b/>
                <w:color w:val="B45309"/>
                <w:sz w:val="22"/>
              </w:rPr>
              <w:t xml:space="preserve">IM2. </w:t>
            </w:r>
            <w:r>
              <w:rPr>
                <w:sz w:val="22"/>
              </w:rPr>
              <w:t>To transform lives through deployment of emerging technology, novelty and sustainability.</w:t>
            </w:r>
          </w:p>
          <w:p w14:paraId="4E766641" w14:textId="77777777" w:rsidR="00FA13D3" w:rsidRDefault="00514F36">
            <w:pPr>
              <w:jc w:val="both"/>
            </w:pPr>
            <w:r>
              <w:rPr>
                <w:b/>
                <w:color w:val="B45309"/>
                <w:sz w:val="22"/>
              </w:rPr>
              <w:t xml:space="preserve">IM3. </w:t>
            </w:r>
            <w:r>
              <w:rPr>
                <w:sz w:val="22"/>
              </w:rPr>
              <w:t>To inculcate human values and ethical principles to cater the societal needs.</w:t>
            </w:r>
          </w:p>
          <w:p w14:paraId="2F3DB869" w14:textId="77777777" w:rsidR="00FA13D3" w:rsidRDefault="00514F36">
            <w:pPr>
              <w:jc w:val="both"/>
            </w:pPr>
            <w:r>
              <w:rPr>
                <w:b/>
                <w:color w:val="B45309"/>
                <w:sz w:val="22"/>
              </w:rPr>
              <w:t xml:space="preserve">IM4. </w:t>
            </w:r>
            <w:r>
              <w:rPr>
                <w:sz w:val="22"/>
              </w:rPr>
              <w:t>To contributes towards the research ecosystem by providing a suitable, state of the art infrastructure.</w:t>
            </w:r>
          </w:p>
        </w:tc>
      </w:tr>
    </w:tbl>
    <w:p w14:paraId="2184BF4B" w14:textId="77777777" w:rsidR="00FA13D3" w:rsidRDefault="00514F36">
      <w:r>
        <w:br w:type="page"/>
      </w:r>
    </w:p>
    <w:p w14:paraId="7CAB5A50" w14:textId="77777777" w:rsidR="00FA13D3" w:rsidRDefault="00514F36">
      <w:pPr>
        <w:spacing w:before="240" w:after="320"/>
        <w:jc w:val="center"/>
      </w:pPr>
      <w:r>
        <w:rPr>
          <w:b/>
          <w:color w:val="064E3B"/>
          <w:sz w:val="28"/>
        </w:rPr>
        <w:lastRenderedPageBreak/>
        <w:t>DEPARTMENT OF</w:t>
      </w:r>
      <w:r>
        <w:rPr>
          <w:b/>
          <w:color w:val="064E3B"/>
          <w:sz w:val="28"/>
        </w:rPr>
        <w:br/>
        <w:t>COMPUTER SCIENCE AND ENGINEERING</w:t>
      </w:r>
    </w:p>
    <w:p w14:paraId="54B4A67F" w14:textId="77777777" w:rsidR="00FA13D3" w:rsidRDefault="00514F36">
      <w:pPr>
        <w:spacing w:before="200" w:after="160"/>
      </w:pPr>
      <w:r>
        <w:rPr>
          <w:b/>
          <w:color w:val="064E3B"/>
          <w:sz w:val="26"/>
        </w:rPr>
        <w:t>Vision of the Department:</w:t>
      </w:r>
    </w:p>
    <w:tbl>
      <w:tblPr>
        <w:tblW w:w="0" w:type="auto"/>
        <w:jc w:val="center"/>
        <w:tblLook w:val="04A0" w:firstRow="1" w:lastRow="0" w:firstColumn="1" w:lastColumn="0" w:noHBand="0" w:noVBand="1"/>
      </w:tblPr>
      <w:tblGrid>
        <w:gridCol w:w="9000"/>
      </w:tblGrid>
      <w:tr w:rsidR="00FA13D3" w14:paraId="6EAAB7CC" w14:textId="77777777">
        <w:trPr>
          <w:jc w:val="center"/>
        </w:trPr>
        <w:tc>
          <w:tcPr>
            <w:tcW w:w="9000" w:type="dxa"/>
            <w:tcBorders>
              <w:top w:val="single" w:sz="12" w:space="0" w:color="059669"/>
              <w:left w:val="single" w:sz="12" w:space="0" w:color="059669"/>
              <w:bottom w:val="single" w:sz="12" w:space="0" w:color="059669"/>
              <w:right w:val="single" w:sz="12" w:space="0" w:color="059669"/>
            </w:tcBorders>
            <w:shd w:val="clear" w:color="auto" w:fill="FAF8F5"/>
            <w:tcMar>
              <w:top w:w="160" w:type="dxa"/>
              <w:left w:w="200" w:type="dxa"/>
              <w:bottom w:w="160" w:type="dxa"/>
              <w:right w:w="200" w:type="dxa"/>
            </w:tcMar>
          </w:tcPr>
          <w:p w14:paraId="316444A8" w14:textId="77777777" w:rsidR="00FA13D3" w:rsidRDefault="00514F36">
            <w:pPr>
              <w:jc w:val="both"/>
            </w:pPr>
            <w:r>
              <w:rPr>
                <w:sz w:val="23"/>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c>
      </w:tr>
    </w:tbl>
    <w:p w14:paraId="2659F3FD" w14:textId="77777777" w:rsidR="00FA13D3" w:rsidRDefault="00FA13D3">
      <w:pPr>
        <w:spacing w:after="240"/>
      </w:pPr>
    </w:p>
    <w:p w14:paraId="63F1F385" w14:textId="77777777" w:rsidR="00FA13D3" w:rsidRDefault="00514F36">
      <w:pPr>
        <w:spacing w:before="200" w:after="160"/>
      </w:pPr>
      <w:r>
        <w:rPr>
          <w:b/>
          <w:color w:val="064E3B"/>
          <w:sz w:val="26"/>
        </w:rPr>
        <w:t>Mission of the Department:</w:t>
      </w:r>
    </w:p>
    <w:tbl>
      <w:tblPr>
        <w:tblW w:w="0" w:type="auto"/>
        <w:jc w:val="center"/>
        <w:tblLook w:val="04A0" w:firstRow="1" w:lastRow="0" w:firstColumn="1" w:lastColumn="0" w:noHBand="0" w:noVBand="1"/>
      </w:tblPr>
      <w:tblGrid>
        <w:gridCol w:w="9000"/>
      </w:tblGrid>
      <w:tr w:rsidR="00FA13D3" w14:paraId="4C7D890F" w14:textId="77777777">
        <w:trPr>
          <w:jc w:val="center"/>
        </w:trPr>
        <w:tc>
          <w:tcPr>
            <w:tcW w:w="9000" w:type="dxa"/>
            <w:tcBorders>
              <w:top w:val="single" w:sz="12" w:space="0" w:color="059669"/>
              <w:left w:val="single" w:sz="12" w:space="0" w:color="059669"/>
              <w:bottom w:val="single" w:sz="12" w:space="0" w:color="059669"/>
              <w:right w:val="single" w:sz="12" w:space="0" w:color="059669"/>
            </w:tcBorders>
            <w:shd w:val="clear" w:color="auto" w:fill="FAF8F5"/>
            <w:tcMar>
              <w:top w:w="160" w:type="dxa"/>
              <w:left w:w="200" w:type="dxa"/>
              <w:bottom w:w="160" w:type="dxa"/>
              <w:right w:w="200" w:type="dxa"/>
            </w:tcMar>
          </w:tcPr>
          <w:p w14:paraId="54182183" w14:textId="77777777" w:rsidR="00FA13D3" w:rsidRDefault="00514F36">
            <w:pPr>
              <w:jc w:val="both"/>
            </w:pPr>
            <w:r>
              <w:rPr>
                <w:b/>
                <w:color w:val="047857"/>
                <w:sz w:val="22"/>
              </w:rPr>
              <w:t xml:space="preserve">DM1. </w:t>
            </w:r>
            <w:r>
              <w:rPr>
                <w:sz w:val="22"/>
              </w:rPr>
              <w:t>To provide strong fundamentals and technical skills for Computer Science applications through effective teaching learning methodologies.</w:t>
            </w:r>
          </w:p>
          <w:p w14:paraId="3CCA8385" w14:textId="77777777" w:rsidR="00FA13D3" w:rsidRDefault="00514F36">
            <w:pPr>
              <w:jc w:val="both"/>
            </w:pPr>
            <w:r>
              <w:rPr>
                <w:b/>
                <w:color w:val="047857"/>
                <w:sz w:val="22"/>
              </w:rPr>
              <w:t xml:space="preserve">DM2. </w:t>
            </w:r>
            <w:r>
              <w:rPr>
                <w:sz w:val="22"/>
              </w:rPr>
              <w:t>To transform lives of the students by nurturing ethical values, creativity and novelty to become Entrepreneurs and establish start-ups.</w:t>
            </w:r>
          </w:p>
          <w:p w14:paraId="4024527E" w14:textId="77777777" w:rsidR="00FA13D3" w:rsidRDefault="00514F36">
            <w:pPr>
              <w:jc w:val="both"/>
            </w:pPr>
            <w:r>
              <w:rPr>
                <w:b/>
                <w:color w:val="047857"/>
                <w:sz w:val="22"/>
              </w:rPr>
              <w:t xml:space="preserve">DM3. </w:t>
            </w:r>
            <w:r>
              <w:rPr>
                <w:sz w:val="22"/>
              </w:rPr>
              <w:t>To habituate the students to focus on sustainable solutions to improve the quality of life and the welfare of the society.</w:t>
            </w:r>
          </w:p>
        </w:tc>
      </w:tr>
    </w:tbl>
    <w:p w14:paraId="0CCFE49D" w14:textId="52F1F0E2" w:rsidR="00AA6104" w:rsidRDefault="00514F36" w:rsidP="00AA6104">
      <w:r>
        <w:br w:type="page"/>
      </w:r>
      <w:r w:rsidR="00AA6104">
        <w:rPr>
          <w:noProof/>
        </w:rPr>
        <w:lastRenderedPageBreak/>
        <w:drawing>
          <wp:inline distT="0" distB="0" distL="0" distR="0" wp14:anchorId="3CA3492D" wp14:editId="64456EE5">
            <wp:extent cx="5715000" cy="752840"/>
            <wp:effectExtent l="0" t="0" r="0" b="9525"/>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7003" b="33489"/>
                    <a:stretch>
                      <a:fillRect/>
                    </a:stretch>
                  </pic:blipFill>
                  <pic:spPr bwMode="auto">
                    <a:xfrm>
                      <a:off x="0" y="0"/>
                      <a:ext cx="5715000" cy="752840"/>
                    </a:xfrm>
                    <a:prstGeom prst="rect">
                      <a:avLst/>
                    </a:prstGeom>
                    <a:noFill/>
                    <a:ln>
                      <a:noFill/>
                    </a:ln>
                    <a:extLst>
                      <a:ext uri="{53640926-AAD7-44D8-BBD7-CCE9431645EC}">
                        <a14:shadowObscured xmlns:a14="http://schemas.microsoft.com/office/drawing/2010/main"/>
                      </a:ext>
                    </a:extLst>
                  </pic:spPr>
                </pic:pic>
              </a:graphicData>
            </a:graphic>
          </wp:inline>
        </w:drawing>
      </w:r>
    </w:p>
    <w:p w14:paraId="3A5BC47F" w14:textId="77777777" w:rsidR="00AA6104" w:rsidRPr="00AA6104" w:rsidRDefault="00AA6104" w:rsidP="00AA6104"/>
    <w:p w14:paraId="7920E8FE" w14:textId="56BC31D0" w:rsidR="00FA13D3" w:rsidRDefault="00514F36">
      <w:pPr>
        <w:spacing w:after="400"/>
        <w:jc w:val="center"/>
      </w:pPr>
      <w:r>
        <w:rPr>
          <w:b/>
          <w:color w:val="064E3B"/>
          <w:sz w:val="30"/>
        </w:rPr>
        <w:t>BONAFIDE CERTIFICATE</w:t>
      </w:r>
    </w:p>
    <w:p w14:paraId="7E9741D8" w14:textId="77777777" w:rsidR="00FA13D3" w:rsidRDefault="00514F36">
      <w:pPr>
        <w:spacing w:after="800"/>
        <w:jc w:val="both"/>
      </w:pPr>
      <w:r>
        <w:t>This is to certify that the Project–Based Learning report titled “SMART TEAM FORMATION OPTIMISER FOR COLLEGE STUDENTS” is a Bonafide record of work carried out by FAHRAN ALI J (Register No: 2104251040235) and AJAY V (Register No: 2104251040051) of the Department of Computer Science and Engineering, Chennai Institute of Technology, as part of the continuous, mentor–guided Project-Based Learning (PBL) component of the Java Programming course during the academic year [2026–2027] under my supervision.</w:t>
      </w:r>
    </w:p>
    <w:tbl>
      <w:tblPr>
        <w:tblW w:w="0" w:type="auto"/>
        <w:jc w:val="center"/>
        <w:tblLook w:val="04A0" w:firstRow="1" w:lastRow="0" w:firstColumn="1" w:lastColumn="0" w:noHBand="0" w:noVBand="1"/>
      </w:tblPr>
      <w:tblGrid>
        <w:gridCol w:w="4608"/>
        <w:gridCol w:w="4608"/>
      </w:tblGrid>
      <w:tr w:rsidR="00FA13D3" w14:paraId="3B11F282" w14:textId="77777777">
        <w:trPr>
          <w:jc w:val="center"/>
        </w:trPr>
        <w:tc>
          <w:tcPr>
            <w:tcW w:w="4608" w:type="dxa"/>
          </w:tcPr>
          <w:p w14:paraId="0BC5F921" w14:textId="77777777" w:rsidR="00FA13D3" w:rsidRDefault="00514F36">
            <w:r>
              <w:rPr>
                <w:b/>
              </w:rPr>
              <w:t>SIGNATURE</w:t>
            </w:r>
            <w:r>
              <w:rPr>
                <w:b/>
              </w:rPr>
              <w:br/>
              <w:t>Dr. S. Pavithra M.E., Ph.D</w:t>
            </w:r>
            <w:r>
              <w:rPr>
                <w:b/>
              </w:rPr>
              <w:br/>
            </w:r>
            <w:r>
              <w:t>HEAD OF THE DEPARTMENT</w:t>
            </w:r>
            <w:r>
              <w:br/>
              <w:t>Professor and Head,</w:t>
            </w:r>
            <w:r>
              <w:br/>
              <w:t>Department of Computer Science and Engineering</w:t>
            </w:r>
            <w:r>
              <w:br/>
              <w:t>Chennai Institute of Technology</w:t>
            </w:r>
            <w:r>
              <w:br/>
              <w:t>Chennai - 600 069</w:t>
            </w:r>
          </w:p>
        </w:tc>
        <w:tc>
          <w:tcPr>
            <w:tcW w:w="4608" w:type="dxa"/>
          </w:tcPr>
          <w:p w14:paraId="44F30BA1" w14:textId="60C85542" w:rsidR="00FA13D3" w:rsidRDefault="00514F36">
            <w:r>
              <w:rPr>
                <w:b/>
              </w:rPr>
              <w:t>SIGNATURE</w:t>
            </w:r>
            <w:r>
              <w:rPr>
                <w:b/>
              </w:rPr>
              <w:br/>
            </w:r>
            <w:proofErr w:type="spellStart"/>
            <w:r w:rsidR="00510682">
              <w:rPr>
                <w:b/>
              </w:rPr>
              <w:t>Ms</w:t>
            </w:r>
            <w:proofErr w:type="spellEnd"/>
            <w:r w:rsidR="00510682">
              <w:rPr>
                <w:b/>
              </w:rPr>
              <w:t xml:space="preserve"> </w:t>
            </w:r>
            <w:r>
              <w:rPr>
                <w:b/>
              </w:rPr>
              <w:t>Lavanya R</w:t>
            </w:r>
            <w:r>
              <w:rPr>
                <w:b/>
              </w:rPr>
              <w:br/>
            </w:r>
            <w:r>
              <w:t>SUPERVISOR</w:t>
            </w:r>
            <w:r>
              <w:br/>
            </w:r>
            <w:r w:rsidR="008E44A4">
              <w:t xml:space="preserve">Associate </w:t>
            </w:r>
            <w:proofErr w:type="spellStart"/>
            <w:r w:rsidR="008E44A4">
              <w:t>Proffesor</w:t>
            </w:r>
            <w:proofErr w:type="spellEnd"/>
            <w:r>
              <w:br/>
              <w:t>Department of Computer Science and Engineering</w:t>
            </w:r>
            <w:r>
              <w:br/>
              <w:t>Chennai Institute of Technology</w:t>
            </w:r>
            <w:r>
              <w:br/>
              <w:t>Chennai - 600 069</w:t>
            </w:r>
          </w:p>
        </w:tc>
      </w:tr>
    </w:tbl>
    <w:p w14:paraId="3A9148F5" w14:textId="77777777" w:rsidR="00FA13D3" w:rsidRDefault="00FA13D3">
      <w:pPr>
        <w:spacing w:after="800"/>
      </w:pPr>
    </w:p>
    <w:p w14:paraId="7122AE33" w14:textId="77777777" w:rsidR="00BD439B" w:rsidRDefault="00514F36" w:rsidP="00DA3BFF">
      <w:pPr>
        <w:jc w:val="right"/>
        <w:rPr>
          <w:i/>
        </w:rPr>
      </w:pPr>
      <w:r>
        <w:rPr>
          <w:i/>
        </w:rPr>
        <w:t>Submitted for the final review held on ...................................</w:t>
      </w:r>
    </w:p>
    <w:p w14:paraId="4C6C98A6" w14:textId="77777777" w:rsidR="00BD439B" w:rsidRDefault="00BD439B" w:rsidP="00BD439B">
      <w:pPr>
        <w:rPr>
          <w:i/>
        </w:rPr>
      </w:pPr>
    </w:p>
    <w:p w14:paraId="2842B714" w14:textId="77777777" w:rsidR="00BD439B" w:rsidRDefault="00BD439B" w:rsidP="00BD439B">
      <w:pPr>
        <w:rPr>
          <w:i/>
        </w:rPr>
      </w:pPr>
    </w:p>
    <w:p w14:paraId="4C6C37CA" w14:textId="26214C7B" w:rsidR="00FA13D3" w:rsidRPr="00BD439B" w:rsidRDefault="00DA3BFF">
      <w:pPr>
        <w:rPr>
          <w:i/>
        </w:rPr>
      </w:pPr>
      <w:r>
        <w:rPr>
          <w:b/>
          <w:bCs/>
          <w:iCs/>
        </w:rPr>
        <w:t>I</w:t>
      </w:r>
      <w:r>
        <w:rPr>
          <w:b/>
          <w:bCs/>
          <w:i/>
        </w:rPr>
        <w:t>NTERNAL</w:t>
      </w:r>
      <w:r w:rsidR="00C45481" w:rsidRPr="00FB5077">
        <w:rPr>
          <w:b/>
          <w:bCs/>
          <w:i/>
        </w:rPr>
        <w:t xml:space="preserve"> </w:t>
      </w:r>
      <w:r>
        <w:rPr>
          <w:b/>
          <w:bCs/>
          <w:i/>
        </w:rPr>
        <w:t>EXAMINER</w:t>
      </w:r>
      <w:r w:rsidR="00FB5077">
        <w:rPr>
          <w:i/>
        </w:rPr>
        <w:t xml:space="preserve">                                                                            </w:t>
      </w:r>
      <w:r w:rsidR="002612A6">
        <w:rPr>
          <w:b/>
        </w:rPr>
        <w:t>EX</w:t>
      </w:r>
      <w:r w:rsidR="00514F36">
        <w:rPr>
          <w:b/>
        </w:rPr>
        <w:t>TERNAL</w:t>
      </w:r>
      <w:r w:rsidR="00BD439B" w:rsidRPr="00BD439B">
        <w:rPr>
          <w:b/>
        </w:rPr>
        <w:t xml:space="preserve"> </w:t>
      </w:r>
      <w:r w:rsidR="00514F36">
        <w:br w:type="page"/>
      </w:r>
    </w:p>
    <w:p w14:paraId="6EA519C5" w14:textId="77777777" w:rsidR="00FA13D3" w:rsidRDefault="00514F36">
      <w:pPr>
        <w:spacing w:before="240" w:after="480"/>
        <w:jc w:val="center"/>
      </w:pPr>
      <w:r>
        <w:rPr>
          <w:b/>
          <w:color w:val="064E3B"/>
          <w:sz w:val="30"/>
        </w:rPr>
        <w:lastRenderedPageBreak/>
        <w:t>DECLARATION</w:t>
      </w:r>
    </w:p>
    <w:p w14:paraId="4EDA8F27" w14:textId="77777777" w:rsidR="00FA13D3" w:rsidRDefault="00514F36">
      <w:pPr>
        <w:spacing w:after="800"/>
        <w:jc w:val="both"/>
      </w:pPr>
      <w:r>
        <w:t>We jointly declare that the PBL report on “SMART TEAM FORMATION OPTIMISER FOR COLLEGE STUDENTS” is the result of original work done by us and best of our knowledge, similar work has not been submitted to “ANNA UNIVERSITY CHENNAI” for the requirement of Degree of BACHELOR OF ENGINEERING. This PBL report is submitted on the partial fulfilment of the requirement of the award of Degree of COMPUTER SCIENCE AND ENGINEERING.</w:t>
      </w:r>
    </w:p>
    <w:p w14:paraId="168938D0" w14:textId="77777777" w:rsidR="003F0A53" w:rsidRDefault="00514F36">
      <w:pPr>
        <w:spacing w:line="312" w:lineRule="auto"/>
        <w:jc w:val="right"/>
      </w:pPr>
      <w:r>
        <w:rPr>
          <w:b/>
        </w:rPr>
        <w:t>Signature of Candidates:</w:t>
      </w:r>
      <w:r>
        <w:rPr>
          <w:b/>
        </w:rPr>
        <w:br/>
      </w:r>
      <w:r>
        <w:rPr>
          <w:b/>
        </w:rPr>
        <w:br/>
      </w:r>
      <w:r>
        <w:rPr>
          <w:b/>
        </w:rPr>
        <w:br/>
      </w:r>
      <w:r>
        <w:t xml:space="preserve">1. FAHRAN ALI J  </w:t>
      </w:r>
      <w:r>
        <w:br/>
      </w:r>
      <w:r>
        <w:br/>
      </w:r>
    </w:p>
    <w:p w14:paraId="31B2BD49" w14:textId="1755A181" w:rsidR="00FA13D3" w:rsidRDefault="003F0A53" w:rsidP="003F0A53">
      <w:pPr>
        <w:spacing w:line="312" w:lineRule="auto"/>
      </w:pPr>
      <w:r>
        <w:t xml:space="preserve">                                                                                                                            2.</w:t>
      </w:r>
      <w:r w:rsidR="00514F36">
        <w:t xml:space="preserve">AJAY V  </w:t>
      </w:r>
      <w:r w:rsidR="00514F36">
        <w:br/>
      </w:r>
    </w:p>
    <w:p w14:paraId="31146580" w14:textId="77777777" w:rsidR="00FA13D3" w:rsidRDefault="00514F36">
      <w:pPr>
        <w:spacing w:before="600"/>
      </w:pPr>
      <w:r>
        <w:t>Place: Chennai</w:t>
      </w:r>
      <w:r>
        <w:br/>
        <w:t>Date: October 2026</w:t>
      </w:r>
    </w:p>
    <w:p w14:paraId="76869A04" w14:textId="77777777" w:rsidR="00FA13D3" w:rsidRDefault="00514F36">
      <w:r>
        <w:br w:type="page"/>
      </w:r>
    </w:p>
    <w:p w14:paraId="0E6A3961" w14:textId="77777777" w:rsidR="00117ED3" w:rsidRDefault="00117ED3">
      <w:pPr>
        <w:spacing w:before="240" w:after="360"/>
        <w:jc w:val="center"/>
        <w:rPr>
          <w:b/>
          <w:color w:val="064E3B"/>
          <w:sz w:val="30"/>
        </w:rPr>
      </w:pPr>
      <w:r>
        <w:rPr>
          <w:noProof/>
        </w:rPr>
        <w:lastRenderedPageBreak/>
        <w:drawing>
          <wp:inline distT="0" distB="0" distL="0" distR="0" wp14:anchorId="55A1918D" wp14:editId="1CEE2CD8">
            <wp:extent cx="5715000" cy="752840"/>
            <wp:effectExtent l="0" t="0" r="0" b="9525"/>
            <wp:docPr id="5839302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7003" b="33489"/>
                    <a:stretch>
                      <a:fillRect/>
                    </a:stretch>
                  </pic:blipFill>
                  <pic:spPr bwMode="auto">
                    <a:xfrm>
                      <a:off x="0" y="0"/>
                      <a:ext cx="5715000" cy="752840"/>
                    </a:xfrm>
                    <a:prstGeom prst="rect">
                      <a:avLst/>
                    </a:prstGeom>
                    <a:noFill/>
                    <a:ln>
                      <a:noFill/>
                    </a:ln>
                    <a:extLst>
                      <a:ext uri="{53640926-AAD7-44D8-BBD7-CCE9431645EC}">
                        <a14:shadowObscured xmlns:a14="http://schemas.microsoft.com/office/drawing/2010/main"/>
                      </a:ext>
                    </a:extLst>
                  </pic:spPr>
                </pic:pic>
              </a:graphicData>
            </a:graphic>
          </wp:inline>
        </w:drawing>
      </w:r>
    </w:p>
    <w:p w14:paraId="24CF8656" w14:textId="783B1A3B" w:rsidR="00FA13D3" w:rsidRDefault="00514F36">
      <w:pPr>
        <w:spacing w:before="240" w:after="360"/>
        <w:jc w:val="center"/>
      </w:pPr>
      <w:r>
        <w:rPr>
          <w:b/>
          <w:color w:val="064E3B"/>
          <w:sz w:val="30"/>
        </w:rPr>
        <w:t>ACKNOWLEDGEMENT</w:t>
      </w:r>
    </w:p>
    <w:p w14:paraId="486166E3" w14:textId="77777777" w:rsidR="00FA13D3" w:rsidRDefault="00514F36">
      <w:pPr>
        <w:jc w:val="both"/>
      </w:pPr>
      <w:r>
        <w:t>We wish to express our sincere gratitude to our honourable Chairman SHRI. P. SRIRAM for providing immense facilities and a conducive academic environment at our institution.</w:t>
      </w:r>
    </w:p>
    <w:p w14:paraId="5BB4DD8B" w14:textId="77777777" w:rsidR="00FA13D3" w:rsidRDefault="00514F36">
      <w:pPr>
        <w:jc w:val="both"/>
      </w:pPr>
      <w:r>
        <w:t>We are very proudly rendering our thanks to our Principal Dr. A. RAMESH M.E, Ph.D., for the state-of-the-art facilities and the continuous encouragement given by him towards the progress and successful completion of our project.</w:t>
      </w:r>
    </w:p>
    <w:p w14:paraId="44A3F77C" w14:textId="77777777" w:rsidR="00FA13D3" w:rsidRDefault="00514F36">
      <w:pPr>
        <w:jc w:val="both"/>
      </w:pPr>
      <w:r>
        <w:t>We would like to express special thanks of gratitude to our Dean Dr. V. SRINIVASA RAO, M.E., Ph.D., who has been the key spring of motivation to us throughout the completion of our course and project work.</w:t>
      </w:r>
    </w:p>
    <w:p w14:paraId="615A2FA7" w14:textId="77777777" w:rsidR="00FA13D3" w:rsidRDefault="00514F36">
      <w:pPr>
        <w:jc w:val="both"/>
      </w:pPr>
      <w:r>
        <w:t>We proudly render our immense gratitude to the Head of the Department Dr. S. PAVITHRA M.E, Ph.D., for her effective leadership, constant encouragement, and administrative guidance throughout the project duration.</w:t>
      </w:r>
    </w:p>
    <w:p w14:paraId="5BE3112D" w14:textId="7A93750B" w:rsidR="00FA13D3" w:rsidRDefault="00514F36">
      <w:pPr>
        <w:jc w:val="both"/>
      </w:pPr>
      <w:r>
        <w:t>We would like to extend our sincere thanks to the Project Co-</w:t>
      </w:r>
      <w:proofErr w:type="spellStart"/>
      <w:r>
        <w:t>ordinator</w:t>
      </w:r>
      <w:proofErr w:type="spellEnd"/>
      <w:r>
        <w:t xml:space="preserve"> </w:t>
      </w:r>
      <w:r w:rsidR="00F15996">
        <w:t>MS LAVANYA R</w:t>
      </w:r>
      <w:r>
        <w:t>, Department of Computer Science and Engineering, for valuable suggestions and structured evaluation milestones throughout this project.</w:t>
      </w:r>
    </w:p>
    <w:p w14:paraId="3116E0B0" w14:textId="182F787F" w:rsidR="00FA13D3" w:rsidRDefault="00514F36">
      <w:pPr>
        <w:jc w:val="both"/>
      </w:pPr>
      <w:r>
        <w:t xml:space="preserve">We wish to acknowledge the help received from the class advisors </w:t>
      </w:r>
      <w:proofErr w:type="spellStart"/>
      <w:proofErr w:type="gramStart"/>
      <w:r w:rsidR="00766DD5">
        <w:t>Dr.AYEESHA</w:t>
      </w:r>
      <w:proofErr w:type="spellEnd"/>
      <w:proofErr w:type="gramEnd"/>
      <w:r w:rsidR="00766DD5">
        <w:t xml:space="preserve"> NASREEN </w:t>
      </w:r>
      <w:proofErr w:type="spellStart"/>
      <w:r w:rsidR="00766DD5">
        <w:t>M.E,ph</w:t>
      </w:r>
      <w:r w:rsidR="00176B38">
        <w:t>.</w:t>
      </w:r>
      <w:r w:rsidR="00766DD5">
        <w:t>D</w:t>
      </w:r>
      <w:proofErr w:type="spellEnd"/>
      <w:r>
        <w:t>, Department of Computer Science and Engineering, and our peers for providing constructive feedback and valuable suggestions for the successful completion of the project.</w:t>
      </w:r>
    </w:p>
    <w:p w14:paraId="55B684A5" w14:textId="77777777" w:rsidR="00FA13D3" w:rsidRDefault="00514F36">
      <w:pPr>
        <w:spacing w:before="600" w:line="288" w:lineRule="auto"/>
        <w:jc w:val="right"/>
      </w:pPr>
      <w:r>
        <w:t>FAHRAN ALI J (2104251040235)</w:t>
      </w:r>
      <w:r>
        <w:br/>
        <w:t>AJAY V (2104251040051)</w:t>
      </w:r>
      <w:r>
        <w:br/>
      </w:r>
    </w:p>
    <w:p w14:paraId="560B9D6F" w14:textId="77777777" w:rsidR="00FA13D3" w:rsidRDefault="00514F36">
      <w:r>
        <w:br w:type="page"/>
      </w:r>
    </w:p>
    <w:p w14:paraId="16A38FF5" w14:textId="77777777" w:rsidR="00FA13D3" w:rsidRDefault="00514F36">
      <w:pPr>
        <w:spacing w:before="240" w:after="360"/>
        <w:jc w:val="center"/>
      </w:pPr>
      <w:r>
        <w:rPr>
          <w:b/>
          <w:color w:val="064E3B"/>
          <w:sz w:val="32"/>
        </w:rPr>
        <w:lastRenderedPageBreak/>
        <w:t>ABSTRACT</w:t>
      </w:r>
    </w:p>
    <w:p w14:paraId="0979AD1C" w14:textId="53B77DF8" w:rsidR="00FA13D3" w:rsidRDefault="00514F36" w:rsidP="00C67C01">
      <w:pPr>
        <w:spacing w:after="360" w:line="480" w:lineRule="auto"/>
        <w:jc w:val="both"/>
      </w:pPr>
      <w:r>
        <w:rPr>
          <w:sz w:val="28"/>
        </w:rPr>
        <w:t xml:space="preserve">Forming balanced, high-performing student project and hackathon teams in engineering institutions is traditionally hindered by manual ad-hoc grouping, peer popularity bias, and severe skill imbalances. This project presents the Smart Team Formation Optimiser for College Students, an end-to-end full-stack web application engineered using Java with Spring Boot 3.3.3, Spring Data JPA, MySQL persistence, and an intelligent Python Scikit-Learn microservice. Leveraging Core Java object-oriented principles, modular architecture, and the Java Collections framework, the system implements a multi-constraint snake-draft talent partitioning algorithm that balances technical coding, UI/UX design, communication, documentation, and preferred roles while preserving historical peer collaboration synergy. Integrated with a Random Forest regression model achieving an R² score of 0.873 and RMSE of 3.74%, the platform delivers predictive team success scores, SHAP-inspired point attributions, diagnostic skill gap recommendations, and interactive What-If roster simulations. Validated across diverse student cohorts, the application reduces team skill variance from 1.14 to 0.18, eliminating critical role deficiencies and providing faculty mentors with an automated, data-driven framework for engineering </w:t>
      </w:r>
      <w:proofErr w:type="spellStart"/>
      <w:proofErr w:type="gramStart"/>
      <w:r>
        <w:rPr>
          <w:sz w:val="28"/>
        </w:rPr>
        <w:t>education.</w:t>
      </w:r>
      <w:r>
        <w:rPr>
          <w:b/>
        </w:rPr>
        <w:t>Keywords</w:t>
      </w:r>
      <w:proofErr w:type="spellEnd"/>
      <w:proofErr w:type="gramEnd"/>
      <w:r>
        <w:rPr>
          <w:b/>
        </w:rPr>
        <w:t xml:space="preserve">: </w:t>
      </w:r>
      <w:r>
        <w:t>Java, Spring Boot, Team Formation, Machine Learning, MySQL</w:t>
      </w:r>
    </w:p>
    <w:p w14:paraId="1BF2C29F" w14:textId="45A4F226" w:rsidR="00FA13D3" w:rsidRDefault="00FA13D3"/>
    <w:p w14:paraId="4B21111F" w14:textId="77777777" w:rsidR="00FA13D3" w:rsidRDefault="00514F36" w:rsidP="00CD0970">
      <w:pPr>
        <w:spacing w:before="240" w:after="320"/>
      </w:pPr>
      <w:r>
        <w:rPr>
          <w:b/>
          <w:color w:val="064E3B"/>
          <w:sz w:val="30"/>
        </w:rPr>
        <w:t>TABLE OF CONTENTS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722"/>
        <w:gridCol w:w="6148"/>
        <w:gridCol w:w="1290"/>
      </w:tblGrid>
      <w:tr w:rsidR="00FA13D3" w14:paraId="391836BA" w14:textId="77777777">
        <w:trPr>
          <w:jc w:val="center"/>
        </w:trPr>
        <w:tc>
          <w:tcPr>
            <w:tcW w:w="1728" w:type="dxa"/>
            <w:shd w:val="clear" w:color="auto" w:fill="E2E8F0"/>
            <w:tcMar>
              <w:top w:w="60" w:type="dxa"/>
              <w:left w:w="80" w:type="dxa"/>
              <w:bottom w:w="60" w:type="dxa"/>
              <w:right w:w="80" w:type="dxa"/>
            </w:tcMar>
          </w:tcPr>
          <w:p w14:paraId="4E9AB76A" w14:textId="77777777" w:rsidR="00FA13D3" w:rsidRDefault="00514F36">
            <w:pPr>
              <w:spacing w:after="0"/>
              <w:jc w:val="center"/>
            </w:pPr>
            <w:r>
              <w:rPr>
                <w:b/>
                <w:sz w:val="21"/>
              </w:rPr>
              <w:t>CHAPTER NO.</w:t>
            </w:r>
          </w:p>
        </w:tc>
        <w:tc>
          <w:tcPr>
            <w:tcW w:w="6192" w:type="dxa"/>
            <w:shd w:val="clear" w:color="auto" w:fill="E2E8F0"/>
            <w:tcMar>
              <w:top w:w="60" w:type="dxa"/>
              <w:left w:w="80" w:type="dxa"/>
              <w:bottom w:w="60" w:type="dxa"/>
              <w:right w:w="80" w:type="dxa"/>
            </w:tcMar>
          </w:tcPr>
          <w:p w14:paraId="207B3F97" w14:textId="77777777" w:rsidR="00FA13D3" w:rsidRDefault="00514F36">
            <w:pPr>
              <w:spacing w:after="0"/>
            </w:pPr>
            <w:r>
              <w:rPr>
                <w:b/>
                <w:sz w:val="21"/>
              </w:rPr>
              <w:t>TITLE</w:t>
            </w:r>
          </w:p>
        </w:tc>
        <w:tc>
          <w:tcPr>
            <w:tcW w:w="1296" w:type="dxa"/>
            <w:shd w:val="clear" w:color="auto" w:fill="E2E8F0"/>
            <w:tcMar>
              <w:top w:w="60" w:type="dxa"/>
              <w:left w:w="80" w:type="dxa"/>
              <w:bottom w:w="60" w:type="dxa"/>
              <w:right w:w="80" w:type="dxa"/>
            </w:tcMar>
          </w:tcPr>
          <w:p w14:paraId="334354C7" w14:textId="77777777" w:rsidR="00FA13D3" w:rsidRDefault="00514F36">
            <w:pPr>
              <w:spacing w:after="0"/>
              <w:jc w:val="right"/>
            </w:pPr>
            <w:r>
              <w:rPr>
                <w:b/>
                <w:sz w:val="21"/>
              </w:rPr>
              <w:t>PAGE NO.</w:t>
            </w:r>
          </w:p>
        </w:tc>
      </w:tr>
      <w:tr w:rsidR="00FA13D3" w14:paraId="04FE30CE" w14:textId="77777777">
        <w:trPr>
          <w:jc w:val="center"/>
        </w:trPr>
        <w:tc>
          <w:tcPr>
            <w:tcW w:w="1728" w:type="dxa"/>
            <w:shd w:val="clear" w:color="auto" w:fill="FFFFFF"/>
            <w:tcMar>
              <w:top w:w="60" w:type="dxa"/>
              <w:left w:w="80" w:type="dxa"/>
              <w:bottom w:w="60" w:type="dxa"/>
              <w:right w:w="80" w:type="dxa"/>
            </w:tcMar>
          </w:tcPr>
          <w:p w14:paraId="70F84EA4"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00EDD7F4" w14:textId="77777777" w:rsidR="00FA13D3" w:rsidRDefault="00514F36">
            <w:pPr>
              <w:spacing w:after="0"/>
            </w:pPr>
            <w:r>
              <w:rPr>
                <w:sz w:val="20"/>
              </w:rPr>
              <w:t>ABSTRACT</w:t>
            </w:r>
          </w:p>
        </w:tc>
        <w:tc>
          <w:tcPr>
            <w:tcW w:w="1296" w:type="dxa"/>
            <w:shd w:val="clear" w:color="auto" w:fill="FFFFFF"/>
            <w:tcMar>
              <w:top w:w="60" w:type="dxa"/>
              <w:left w:w="80" w:type="dxa"/>
              <w:bottom w:w="60" w:type="dxa"/>
              <w:right w:w="80" w:type="dxa"/>
            </w:tcMar>
          </w:tcPr>
          <w:p w14:paraId="3F824E2F" w14:textId="77777777" w:rsidR="00FA13D3" w:rsidRDefault="00514F36">
            <w:pPr>
              <w:spacing w:after="0"/>
              <w:jc w:val="right"/>
            </w:pPr>
            <w:r>
              <w:rPr>
                <w:sz w:val="20"/>
              </w:rPr>
              <w:t>vii</w:t>
            </w:r>
          </w:p>
        </w:tc>
      </w:tr>
      <w:tr w:rsidR="00FA13D3" w14:paraId="39A0E9F2" w14:textId="77777777">
        <w:trPr>
          <w:jc w:val="center"/>
        </w:trPr>
        <w:tc>
          <w:tcPr>
            <w:tcW w:w="1728" w:type="dxa"/>
            <w:shd w:val="clear" w:color="auto" w:fill="F8FAFC"/>
            <w:tcMar>
              <w:top w:w="60" w:type="dxa"/>
              <w:left w:w="80" w:type="dxa"/>
              <w:bottom w:w="60" w:type="dxa"/>
              <w:right w:w="80" w:type="dxa"/>
            </w:tcMar>
          </w:tcPr>
          <w:p w14:paraId="26A2F19B"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541B8593" w14:textId="77777777" w:rsidR="00FA13D3" w:rsidRDefault="00514F36">
            <w:pPr>
              <w:spacing w:after="0"/>
            </w:pPr>
            <w:r>
              <w:rPr>
                <w:sz w:val="20"/>
              </w:rPr>
              <w:t>LIST OF TABLES</w:t>
            </w:r>
          </w:p>
        </w:tc>
        <w:tc>
          <w:tcPr>
            <w:tcW w:w="1296" w:type="dxa"/>
            <w:shd w:val="clear" w:color="auto" w:fill="F8FAFC"/>
            <w:tcMar>
              <w:top w:w="60" w:type="dxa"/>
              <w:left w:w="80" w:type="dxa"/>
              <w:bottom w:w="60" w:type="dxa"/>
              <w:right w:w="80" w:type="dxa"/>
            </w:tcMar>
          </w:tcPr>
          <w:p w14:paraId="3EE03012" w14:textId="77777777" w:rsidR="00FA13D3" w:rsidRDefault="00514F36">
            <w:pPr>
              <w:spacing w:after="0"/>
              <w:jc w:val="right"/>
            </w:pPr>
            <w:r>
              <w:rPr>
                <w:sz w:val="20"/>
              </w:rPr>
              <w:t>x</w:t>
            </w:r>
          </w:p>
        </w:tc>
      </w:tr>
      <w:tr w:rsidR="00FA13D3" w14:paraId="68614BFC" w14:textId="77777777">
        <w:trPr>
          <w:jc w:val="center"/>
        </w:trPr>
        <w:tc>
          <w:tcPr>
            <w:tcW w:w="1728" w:type="dxa"/>
            <w:shd w:val="clear" w:color="auto" w:fill="FFFFFF"/>
            <w:tcMar>
              <w:top w:w="60" w:type="dxa"/>
              <w:left w:w="80" w:type="dxa"/>
              <w:bottom w:w="60" w:type="dxa"/>
              <w:right w:w="80" w:type="dxa"/>
            </w:tcMar>
          </w:tcPr>
          <w:p w14:paraId="6D3BC6B9"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294390EF" w14:textId="77777777" w:rsidR="00FA13D3" w:rsidRDefault="00514F36">
            <w:pPr>
              <w:spacing w:after="0"/>
            </w:pPr>
            <w:r>
              <w:rPr>
                <w:sz w:val="20"/>
              </w:rPr>
              <w:t>LIST OF FIGURES</w:t>
            </w:r>
          </w:p>
        </w:tc>
        <w:tc>
          <w:tcPr>
            <w:tcW w:w="1296" w:type="dxa"/>
            <w:shd w:val="clear" w:color="auto" w:fill="FFFFFF"/>
            <w:tcMar>
              <w:top w:w="60" w:type="dxa"/>
              <w:left w:w="80" w:type="dxa"/>
              <w:bottom w:w="60" w:type="dxa"/>
              <w:right w:w="80" w:type="dxa"/>
            </w:tcMar>
          </w:tcPr>
          <w:p w14:paraId="201BDFB1" w14:textId="77777777" w:rsidR="00FA13D3" w:rsidRDefault="00514F36">
            <w:pPr>
              <w:spacing w:after="0"/>
              <w:jc w:val="right"/>
            </w:pPr>
            <w:r>
              <w:rPr>
                <w:sz w:val="20"/>
              </w:rPr>
              <w:t>xi</w:t>
            </w:r>
          </w:p>
        </w:tc>
      </w:tr>
      <w:tr w:rsidR="00FA13D3" w14:paraId="5D15C611" w14:textId="77777777">
        <w:trPr>
          <w:jc w:val="center"/>
        </w:trPr>
        <w:tc>
          <w:tcPr>
            <w:tcW w:w="1728" w:type="dxa"/>
            <w:shd w:val="clear" w:color="auto" w:fill="F8FAFC"/>
            <w:tcMar>
              <w:top w:w="60" w:type="dxa"/>
              <w:left w:w="80" w:type="dxa"/>
              <w:bottom w:w="60" w:type="dxa"/>
              <w:right w:w="80" w:type="dxa"/>
            </w:tcMar>
          </w:tcPr>
          <w:p w14:paraId="77ACF5B5"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415B27ED" w14:textId="77777777" w:rsidR="00FA13D3" w:rsidRDefault="00514F36">
            <w:pPr>
              <w:spacing w:after="0"/>
            </w:pPr>
            <w:r>
              <w:rPr>
                <w:sz w:val="20"/>
              </w:rPr>
              <w:t>LIST OF ABBREVIATIONS</w:t>
            </w:r>
          </w:p>
        </w:tc>
        <w:tc>
          <w:tcPr>
            <w:tcW w:w="1296" w:type="dxa"/>
            <w:shd w:val="clear" w:color="auto" w:fill="F8FAFC"/>
            <w:tcMar>
              <w:top w:w="60" w:type="dxa"/>
              <w:left w:w="80" w:type="dxa"/>
              <w:bottom w:w="60" w:type="dxa"/>
              <w:right w:w="80" w:type="dxa"/>
            </w:tcMar>
          </w:tcPr>
          <w:p w14:paraId="61177CA6" w14:textId="77777777" w:rsidR="00FA13D3" w:rsidRDefault="00514F36">
            <w:pPr>
              <w:spacing w:after="0"/>
              <w:jc w:val="right"/>
            </w:pPr>
            <w:r>
              <w:rPr>
                <w:sz w:val="20"/>
              </w:rPr>
              <w:t>xii</w:t>
            </w:r>
          </w:p>
        </w:tc>
      </w:tr>
      <w:tr w:rsidR="00FA13D3" w14:paraId="2A531E8A" w14:textId="77777777">
        <w:trPr>
          <w:jc w:val="center"/>
        </w:trPr>
        <w:tc>
          <w:tcPr>
            <w:tcW w:w="1728" w:type="dxa"/>
            <w:shd w:val="clear" w:color="auto" w:fill="FFFFFF"/>
            <w:tcMar>
              <w:top w:w="60" w:type="dxa"/>
              <w:left w:w="80" w:type="dxa"/>
              <w:bottom w:w="60" w:type="dxa"/>
              <w:right w:w="80" w:type="dxa"/>
            </w:tcMar>
          </w:tcPr>
          <w:p w14:paraId="275C6B3F" w14:textId="77777777" w:rsidR="00FA13D3" w:rsidRDefault="00514F36">
            <w:pPr>
              <w:spacing w:after="0"/>
              <w:jc w:val="center"/>
            </w:pPr>
            <w:r>
              <w:rPr>
                <w:b/>
                <w:sz w:val="21"/>
              </w:rPr>
              <w:t>1</w:t>
            </w:r>
          </w:p>
        </w:tc>
        <w:tc>
          <w:tcPr>
            <w:tcW w:w="6192" w:type="dxa"/>
            <w:shd w:val="clear" w:color="auto" w:fill="FFFFFF"/>
            <w:tcMar>
              <w:top w:w="60" w:type="dxa"/>
              <w:left w:w="80" w:type="dxa"/>
              <w:bottom w:w="60" w:type="dxa"/>
              <w:right w:w="80" w:type="dxa"/>
            </w:tcMar>
          </w:tcPr>
          <w:p w14:paraId="1F8B0709" w14:textId="77777777" w:rsidR="00FA13D3" w:rsidRDefault="00514F36">
            <w:pPr>
              <w:spacing w:after="0"/>
            </w:pPr>
            <w:r>
              <w:rPr>
                <w:b/>
                <w:sz w:val="21"/>
              </w:rPr>
              <w:t>INTRODUCTION</w:t>
            </w:r>
          </w:p>
        </w:tc>
        <w:tc>
          <w:tcPr>
            <w:tcW w:w="1296" w:type="dxa"/>
            <w:shd w:val="clear" w:color="auto" w:fill="FFFFFF"/>
            <w:tcMar>
              <w:top w:w="60" w:type="dxa"/>
              <w:left w:w="80" w:type="dxa"/>
              <w:bottom w:w="60" w:type="dxa"/>
              <w:right w:w="80" w:type="dxa"/>
            </w:tcMar>
          </w:tcPr>
          <w:p w14:paraId="3399B21F" w14:textId="77777777" w:rsidR="00FA13D3" w:rsidRDefault="00514F36">
            <w:pPr>
              <w:spacing w:after="0"/>
              <w:jc w:val="right"/>
            </w:pPr>
            <w:r>
              <w:rPr>
                <w:b/>
                <w:sz w:val="21"/>
              </w:rPr>
              <w:t>1</w:t>
            </w:r>
          </w:p>
        </w:tc>
      </w:tr>
      <w:tr w:rsidR="00FA13D3" w14:paraId="1D6BB3E6" w14:textId="77777777">
        <w:trPr>
          <w:jc w:val="center"/>
        </w:trPr>
        <w:tc>
          <w:tcPr>
            <w:tcW w:w="1728" w:type="dxa"/>
            <w:shd w:val="clear" w:color="auto" w:fill="F8FAFC"/>
            <w:tcMar>
              <w:top w:w="60" w:type="dxa"/>
              <w:left w:w="80" w:type="dxa"/>
              <w:bottom w:w="60" w:type="dxa"/>
              <w:right w:w="80" w:type="dxa"/>
            </w:tcMar>
          </w:tcPr>
          <w:p w14:paraId="51C74E5A"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6615B1B4" w14:textId="77777777" w:rsidR="00FA13D3" w:rsidRDefault="00514F36">
            <w:pPr>
              <w:spacing w:after="0"/>
            </w:pPr>
            <w:r>
              <w:rPr>
                <w:sz w:val="20"/>
              </w:rPr>
              <w:t>1.1 Background</w:t>
            </w:r>
          </w:p>
        </w:tc>
        <w:tc>
          <w:tcPr>
            <w:tcW w:w="1296" w:type="dxa"/>
            <w:shd w:val="clear" w:color="auto" w:fill="F8FAFC"/>
            <w:tcMar>
              <w:top w:w="60" w:type="dxa"/>
              <w:left w:w="80" w:type="dxa"/>
              <w:bottom w:w="60" w:type="dxa"/>
              <w:right w:w="80" w:type="dxa"/>
            </w:tcMar>
          </w:tcPr>
          <w:p w14:paraId="694F2C84" w14:textId="77777777" w:rsidR="00FA13D3" w:rsidRDefault="00514F36">
            <w:pPr>
              <w:spacing w:after="0"/>
              <w:jc w:val="right"/>
            </w:pPr>
            <w:r>
              <w:rPr>
                <w:sz w:val="20"/>
              </w:rPr>
              <w:t>1</w:t>
            </w:r>
          </w:p>
        </w:tc>
      </w:tr>
      <w:tr w:rsidR="00FA13D3" w14:paraId="3BE4FC48" w14:textId="77777777">
        <w:trPr>
          <w:jc w:val="center"/>
        </w:trPr>
        <w:tc>
          <w:tcPr>
            <w:tcW w:w="1728" w:type="dxa"/>
            <w:shd w:val="clear" w:color="auto" w:fill="FFFFFF"/>
            <w:tcMar>
              <w:top w:w="60" w:type="dxa"/>
              <w:left w:w="80" w:type="dxa"/>
              <w:bottom w:w="60" w:type="dxa"/>
              <w:right w:w="80" w:type="dxa"/>
            </w:tcMar>
          </w:tcPr>
          <w:p w14:paraId="47E14044"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276B5602" w14:textId="77777777" w:rsidR="00FA13D3" w:rsidRDefault="00514F36">
            <w:pPr>
              <w:spacing w:after="0"/>
            </w:pPr>
            <w:r>
              <w:rPr>
                <w:sz w:val="20"/>
              </w:rPr>
              <w:t>1.2 Driving Question</w:t>
            </w:r>
          </w:p>
        </w:tc>
        <w:tc>
          <w:tcPr>
            <w:tcW w:w="1296" w:type="dxa"/>
            <w:shd w:val="clear" w:color="auto" w:fill="FFFFFF"/>
            <w:tcMar>
              <w:top w:w="60" w:type="dxa"/>
              <w:left w:w="80" w:type="dxa"/>
              <w:bottom w:w="60" w:type="dxa"/>
              <w:right w:w="80" w:type="dxa"/>
            </w:tcMar>
          </w:tcPr>
          <w:p w14:paraId="5BCF5461" w14:textId="77777777" w:rsidR="00FA13D3" w:rsidRDefault="00514F36">
            <w:pPr>
              <w:spacing w:after="0"/>
              <w:jc w:val="right"/>
            </w:pPr>
            <w:r>
              <w:rPr>
                <w:sz w:val="20"/>
              </w:rPr>
              <w:t>2</w:t>
            </w:r>
          </w:p>
        </w:tc>
      </w:tr>
      <w:tr w:rsidR="00FA13D3" w14:paraId="3F7C1774" w14:textId="77777777">
        <w:trPr>
          <w:jc w:val="center"/>
        </w:trPr>
        <w:tc>
          <w:tcPr>
            <w:tcW w:w="1728" w:type="dxa"/>
            <w:shd w:val="clear" w:color="auto" w:fill="F8FAFC"/>
            <w:tcMar>
              <w:top w:w="60" w:type="dxa"/>
              <w:left w:w="80" w:type="dxa"/>
              <w:bottom w:w="60" w:type="dxa"/>
              <w:right w:w="80" w:type="dxa"/>
            </w:tcMar>
          </w:tcPr>
          <w:p w14:paraId="5AAF3756"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0EEACEA3" w14:textId="77777777" w:rsidR="00FA13D3" w:rsidRDefault="00514F36">
            <w:pPr>
              <w:spacing w:after="0"/>
            </w:pPr>
            <w:r>
              <w:rPr>
                <w:sz w:val="20"/>
              </w:rPr>
              <w:t>1.3 Objectives</w:t>
            </w:r>
          </w:p>
        </w:tc>
        <w:tc>
          <w:tcPr>
            <w:tcW w:w="1296" w:type="dxa"/>
            <w:shd w:val="clear" w:color="auto" w:fill="F8FAFC"/>
            <w:tcMar>
              <w:top w:w="60" w:type="dxa"/>
              <w:left w:w="80" w:type="dxa"/>
              <w:bottom w:w="60" w:type="dxa"/>
              <w:right w:w="80" w:type="dxa"/>
            </w:tcMar>
          </w:tcPr>
          <w:p w14:paraId="6106085F" w14:textId="77777777" w:rsidR="00FA13D3" w:rsidRDefault="00514F36">
            <w:pPr>
              <w:spacing w:after="0"/>
              <w:jc w:val="right"/>
            </w:pPr>
            <w:r>
              <w:rPr>
                <w:sz w:val="20"/>
              </w:rPr>
              <w:t>2</w:t>
            </w:r>
          </w:p>
        </w:tc>
      </w:tr>
      <w:tr w:rsidR="00FA13D3" w14:paraId="6C9F00C9" w14:textId="77777777">
        <w:trPr>
          <w:jc w:val="center"/>
        </w:trPr>
        <w:tc>
          <w:tcPr>
            <w:tcW w:w="1728" w:type="dxa"/>
            <w:shd w:val="clear" w:color="auto" w:fill="FFFFFF"/>
            <w:tcMar>
              <w:top w:w="60" w:type="dxa"/>
              <w:left w:w="80" w:type="dxa"/>
              <w:bottom w:w="60" w:type="dxa"/>
              <w:right w:w="80" w:type="dxa"/>
            </w:tcMar>
          </w:tcPr>
          <w:p w14:paraId="169C890C"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0E4244EA" w14:textId="77777777" w:rsidR="00FA13D3" w:rsidRDefault="00514F36">
            <w:pPr>
              <w:spacing w:after="0"/>
            </w:pPr>
            <w:r>
              <w:rPr>
                <w:sz w:val="20"/>
              </w:rPr>
              <w:t>1.4 Scope and Limitations</w:t>
            </w:r>
          </w:p>
        </w:tc>
        <w:tc>
          <w:tcPr>
            <w:tcW w:w="1296" w:type="dxa"/>
            <w:shd w:val="clear" w:color="auto" w:fill="FFFFFF"/>
            <w:tcMar>
              <w:top w:w="60" w:type="dxa"/>
              <w:left w:w="80" w:type="dxa"/>
              <w:bottom w:w="60" w:type="dxa"/>
              <w:right w:w="80" w:type="dxa"/>
            </w:tcMar>
          </w:tcPr>
          <w:p w14:paraId="1F5A7749" w14:textId="77777777" w:rsidR="00FA13D3" w:rsidRDefault="00514F36">
            <w:pPr>
              <w:spacing w:after="0"/>
              <w:jc w:val="right"/>
            </w:pPr>
            <w:r>
              <w:rPr>
                <w:sz w:val="20"/>
              </w:rPr>
              <w:t>3</w:t>
            </w:r>
          </w:p>
        </w:tc>
      </w:tr>
      <w:tr w:rsidR="00FA13D3" w14:paraId="1CC2CB31" w14:textId="77777777">
        <w:trPr>
          <w:jc w:val="center"/>
        </w:trPr>
        <w:tc>
          <w:tcPr>
            <w:tcW w:w="1728" w:type="dxa"/>
            <w:shd w:val="clear" w:color="auto" w:fill="F8FAFC"/>
            <w:tcMar>
              <w:top w:w="60" w:type="dxa"/>
              <w:left w:w="80" w:type="dxa"/>
              <w:bottom w:w="60" w:type="dxa"/>
              <w:right w:w="80" w:type="dxa"/>
            </w:tcMar>
          </w:tcPr>
          <w:p w14:paraId="2AEE13FC" w14:textId="77777777" w:rsidR="00FA13D3" w:rsidRDefault="00514F36">
            <w:pPr>
              <w:spacing w:after="0"/>
              <w:jc w:val="center"/>
            </w:pPr>
            <w:r>
              <w:rPr>
                <w:b/>
                <w:sz w:val="21"/>
              </w:rPr>
              <w:t>2</w:t>
            </w:r>
          </w:p>
        </w:tc>
        <w:tc>
          <w:tcPr>
            <w:tcW w:w="6192" w:type="dxa"/>
            <w:shd w:val="clear" w:color="auto" w:fill="F8FAFC"/>
            <w:tcMar>
              <w:top w:w="60" w:type="dxa"/>
              <w:left w:w="80" w:type="dxa"/>
              <w:bottom w:w="60" w:type="dxa"/>
              <w:right w:w="80" w:type="dxa"/>
            </w:tcMar>
          </w:tcPr>
          <w:p w14:paraId="0A8172DB" w14:textId="77777777" w:rsidR="00FA13D3" w:rsidRDefault="00514F36">
            <w:pPr>
              <w:spacing w:after="0"/>
            </w:pPr>
            <w:r>
              <w:rPr>
                <w:b/>
                <w:sz w:val="21"/>
              </w:rPr>
              <w:t>CONCEPT EXPLORATION</w:t>
            </w:r>
          </w:p>
        </w:tc>
        <w:tc>
          <w:tcPr>
            <w:tcW w:w="1296" w:type="dxa"/>
            <w:shd w:val="clear" w:color="auto" w:fill="F8FAFC"/>
            <w:tcMar>
              <w:top w:w="60" w:type="dxa"/>
              <w:left w:w="80" w:type="dxa"/>
              <w:bottom w:w="60" w:type="dxa"/>
              <w:right w:w="80" w:type="dxa"/>
            </w:tcMar>
          </w:tcPr>
          <w:p w14:paraId="231FF9E7" w14:textId="77777777" w:rsidR="00FA13D3" w:rsidRDefault="00514F36">
            <w:pPr>
              <w:spacing w:after="0"/>
              <w:jc w:val="right"/>
            </w:pPr>
            <w:r>
              <w:rPr>
                <w:b/>
                <w:sz w:val="21"/>
              </w:rPr>
              <w:t>4</w:t>
            </w:r>
          </w:p>
        </w:tc>
      </w:tr>
      <w:tr w:rsidR="00FA13D3" w14:paraId="1883A1A5" w14:textId="77777777">
        <w:trPr>
          <w:jc w:val="center"/>
        </w:trPr>
        <w:tc>
          <w:tcPr>
            <w:tcW w:w="1728" w:type="dxa"/>
            <w:shd w:val="clear" w:color="auto" w:fill="FFFFFF"/>
            <w:tcMar>
              <w:top w:w="60" w:type="dxa"/>
              <w:left w:w="80" w:type="dxa"/>
              <w:bottom w:w="60" w:type="dxa"/>
              <w:right w:w="80" w:type="dxa"/>
            </w:tcMar>
          </w:tcPr>
          <w:p w14:paraId="77F9DA15"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47305C2D" w14:textId="77777777" w:rsidR="00FA13D3" w:rsidRDefault="00514F36">
            <w:pPr>
              <w:spacing w:after="0"/>
            </w:pPr>
            <w:r>
              <w:rPr>
                <w:sz w:val="20"/>
              </w:rPr>
              <w:t>2.1 Related Approaches</w:t>
            </w:r>
          </w:p>
        </w:tc>
        <w:tc>
          <w:tcPr>
            <w:tcW w:w="1296" w:type="dxa"/>
            <w:shd w:val="clear" w:color="auto" w:fill="FFFFFF"/>
            <w:tcMar>
              <w:top w:w="60" w:type="dxa"/>
              <w:left w:w="80" w:type="dxa"/>
              <w:bottom w:w="60" w:type="dxa"/>
              <w:right w:w="80" w:type="dxa"/>
            </w:tcMar>
          </w:tcPr>
          <w:p w14:paraId="254D10A0" w14:textId="77777777" w:rsidR="00FA13D3" w:rsidRDefault="00514F36">
            <w:pPr>
              <w:spacing w:after="0"/>
              <w:jc w:val="right"/>
            </w:pPr>
            <w:r>
              <w:rPr>
                <w:sz w:val="20"/>
              </w:rPr>
              <w:t>4</w:t>
            </w:r>
          </w:p>
        </w:tc>
      </w:tr>
      <w:tr w:rsidR="00FA13D3" w14:paraId="6FAB77E9" w14:textId="77777777">
        <w:trPr>
          <w:jc w:val="center"/>
        </w:trPr>
        <w:tc>
          <w:tcPr>
            <w:tcW w:w="1728" w:type="dxa"/>
            <w:shd w:val="clear" w:color="auto" w:fill="F8FAFC"/>
            <w:tcMar>
              <w:top w:w="60" w:type="dxa"/>
              <w:left w:w="80" w:type="dxa"/>
              <w:bottom w:w="60" w:type="dxa"/>
              <w:right w:w="80" w:type="dxa"/>
            </w:tcMar>
          </w:tcPr>
          <w:p w14:paraId="0CDCF06A"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12FFD233" w14:textId="77777777" w:rsidR="00FA13D3" w:rsidRDefault="00514F36">
            <w:pPr>
              <w:spacing w:after="0"/>
            </w:pPr>
            <w:r>
              <w:rPr>
                <w:sz w:val="20"/>
              </w:rPr>
              <w:t xml:space="preserve">    2.1.1 Traditional Manual Team Formation</w:t>
            </w:r>
          </w:p>
        </w:tc>
        <w:tc>
          <w:tcPr>
            <w:tcW w:w="1296" w:type="dxa"/>
            <w:shd w:val="clear" w:color="auto" w:fill="F8FAFC"/>
            <w:tcMar>
              <w:top w:w="60" w:type="dxa"/>
              <w:left w:w="80" w:type="dxa"/>
              <w:bottom w:w="60" w:type="dxa"/>
              <w:right w:w="80" w:type="dxa"/>
            </w:tcMar>
          </w:tcPr>
          <w:p w14:paraId="7B2FB123" w14:textId="77777777" w:rsidR="00FA13D3" w:rsidRDefault="00514F36">
            <w:pPr>
              <w:spacing w:after="0"/>
              <w:jc w:val="right"/>
            </w:pPr>
            <w:r>
              <w:rPr>
                <w:sz w:val="20"/>
              </w:rPr>
              <w:t>4</w:t>
            </w:r>
          </w:p>
        </w:tc>
      </w:tr>
      <w:tr w:rsidR="00FA13D3" w14:paraId="5012E0EC" w14:textId="77777777">
        <w:trPr>
          <w:jc w:val="center"/>
        </w:trPr>
        <w:tc>
          <w:tcPr>
            <w:tcW w:w="1728" w:type="dxa"/>
            <w:shd w:val="clear" w:color="auto" w:fill="FFFFFF"/>
            <w:tcMar>
              <w:top w:w="60" w:type="dxa"/>
              <w:left w:w="80" w:type="dxa"/>
              <w:bottom w:w="60" w:type="dxa"/>
              <w:right w:w="80" w:type="dxa"/>
            </w:tcMar>
          </w:tcPr>
          <w:p w14:paraId="20240A93"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21B676A8" w14:textId="77777777" w:rsidR="00FA13D3" w:rsidRDefault="00514F36">
            <w:pPr>
              <w:spacing w:after="0"/>
            </w:pPr>
            <w:r>
              <w:rPr>
                <w:sz w:val="20"/>
              </w:rPr>
              <w:t xml:space="preserve">    2.1.2 Java-Based Team Management</w:t>
            </w:r>
          </w:p>
        </w:tc>
        <w:tc>
          <w:tcPr>
            <w:tcW w:w="1296" w:type="dxa"/>
            <w:shd w:val="clear" w:color="auto" w:fill="FFFFFF"/>
            <w:tcMar>
              <w:top w:w="60" w:type="dxa"/>
              <w:left w:w="80" w:type="dxa"/>
              <w:bottom w:w="60" w:type="dxa"/>
              <w:right w:w="80" w:type="dxa"/>
            </w:tcMar>
          </w:tcPr>
          <w:p w14:paraId="6FF2C8EB" w14:textId="77777777" w:rsidR="00FA13D3" w:rsidRDefault="00514F36">
            <w:pPr>
              <w:spacing w:after="0"/>
              <w:jc w:val="right"/>
            </w:pPr>
            <w:r>
              <w:rPr>
                <w:sz w:val="20"/>
              </w:rPr>
              <w:t>5</w:t>
            </w:r>
          </w:p>
        </w:tc>
      </w:tr>
      <w:tr w:rsidR="00FA13D3" w14:paraId="162C6F8F" w14:textId="77777777">
        <w:trPr>
          <w:jc w:val="center"/>
        </w:trPr>
        <w:tc>
          <w:tcPr>
            <w:tcW w:w="1728" w:type="dxa"/>
            <w:shd w:val="clear" w:color="auto" w:fill="F8FAFC"/>
            <w:tcMar>
              <w:top w:w="60" w:type="dxa"/>
              <w:left w:w="80" w:type="dxa"/>
              <w:bottom w:w="60" w:type="dxa"/>
              <w:right w:w="80" w:type="dxa"/>
            </w:tcMar>
          </w:tcPr>
          <w:p w14:paraId="7F4B99D1"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1258F033" w14:textId="77777777" w:rsidR="00FA13D3" w:rsidRDefault="00514F36">
            <w:pPr>
              <w:spacing w:after="0"/>
            </w:pPr>
            <w:r>
              <w:rPr>
                <w:sz w:val="20"/>
              </w:rPr>
              <w:t xml:space="preserve">    2.1.3 Java Framework-Based Web Application</w:t>
            </w:r>
          </w:p>
        </w:tc>
        <w:tc>
          <w:tcPr>
            <w:tcW w:w="1296" w:type="dxa"/>
            <w:shd w:val="clear" w:color="auto" w:fill="F8FAFC"/>
            <w:tcMar>
              <w:top w:w="60" w:type="dxa"/>
              <w:left w:w="80" w:type="dxa"/>
              <w:bottom w:w="60" w:type="dxa"/>
              <w:right w:w="80" w:type="dxa"/>
            </w:tcMar>
          </w:tcPr>
          <w:p w14:paraId="79037F02" w14:textId="77777777" w:rsidR="00FA13D3" w:rsidRDefault="00514F36">
            <w:pPr>
              <w:spacing w:after="0"/>
              <w:jc w:val="right"/>
            </w:pPr>
            <w:r>
              <w:rPr>
                <w:sz w:val="20"/>
              </w:rPr>
              <w:t>5</w:t>
            </w:r>
          </w:p>
        </w:tc>
      </w:tr>
      <w:tr w:rsidR="00FA13D3" w14:paraId="45D8DD90" w14:textId="77777777">
        <w:trPr>
          <w:jc w:val="center"/>
        </w:trPr>
        <w:tc>
          <w:tcPr>
            <w:tcW w:w="1728" w:type="dxa"/>
            <w:shd w:val="clear" w:color="auto" w:fill="FFFFFF"/>
            <w:tcMar>
              <w:top w:w="60" w:type="dxa"/>
              <w:left w:w="80" w:type="dxa"/>
              <w:bottom w:w="60" w:type="dxa"/>
              <w:right w:w="80" w:type="dxa"/>
            </w:tcMar>
          </w:tcPr>
          <w:p w14:paraId="41C06FEE"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0E92D308" w14:textId="77777777" w:rsidR="00FA13D3" w:rsidRDefault="00514F36">
            <w:pPr>
              <w:spacing w:after="0"/>
            </w:pPr>
            <w:r>
              <w:rPr>
                <w:sz w:val="20"/>
              </w:rPr>
              <w:t xml:space="preserve">    2.1.4 AI/ML-Based Team Recommendation</w:t>
            </w:r>
          </w:p>
        </w:tc>
        <w:tc>
          <w:tcPr>
            <w:tcW w:w="1296" w:type="dxa"/>
            <w:shd w:val="clear" w:color="auto" w:fill="FFFFFF"/>
            <w:tcMar>
              <w:top w:w="60" w:type="dxa"/>
              <w:left w:w="80" w:type="dxa"/>
              <w:bottom w:w="60" w:type="dxa"/>
              <w:right w:w="80" w:type="dxa"/>
            </w:tcMar>
          </w:tcPr>
          <w:p w14:paraId="31B69E04" w14:textId="77777777" w:rsidR="00FA13D3" w:rsidRDefault="00514F36">
            <w:pPr>
              <w:spacing w:after="0"/>
              <w:jc w:val="right"/>
            </w:pPr>
            <w:r>
              <w:rPr>
                <w:sz w:val="20"/>
              </w:rPr>
              <w:t>6</w:t>
            </w:r>
          </w:p>
        </w:tc>
      </w:tr>
      <w:tr w:rsidR="00FA13D3" w14:paraId="367AD5F6" w14:textId="77777777">
        <w:trPr>
          <w:jc w:val="center"/>
        </w:trPr>
        <w:tc>
          <w:tcPr>
            <w:tcW w:w="1728" w:type="dxa"/>
            <w:shd w:val="clear" w:color="auto" w:fill="F8FAFC"/>
            <w:tcMar>
              <w:top w:w="60" w:type="dxa"/>
              <w:left w:w="80" w:type="dxa"/>
              <w:bottom w:w="60" w:type="dxa"/>
              <w:right w:w="80" w:type="dxa"/>
            </w:tcMar>
          </w:tcPr>
          <w:p w14:paraId="2BB8BC8C"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69261B87" w14:textId="77777777" w:rsidR="00FA13D3" w:rsidRDefault="00514F36">
            <w:pPr>
              <w:spacing w:after="0"/>
            </w:pPr>
            <w:r>
              <w:rPr>
                <w:sz w:val="20"/>
              </w:rPr>
              <w:t>2.2 Technologies and Concepts Explored</w:t>
            </w:r>
          </w:p>
        </w:tc>
        <w:tc>
          <w:tcPr>
            <w:tcW w:w="1296" w:type="dxa"/>
            <w:shd w:val="clear" w:color="auto" w:fill="F8FAFC"/>
            <w:tcMar>
              <w:top w:w="60" w:type="dxa"/>
              <w:left w:w="80" w:type="dxa"/>
              <w:bottom w:w="60" w:type="dxa"/>
              <w:right w:w="80" w:type="dxa"/>
            </w:tcMar>
          </w:tcPr>
          <w:p w14:paraId="75FAED9F" w14:textId="77777777" w:rsidR="00FA13D3" w:rsidRDefault="00514F36">
            <w:pPr>
              <w:spacing w:after="0"/>
              <w:jc w:val="right"/>
            </w:pPr>
            <w:r>
              <w:rPr>
                <w:sz w:val="20"/>
              </w:rPr>
              <w:t>6</w:t>
            </w:r>
          </w:p>
        </w:tc>
      </w:tr>
      <w:tr w:rsidR="00FA13D3" w14:paraId="5F84DF11" w14:textId="77777777">
        <w:trPr>
          <w:jc w:val="center"/>
        </w:trPr>
        <w:tc>
          <w:tcPr>
            <w:tcW w:w="1728" w:type="dxa"/>
            <w:shd w:val="clear" w:color="auto" w:fill="FFFFFF"/>
            <w:tcMar>
              <w:top w:w="60" w:type="dxa"/>
              <w:left w:w="80" w:type="dxa"/>
              <w:bottom w:w="60" w:type="dxa"/>
              <w:right w:w="80" w:type="dxa"/>
            </w:tcMar>
          </w:tcPr>
          <w:p w14:paraId="216F191C"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3E22F960" w14:textId="77777777" w:rsidR="00FA13D3" w:rsidRDefault="00514F36">
            <w:pPr>
              <w:spacing w:after="0"/>
            </w:pPr>
            <w:r>
              <w:rPr>
                <w:sz w:val="20"/>
              </w:rPr>
              <w:t>2.3 Summary Table</w:t>
            </w:r>
          </w:p>
        </w:tc>
        <w:tc>
          <w:tcPr>
            <w:tcW w:w="1296" w:type="dxa"/>
            <w:shd w:val="clear" w:color="auto" w:fill="FFFFFF"/>
            <w:tcMar>
              <w:top w:w="60" w:type="dxa"/>
              <w:left w:w="80" w:type="dxa"/>
              <w:bottom w:w="60" w:type="dxa"/>
              <w:right w:w="80" w:type="dxa"/>
            </w:tcMar>
          </w:tcPr>
          <w:p w14:paraId="5EC5A62C" w14:textId="77777777" w:rsidR="00FA13D3" w:rsidRDefault="00514F36">
            <w:pPr>
              <w:spacing w:after="0"/>
              <w:jc w:val="right"/>
            </w:pPr>
            <w:r>
              <w:rPr>
                <w:sz w:val="20"/>
              </w:rPr>
              <w:t>8</w:t>
            </w:r>
          </w:p>
        </w:tc>
      </w:tr>
      <w:tr w:rsidR="00FA13D3" w14:paraId="7CC19FD4" w14:textId="77777777">
        <w:trPr>
          <w:jc w:val="center"/>
        </w:trPr>
        <w:tc>
          <w:tcPr>
            <w:tcW w:w="1728" w:type="dxa"/>
            <w:shd w:val="clear" w:color="auto" w:fill="F8FAFC"/>
            <w:tcMar>
              <w:top w:w="60" w:type="dxa"/>
              <w:left w:w="80" w:type="dxa"/>
              <w:bottom w:w="60" w:type="dxa"/>
              <w:right w:w="80" w:type="dxa"/>
            </w:tcMar>
          </w:tcPr>
          <w:p w14:paraId="076E7D66"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34CD6CF3" w14:textId="77777777" w:rsidR="00FA13D3" w:rsidRDefault="00514F36">
            <w:pPr>
              <w:spacing w:after="0"/>
            </w:pPr>
            <w:r>
              <w:rPr>
                <w:sz w:val="20"/>
              </w:rPr>
              <w:t>2.4 What This Told Us</w:t>
            </w:r>
          </w:p>
        </w:tc>
        <w:tc>
          <w:tcPr>
            <w:tcW w:w="1296" w:type="dxa"/>
            <w:shd w:val="clear" w:color="auto" w:fill="F8FAFC"/>
            <w:tcMar>
              <w:top w:w="60" w:type="dxa"/>
              <w:left w:w="80" w:type="dxa"/>
              <w:bottom w:w="60" w:type="dxa"/>
              <w:right w:w="80" w:type="dxa"/>
            </w:tcMar>
          </w:tcPr>
          <w:p w14:paraId="47D97746" w14:textId="77777777" w:rsidR="00FA13D3" w:rsidRDefault="00514F36">
            <w:pPr>
              <w:spacing w:after="0"/>
              <w:jc w:val="right"/>
            </w:pPr>
            <w:r>
              <w:rPr>
                <w:sz w:val="20"/>
              </w:rPr>
              <w:t>8</w:t>
            </w:r>
          </w:p>
        </w:tc>
      </w:tr>
      <w:tr w:rsidR="00FA13D3" w14:paraId="5D552BB5" w14:textId="77777777">
        <w:trPr>
          <w:jc w:val="center"/>
        </w:trPr>
        <w:tc>
          <w:tcPr>
            <w:tcW w:w="1728" w:type="dxa"/>
            <w:shd w:val="clear" w:color="auto" w:fill="FFFFFF"/>
            <w:tcMar>
              <w:top w:w="60" w:type="dxa"/>
              <w:left w:w="80" w:type="dxa"/>
              <w:bottom w:w="60" w:type="dxa"/>
              <w:right w:w="80" w:type="dxa"/>
            </w:tcMar>
          </w:tcPr>
          <w:p w14:paraId="2B1D7B55" w14:textId="77777777" w:rsidR="00FA13D3" w:rsidRDefault="00514F36">
            <w:pPr>
              <w:spacing w:after="0"/>
              <w:jc w:val="center"/>
            </w:pPr>
            <w:r>
              <w:rPr>
                <w:b/>
                <w:sz w:val="21"/>
              </w:rPr>
              <w:t>3</w:t>
            </w:r>
          </w:p>
        </w:tc>
        <w:tc>
          <w:tcPr>
            <w:tcW w:w="6192" w:type="dxa"/>
            <w:shd w:val="clear" w:color="auto" w:fill="FFFFFF"/>
            <w:tcMar>
              <w:top w:w="60" w:type="dxa"/>
              <w:left w:w="80" w:type="dxa"/>
              <w:bottom w:w="60" w:type="dxa"/>
              <w:right w:w="80" w:type="dxa"/>
            </w:tcMar>
          </w:tcPr>
          <w:p w14:paraId="25113456" w14:textId="77777777" w:rsidR="00FA13D3" w:rsidRDefault="00514F36">
            <w:pPr>
              <w:spacing w:after="0"/>
            </w:pPr>
            <w:r>
              <w:rPr>
                <w:b/>
                <w:sz w:val="21"/>
              </w:rPr>
              <w:t>PROJECT PLANNING AND TEAM ORGANISATION</w:t>
            </w:r>
          </w:p>
        </w:tc>
        <w:tc>
          <w:tcPr>
            <w:tcW w:w="1296" w:type="dxa"/>
            <w:shd w:val="clear" w:color="auto" w:fill="FFFFFF"/>
            <w:tcMar>
              <w:top w:w="60" w:type="dxa"/>
              <w:left w:w="80" w:type="dxa"/>
              <w:bottom w:w="60" w:type="dxa"/>
              <w:right w:w="80" w:type="dxa"/>
            </w:tcMar>
          </w:tcPr>
          <w:p w14:paraId="20119385" w14:textId="77777777" w:rsidR="00FA13D3" w:rsidRDefault="00514F36">
            <w:pPr>
              <w:spacing w:after="0"/>
              <w:jc w:val="right"/>
            </w:pPr>
            <w:r>
              <w:rPr>
                <w:b/>
                <w:sz w:val="21"/>
              </w:rPr>
              <w:t>9</w:t>
            </w:r>
          </w:p>
        </w:tc>
      </w:tr>
      <w:tr w:rsidR="00FA13D3" w14:paraId="20F23362" w14:textId="77777777">
        <w:trPr>
          <w:jc w:val="center"/>
        </w:trPr>
        <w:tc>
          <w:tcPr>
            <w:tcW w:w="1728" w:type="dxa"/>
            <w:shd w:val="clear" w:color="auto" w:fill="F8FAFC"/>
            <w:tcMar>
              <w:top w:w="60" w:type="dxa"/>
              <w:left w:w="80" w:type="dxa"/>
              <w:bottom w:w="60" w:type="dxa"/>
              <w:right w:w="80" w:type="dxa"/>
            </w:tcMar>
          </w:tcPr>
          <w:p w14:paraId="277AA927"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27B81450" w14:textId="77777777" w:rsidR="00FA13D3" w:rsidRDefault="00514F36">
            <w:pPr>
              <w:spacing w:after="0"/>
            </w:pPr>
            <w:r>
              <w:rPr>
                <w:sz w:val="20"/>
              </w:rPr>
              <w:t>3.1 Weekly PBL Progress Log</w:t>
            </w:r>
          </w:p>
        </w:tc>
        <w:tc>
          <w:tcPr>
            <w:tcW w:w="1296" w:type="dxa"/>
            <w:shd w:val="clear" w:color="auto" w:fill="F8FAFC"/>
            <w:tcMar>
              <w:top w:w="60" w:type="dxa"/>
              <w:left w:w="80" w:type="dxa"/>
              <w:bottom w:w="60" w:type="dxa"/>
              <w:right w:w="80" w:type="dxa"/>
            </w:tcMar>
          </w:tcPr>
          <w:p w14:paraId="5BEFFE0E" w14:textId="77777777" w:rsidR="00FA13D3" w:rsidRDefault="00514F36">
            <w:pPr>
              <w:spacing w:after="0"/>
              <w:jc w:val="right"/>
            </w:pPr>
            <w:r>
              <w:rPr>
                <w:sz w:val="20"/>
              </w:rPr>
              <w:t>9</w:t>
            </w:r>
          </w:p>
        </w:tc>
      </w:tr>
      <w:tr w:rsidR="00FA13D3" w14:paraId="5C9DE1E1" w14:textId="77777777">
        <w:trPr>
          <w:jc w:val="center"/>
        </w:trPr>
        <w:tc>
          <w:tcPr>
            <w:tcW w:w="1728" w:type="dxa"/>
            <w:shd w:val="clear" w:color="auto" w:fill="FFFFFF"/>
            <w:tcMar>
              <w:top w:w="60" w:type="dxa"/>
              <w:left w:w="80" w:type="dxa"/>
              <w:bottom w:w="60" w:type="dxa"/>
              <w:right w:w="80" w:type="dxa"/>
            </w:tcMar>
          </w:tcPr>
          <w:p w14:paraId="06A9F758"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41829C0C" w14:textId="77777777" w:rsidR="00FA13D3" w:rsidRDefault="00514F36">
            <w:pPr>
              <w:spacing w:after="0"/>
            </w:pPr>
            <w:r>
              <w:rPr>
                <w:sz w:val="20"/>
              </w:rPr>
              <w:t>3.2 Functional and Non-Functional Requirements</w:t>
            </w:r>
          </w:p>
        </w:tc>
        <w:tc>
          <w:tcPr>
            <w:tcW w:w="1296" w:type="dxa"/>
            <w:shd w:val="clear" w:color="auto" w:fill="FFFFFF"/>
            <w:tcMar>
              <w:top w:w="60" w:type="dxa"/>
              <w:left w:w="80" w:type="dxa"/>
              <w:bottom w:w="60" w:type="dxa"/>
              <w:right w:w="80" w:type="dxa"/>
            </w:tcMar>
          </w:tcPr>
          <w:p w14:paraId="4AA95139" w14:textId="77777777" w:rsidR="00FA13D3" w:rsidRDefault="00514F36">
            <w:pPr>
              <w:spacing w:after="0"/>
              <w:jc w:val="right"/>
            </w:pPr>
            <w:r>
              <w:rPr>
                <w:sz w:val="20"/>
              </w:rPr>
              <w:t>10</w:t>
            </w:r>
          </w:p>
        </w:tc>
      </w:tr>
      <w:tr w:rsidR="00FA13D3" w14:paraId="78F31C6F" w14:textId="77777777">
        <w:trPr>
          <w:jc w:val="center"/>
        </w:trPr>
        <w:tc>
          <w:tcPr>
            <w:tcW w:w="1728" w:type="dxa"/>
            <w:shd w:val="clear" w:color="auto" w:fill="F8FAFC"/>
            <w:tcMar>
              <w:top w:w="60" w:type="dxa"/>
              <w:left w:w="80" w:type="dxa"/>
              <w:bottom w:w="60" w:type="dxa"/>
              <w:right w:w="80" w:type="dxa"/>
            </w:tcMar>
          </w:tcPr>
          <w:p w14:paraId="2FEF5D57"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0CDC9BF7" w14:textId="77777777" w:rsidR="00FA13D3" w:rsidRDefault="00514F36">
            <w:pPr>
              <w:spacing w:after="0"/>
            </w:pPr>
            <w:r>
              <w:rPr>
                <w:sz w:val="20"/>
              </w:rPr>
              <w:t>3.3 Hardware and Software Requirements</w:t>
            </w:r>
          </w:p>
        </w:tc>
        <w:tc>
          <w:tcPr>
            <w:tcW w:w="1296" w:type="dxa"/>
            <w:shd w:val="clear" w:color="auto" w:fill="F8FAFC"/>
            <w:tcMar>
              <w:top w:w="60" w:type="dxa"/>
              <w:left w:w="80" w:type="dxa"/>
              <w:bottom w:w="60" w:type="dxa"/>
              <w:right w:w="80" w:type="dxa"/>
            </w:tcMar>
          </w:tcPr>
          <w:p w14:paraId="0657FF8B" w14:textId="77777777" w:rsidR="00FA13D3" w:rsidRDefault="00514F36">
            <w:pPr>
              <w:spacing w:after="0"/>
              <w:jc w:val="right"/>
            </w:pPr>
            <w:r>
              <w:rPr>
                <w:sz w:val="20"/>
              </w:rPr>
              <w:t>11</w:t>
            </w:r>
          </w:p>
        </w:tc>
      </w:tr>
      <w:tr w:rsidR="00FA13D3" w14:paraId="62E15D65" w14:textId="77777777">
        <w:trPr>
          <w:jc w:val="center"/>
        </w:trPr>
        <w:tc>
          <w:tcPr>
            <w:tcW w:w="1728" w:type="dxa"/>
            <w:shd w:val="clear" w:color="auto" w:fill="FFFFFF"/>
            <w:tcMar>
              <w:top w:w="60" w:type="dxa"/>
              <w:left w:w="80" w:type="dxa"/>
              <w:bottom w:w="60" w:type="dxa"/>
              <w:right w:w="80" w:type="dxa"/>
            </w:tcMar>
          </w:tcPr>
          <w:p w14:paraId="2196BD38"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2EE5E097" w14:textId="77777777" w:rsidR="00FA13D3" w:rsidRDefault="00514F36">
            <w:pPr>
              <w:spacing w:after="0"/>
            </w:pPr>
            <w:r>
              <w:rPr>
                <w:sz w:val="20"/>
              </w:rPr>
              <w:t>3.4 Feasibility Study</w:t>
            </w:r>
          </w:p>
        </w:tc>
        <w:tc>
          <w:tcPr>
            <w:tcW w:w="1296" w:type="dxa"/>
            <w:shd w:val="clear" w:color="auto" w:fill="FFFFFF"/>
            <w:tcMar>
              <w:top w:w="60" w:type="dxa"/>
              <w:left w:w="80" w:type="dxa"/>
              <w:bottom w:w="60" w:type="dxa"/>
              <w:right w:w="80" w:type="dxa"/>
            </w:tcMar>
          </w:tcPr>
          <w:p w14:paraId="43E5D320" w14:textId="77777777" w:rsidR="00FA13D3" w:rsidRDefault="00514F36">
            <w:pPr>
              <w:spacing w:after="0"/>
              <w:jc w:val="right"/>
            </w:pPr>
            <w:r>
              <w:rPr>
                <w:sz w:val="20"/>
              </w:rPr>
              <w:t>11</w:t>
            </w:r>
          </w:p>
        </w:tc>
      </w:tr>
      <w:tr w:rsidR="00FA13D3" w14:paraId="4C689E1D" w14:textId="77777777">
        <w:trPr>
          <w:jc w:val="center"/>
        </w:trPr>
        <w:tc>
          <w:tcPr>
            <w:tcW w:w="1728" w:type="dxa"/>
            <w:shd w:val="clear" w:color="auto" w:fill="F8FAFC"/>
            <w:tcMar>
              <w:top w:w="60" w:type="dxa"/>
              <w:left w:w="80" w:type="dxa"/>
              <w:bottom w:w="60" w:type="dxa"/>
              <w:right w:w="80" w:type="dxa"/>
            </w:tcMar>
          </w:tcPr>
          <w:p w14:paraId="7AC8E5AC"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081FEC9A" w14:textId="77777777" w:rsidR="00FA13D3" w:rsidRDefault="00514F36">
            <w:pPr>
              <w:spacing w:after="0"/>
            </w:pPr>
            <w:r>
              <w:rPr>
                <w:sz w:val="20"/>
              </w:rPr>
              <w:t>3.5 Team Organisation and Responsibilities</w:t>
            </w:r>
          </w:p>
        </w:tc>
        <w:tc>
          <w:tcPr>
            <w:tcW w:w="1296" w:type="dxa"/>
            <w:shd w:val="clear" w:color="auto" w:fill="F8FAFC"/>
            <w:tcMar>
              <w:top w:w="60" w:type="dxa"/>
              <w:left w:w="80" w:type="dxa"/>
              <w:bottom w:w="60" w:type="dxa"/>
              <w:right w:w="80" w:type="dxa"/>
            </w:tcMar>
          </w:tcPr>
          <w:p w14:paraId="4BC47FD3" w14:textId="77777777" w:rsidR="00FA13D3" w:rsidRDefault="00514F36">
            <w:pPr>
              <w:spacing w:after="0"/>
              <w:jc w:val="right"/>
            </w:pPr>
            <w:r>
              <w:rPr>
                <w:sz w:val="20"/>
              </w:rPr>
              <w:t>12</w:t>
            </w:r>
          </w:p>
        </w:tc>
      </w:tr>
      <w:tr w:rsidR="00FA13D3" w14:paraId="7F08647A" w14:textId="77777777">
        <w:trPr>
          <w:jc w:val="center"/>
        </w:trPr>
        <w:tc>
          <w:tcPr>
            <w:tcW w:w="1728" w:type="dxa"/>
            <w:shd w:val="clear" w:color="auto" w:fill="FFFFFF"/>
            <w:tcMar>
              <w:top w:w="60" w:type="dxa"/>
              <w:left w:w="80" w:type="dxa"/>
              <w:bottom w:w="60" w:type="dxa"/>
              <w:right w:w="80" w:type="dxa"/>
            </w:tcMar>
          </w:tcPr>
          <w:p w14:paraId="64869DEB" w14:textId="77777777" w:rsidR="00FA13D3" w:rsidRDefault="00514F36">
            <w:pPr>
              <w:spacing w:after="0"/>
              <w:jc w:val="center"/>
            </w:pPr>
            <w:r>
              <w:rPr>
                <w:b/>
                <w:sz w:val="21"/>
              </w:rPr>
              <w:t>4</w:t>
            </w:r>
          </w:p>
        </w:tc>
        <w:tc>
          <w:tcPr>
            <w:tcW w:w="6192" w:type="dxa"/>
            <w:shd w:val="clear" w:color="auto" w:fill="FFFFFF"/>
            <w:tcMar>
              <w:top w:w="60" w:type="dxa"/>
              <w:left w:w="80" w:type="dxa"/>
              <w:bottom w:w="60" w:type="dxa"/>
              <w:right w:w="80" w:type="dxa"/>
            </w:tcMar>
          </w:tcPr>
          <w:p w14:paraId="1B6522FB" w14:textId="77777777" w:rsidR="00FA13D3" w:rsidRDefault="00514F36">
            <w:pPr>
              <w:spacing w:after="0"/>
            </w:pPr>
            <w:r>
              <w:rPr>
                <w:b/>
                <w:sz w:val="21"/>
              </w:rPr>
              <w:t>ITERATIVE DESIGN AND DEVELOPMENT</w:t>
            </w:r>
          </w:p>
        </w:tc>
        <w:tc>
          <w:tcPr>
            <w:tcW w:w="1296" w:type="dxa"/>
            <w:shd w:val="clear" w:color="auto" w:fill="FFFFFF"/>
            <w:tcMar>
              <w:top w:w="60" w:type="dxa"/>
              <w:left w:w="80" w:type="dxa"/>
              <w:bottom w:w="60" w:type="dxa"/>
              <w:right w:w="80" w:type="dxa"/>
            </w:tcMar>
          </w:tcPr>
          <w:p w14:paraId="11FBAC29" w14:textId="77777777" w:rsidR="00FA13D3" w:rsidRDefault="00514F36">
            <w:pPr>
              <w:spacing w:after="0"/>
              <w:jc w:val="right"/>
            </w:pPr>
            <w:r>
              <w:rPr>
                <w:b/>
                <w:sz w:val="21"/>
              </w:rPr>
              <w:t>13</w:t>
            </w:r>
          </w:p>
        </w:tc>
      </w:tr>
      <w:tr w:rsidR="00FA13D3" w14:paraId="52CEC14E" w14:textId="77777777">
        <w:trPr>
          <w:jc w:val="center"/>
        </w:trPr>
        <w:tc>
          <w:tcPr>
            <w:tcW w:w="1728" w:type="dxa"/>
            <w:shd w:val="clear" w:color="auto" w:fill="F8FAFC"/>
            <w:tcMar>
              <w:top w:w="60" w:type="dxa"/>
              <w:left w:w="80" w:type="dxa"/>
              <w:bottom w:w="60" w:type="dxa"/>
              <w:right w:w="80" w:type="dxa"/>
            </w:tcMar>
          </w:tcPr>
          <w:p w14:paraId="00039662"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24ACDD08" w14:textId="77777777" w:rsidR="00FA13D3" w:rsidRDefault="00514F36">
            <w:pPr>
              <w:spacing w:after="0"/>
            </w:pPr>
            <w:r>
              <w:rPr>
                <w:sz w:val="20"/>
              </w:rPr>
              <w:t>4.1 System Architecture</w:t>
            </w:r>
          </w:p>
        </w:tc>
        <w:tc>
          <w:tcPr>
            <w:tcW w:w="1296" w:type="dxa"/>
            <w:shd w:val="clear" w:color="auto" w:fill="F8FAFC"/>
            <w:tcMar>
              <w:top w:w="60" w:type="dxa"/>
              <w:left w:w="80" w:type="dxa"/>
              <w:bottom w:w="60" w:type="dxa"/>
              <w:right w:w="80" w:type="dxa"/>
            </w:tcMar>
          </w:tcPr>
          <w:p w14:paraId="16A854ED" w14:textId="77777777" w:rsidR="00FA13D3" w:rsidRDefault="00514F36">
            <w:pPr>
              <w:spacing w:after="0"/>
              <w:jc w:val="right"/>
            </w:pPr>
            <w:r>
              <w:rPr>
                <w:sz w:val="20"/>
              </w:rPr>
              <w:t>13</w:t>
            </w:r>
          </w:p>
        </w:tc>
      </w:tr>
      <w:tr w:rsidR="00FA13D3" w14:paraId="1EA72763" w14:textId="77777777">
        <w:trPr>
          <w:jc w:val="center"/>
        </w:trPr>
        <w:tc>
          <w:tcPr>
            <w:tcW w:w="1728" w:type="dxa"/>
            <w:shd w:val="clear" w:color="auto" w:fill="FFFFFF"/>
            <w:tcMar>
              <w:top w:w="60" w:type="dxa"/>
              <w:left w:w="80" w:type="dxa"/>
              <w:bottom w:w="60" w:type="dxa"/>
              <w:right w:w="80" w:type="dxa"/>
            </w:tcMar>
          </w:tcPr>
          <w:p w14:paraId="60DAAE2E"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4058FEF7" w14:textId="77777777" w:rsidR="00FA13D3" w:rsidRDefault="00514F36">
            <w:pPr>
              <w:spacing w:after="0"/>
            </w:pPr>
            <w:r>
              <w:rPr>
                <w:sz w:val="20"/>
              </w:rPr>
              <w:t>4.2 Problem Analysis</w:t>
            </w:r>
          </w:p>
        </w:tc>
        <w:tc>
          <w:tcPr>
            <w:tcW w:w="1296" w:type="dxa"/>
            <w:shd w:val="clear" w:color="auto" w:fill="FFFFFF"/>
            <w:tcMar>
              <w:top w:w="60" w:type="dxa"/>
              <w:left w:w="80" w:type="dxa"/>
              <w:bottom w:w="60" w:type="dxa"/>
              <w:right w:w="80" w:type="dxa"/>
            </w:tcMar>
          </w:tcPr>
          <w:p w14:paraId="313A24EB" w14:textId="77777777" w:rsidR="00FA13D3" w:rsidRDefault="00514F36">
            <w:pPr>
              <w:spacing w:after="0"/>
              <w:jc w:val="right"/>
            </w:pPr>
            <w:r>
              <w:rPr>
                <w:sz w:val="20"/>
              </w:rPr>
              <w:t>14</w:t>
            </w:r>
          </w:p>
        </w:tc>
      </w:tr>
      <w:tr w:rsidR="00FA13D3" w14:paraId="78BACF7B" w14:textId="77777777">
        <w:trPr>
          <w:jc w:val="center"/>
        </w:trPr>
        <w:tc>
          <w:tcPr>
            <w:tcW w:w="1728" w:type="dxa"/>
            <w:shd w:val="clear" w:color="auto" w:fill="F8FAFC"/>
            <w:tcMar>
              <w:top w:w="60" w:type="dxa"/>
              <w:left w:w="80" w:type="dxa"/>
              <w:bottom w:w="60" w:type="dxa"/>
              <w:right w:w="80" w:type="dxa"/>
            </w:tcMar>
          </w:tcPr>
          <w:p w14:paraId="0D9EB68B"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1CCDA11B" w14:textId="77777777" w:rsidR="00FA13D3" w:rsidRDefault="00514F36">
            <w:pPr>
              <w:spacing w:after="0"/>
            </w:pPr>
            <w:r>
              <w:rPr>
                <w:sz w:val="20"/>
              </w:rPr>
              <w:t>4.3 Baseline Implementation (Iteration 1)</w:t>
            </w:r>
          </w:p>
        </w:tc>
        <w:tc>
          <w:tcPr>
            <w:tcW w:w="1296" w:type="dxa"/>
            <w:shd w:val="clear" w:color="auto" w:fill="F8FAFC"/>
            <w:tcMar>
              <w:top w:w="60" w:type="dxa"/>
              <w:left w:w="80" w:type="dxa"/>
              <w:bottom w:w="60" w:type="dxa"/>
              <w:right w:w="80" w:type="dxa"/>
            </w:tcMar>
          </w:tcPr>
          <w:p w14:paraId="17AA3B8A" w14:textId="77777777" w:rsidR="00FA13D3" w:rsidRDefault="00514F36">
            <w:pPr>
              <w:spacing w:after="0"/>
              <w:jc w:val="right"/>
            </w:pPr>
            <w:r>
              <w:rPr>
                <w:sz w:val="20"/>
              </w:rPr>
              <w:t>15</w:t>
            </w:r>
          </w:p>
        </w:tc>
      </w:tr>
      <w:tr w:rsidR="00FA13D3" w14:paraId="67212D69" w14:textId="77777777">
        <w:trPr>
          <w:jc w:val="center"/>
        </w:trPr>
        <w:tc>
          <w:tcPr>
            <w:tcW w:w="1728" w:type="dxa"/>
            <w:shd w:val="clear" w:color="auto" w:fill="FFFFFF"/>
            <w:tcMar>
              <w:top w:w="60" w:type="dxa"/>
              <w:left w:w="80" w:type="dxa"/>
              <w:bottom w:w="60" w:type="dxa"/>
              <w:right w:w="80" w:type="dxa"/>
            </w:tcMar>
          </w:tcPr>
          <w:p w14:paraId="31B6A449"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46C94F13" w14:textId="77777777" w:rsidR="00FA13D3" w:rsidRDefault="00514F36">
            <w:pPr>
              <w:spacing w:after="0"/>
            </w:pPr>
            <w:r>
              <w:rPr>
                <w:sz w:val="20"/>
              </w:rPr>
              <w:t>4.4 Project Refinement (Iteration 2)</w:t>
            </w:r>
          </w:p>
        </w:tc>
        <w:tc>
          <w:tcPr>
            <w:tcW w:w="1296" w:type="dxa"/>
            <w:shd w:val="clear" w:color="auto" w:fill="FFFFFF"/>
            <w:tcMar>
              <w:top w:w="60" w:type="dxa"/>
              <w:left w:w="80" w:type="dxa"/>
              <w:bottom w:w="60" w:type="dxa"/>
              <w:right w:w="80" w:type="dxa"/>
            </w:tcMar>
          </w:tcPr>
          <w:p w14:paraId="33EB5B7A" w14:textId="77777777" w:rsidR="00FA13D3" w:rsidRDefault="00514F36">
            <w:pPr>
              <w:spacing w:after="0"/>
              <w:jc w:val="right"/>
            </w:pPr>
            <w:r>
              <w:rPr>
                <w:sz w:val="20"/>
              </w:rPr>
              <w:t>15</w:t>
            </w:r>
          </w:p>
        </w:tc>
      </w:tr>
      <w:tr w:rsidR="00FA13D3" w14:paraId="736DBF97" w14:textId="77777777">
        <w:trPr>
          <w:jc w:val="center"/>
        </w:trPr>
        <w:tc>
          <w:tcPr>
            <w:tcW w:w="1728" w:type="dxa"/>
            <w:shd w:val="clear" w:color="auto" w:fill="F8FAFC"/>
            <w:tcMar>
              <w:top w:w="60" w:type="dxa"/>
              <w:left w:w="80" w:type="dxa"/>
              <w:bottom w:w="60" w:type="dxa"/>
              <w:right w:w="80" w:type="dxa"/>
            </w:tcMar>
          </w:tcPr>
          <w:p w14:paraId="7ED80A07"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4105BC88" w14:textId="77777777" w:rsidR="00FA13D3" w:rsidRDefault="00514F36">
            <w:pPr>
              <w:spacing w:after="0"/>
            </w:pPr>
            <w:r>
              <w:rPr>
                <w:sz w:val="20"/>
              </w:rPr>
              <w:t>4.5 Final Approach (Iteration 3)</w:t>
            </w:r>
          </w:p>
        </w:tc>
        <w:tc>
          <w:tcPr>
            <w:tcW w:w="1296" w:type="dxa"/>
            <w:shd w:val="clear" w:color="auto" w:fill="F8FAFC"/>
            <w:tcMar>
              <w:top w:w="60" w:type="dxa"/>
              <w:left w:w="80" w:type="dxa"/>
              <w:bottom w:w="60" w:type="dxa"/>
              <w:right w:w="80" w:type="dxa"/>
            </w:tcMar>
          </w:tcPr>
          <w:p w14:paraId="141E8F57" w14:textId="77777777" w:rsidR="00FA13D3" w:rsidRDefault="00514F36">
            <w:pPr>
              <w:spacing w:after="0"/>
              <w:jc w:val="right"/>
            </w:pPr>
            <w:r>
              <w:rPr>
                <w:sz w:val="20"/>
              </w:rPr>
              <w:t>16</w:t>
            </w:r>
          </w:p>
        </w:tc>
      </w:tr>
      <w:tr w:rsidR="00FA13D3" w14:paraId="4E2E121D" w14:textId="77777777">
        <w:trPr>
          <w:jc w:val="center"/>
        </w:trPr>
        <w:tc>
          <w:tcPr>
            <w:tcW w:w="1728" w:type="dxa"/>
            <w:shd w:val="clear" w:color="auto" w:fill="FFFFFF"/>
            <w:tcMar>
              <w:top w:w="60" w:type="dxa"/>
              <w:left w:w="80" w:type="dxa"/>
              <w:bottom w:w="60" w:type="dxa"/>
              <w:right w:w="80" w:type="dxa"/>
            </w:tcMar>
          </w:tcPr>
          <w:p w14:paraId="545BEC88"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658DEDCD" w14:textId="77777777" w:rsidR="00FA13D3" w:rsidRDefault="00514F36">
            <w:pPr>
              <w:spacing w:after="0"/>
            </w:pPr>
            <w:r>
              <w:rPr>
                <w:sz w:val="20"/>
              </w:rPr>
              <w:t>4.6 Database Design</w:t>
            </w:r>
          </w:p>
        </w:tc>
        <w:tc>
          <w:tcPr>
            <w:tcW w:w="1296" w:type="dxa"/>
            <w:shd w:val="clear" w:color="auto" w:fill="FFFFFF"/>
            <w:tcMar>
              <w:top w:w="60" w:type="dxa"/>
              <w:left w:w="80" w:type="dxa"/>
              <w:bottom w:w="60" w:type="dxa"/>
              <w:right w:w="80" w:type="dxa"/>
            </w:tcMar>
          </w:tcPr>
          <w:p w14:paraId="10E8CDDB" w14:textId="77777777" w:rsidR="00FA13D3" w:rsidRDefault="00514F36">
            <w:pPr>
              <w:spacing w:after="0"/>
              <w:jc w:val="right"/>
            </w:pPr>
            <w:r>
              <w:rPr>
                <w:sz w:val="20"/>
              </w:rPr>
              <w:t>16</w:t>
            </w:r>
          </w:p>
        </w:tc>
      </w:tr>
      <w:tr w:rsidR="00FA13D3" w14:paraId="0317C9F1" w14:textId="77777777">
        <w:trPr>
          <w:jc w:val="center"/>
        </w:trPr>
        <w:tc>
          <w:tcPr>
            <w:tcW w:w="1728" w:type="dxa"/>
            <w:shd w:val="clear" w:color="auto" w:fill="F8FAFC"/>
            <w:tcMar>
              <w:top w:w="60" w:type="dxa"/>
              <w:left w:w="80" w:type="dxa"/>
              <w:bottom w:w="60" w:type="dxa"/>
              <w:right w:w="80" w:type="dxa"/>
            </w:tcMar>
          </w:tcPr>
          <w:p w14:paraId="5879CE48"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53EB81A3" w14:textId="77777777" w:rsidR="00FA13D3" w:rsidRDefault="00514F36">
            <w:pPr>
              <w:spacing w:after="0"/>
            </w:pPr>
            <w:r>
              <w:rPr>
                <w:sz w:val="20"/>
              </w:rPr>
              <w:t>4.7 AI/ML Integration</w:t>
            </w:r>
          </w:p>
        </w:tc>
        <w:tc>
          <w:tcPr>
            <w:tcW w:w="1296" w:type="dxa"/>
            <w:shd w:val="clear" w:color="auto" w:fill="F8FAFC"/>
            <w:tcMar>
              <w:top w:w="60" w:type="dxa"/>
              <w:left w:w="80" w:type="dxa"/>
              <w:bottom w:w="60" w:type="dxa"/>
              <w:right w:w="80" w:type="dxa"/>
            </w:tcMar>
          </w:tcPr>
          <w:p w14:paraId="0CD9301F" w14:textId="77777777" w:rsidR="00FA13D3" w:rsidRDefault="00514F36">
            <w:pPr>
              <w:spacing w:after="0"/>
              <w:jc w:val="right"/>
            </w:pPr>
            <w:r>
              <w:rPr>
                <w:sz w:val="20"/>
              </w:rPr>
              <w:t>18</w:t>
            </w:r>
          </w:p>
        </w:tc>
      </w:tr>
      <w:tr w:rsidR="00FA13D3" w14:paraId="54232A33" w14:textId="77777777">
        <w:trPr>
          <w:jc w:val="center"/>
        </w:trPr>
        <w:tc>
          <w:tcPr>
            <w:tcW w:w="1728" w:type="dxa"/>
            <w:shd w:val="clear" w:color="auto" w:fill="FFFFFF"/>
            <w:tcMar>
              <w:top w:w="60" w:type="dxa"/>
              <w:left w:w="80" w:type="dxa"/>
              <w:bottom w:w="60" w:type="dxa"/>
              <w:right w:w="80" w:type="dxa"/>
            </w:tcMar>
          </w:tcPr>
          <w:p w14:paraId="42AACA43"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2D1E5086" w14:textId="77777777" w:rsidR="00FA13D3" w:rsidRDefault="00514F36">
            <w:pPr>
              <w:spacing w:after="0"/>
            </w:pPr>
            <w:r>
              <w:rPr>
                <w:sz w:val="20"/>
              </w:rPr>
              <w:t>4.8 Testing and Execution</w:t>
            </w:r>
          </w:p>
        </w:tc>
        <w:tc>
          <w:tcPr>
            <w:tcW w:w="1296" w:type="dxa"/>
            <w:shd w:val="clear" w:color="auto" w:fill="FFFFFF"/>
            <w:tcMar>
              <w:top w:w="60" w:type="dxa"/>
              <w:left w:w="80" w:type="dxa"/>
              <w:bottom w:w="60" w:type="dxa"/>
              <w:right w:w="80" w:type="dxa"/>
            </w:tcMar>
          </w:tcPr>
          <w:p w14:paraId="7F03E989" w14:textId="77777777" w:rsidR="00FA13D3" w:rsidRDefault="00514F36">
            <w:pPr>
              <w:spacing w:after="0"/>
              <w:jc w:val="right"/>
            </w:pPr>
            <w:r>
              <w:rPr>
                <w:sz w:val="20"/>
              </w:rPr>
              <w:t>19</w:t>
            </w:r>
          </w:p>
        </w:tc>
      </w:tr>
      <w:tr w:rsidR="00FA13D3" w14:paraId="7D1DB4BB" w14:textId="77777777">
        <w:trPr>
          <w:jc w:val="center"/>
        </w:trPr>
        <w:tc>
          <w:tcPr>
            <w:tcW w:w="1728" w:type="dxa"/>
            <w:shd w:val="clear" w:color="auto" w:fill="F8FAFC"/>
            <w:tcMar>
              <w:top w:w="60" w:type="dxa"/>
              <w:left w:w="80" w:type="dxa"/>
              <w:bottom w:w="60" w:type="dxa"/>
              <w:right w:w="80" w:type="dxa"/>
            </w:tcMar>
          </w:tcPr>
          <w:p w14:paraId="6416C310" w14:textId="77777777" w:rsidR="00FA13D3" w:rsidRDefault="00514F36">
            <w:pPr>
              <w:spacing w:after="0"/>
              <w:jc w:val="center"/>
            </w:pPr>
            <w:r>
              <w:rPr>
                <w:b/>
                <w:sz w:val="21"/>
              </w:rPr>
              <w:t>5</w:t>
            </w:r>
          </w:p>
        </w:tc>
        <w:tc>
          <w:tcPr>
            <w:tcW w:w="6192" w:type="dxa"/>
            <w:shd w:val="clear" w:color="auto" w:fill="F8FAFC"/>
            <w:tcMar>
              <w:top w:w="60" w:type="dxa"/>
              <w:left w:w="80" w:type="dxa"/>
              <w:bottom w:w="60" w:type="dxa"/>
              <w:right w:w="80" w:type="dxa"/>
            </w:tcMar>
          </w:tcPr>
          <w:p w14:paraId="5846232A" w14:textId="77777777" w:rsidR="00FA13D3" w:rsidRDefault="00514F36">
            <w:pPr>
              <w:spacing w:after="0"/>
            </w:pPr>
            <w:r>
              <w:rPr>
                <w:b/>
                <w:sz w:val="21"/>
              </w:rPr>
              <w:t>IMPLEMENTATION</w:t>
            </w:r>
          </w:p>
        </w:tc>
        <w:tc>
          <w:tcPr>
            <w:tcW w:w="1296" w:type="dxa"/>
            <w:shd w:val="clear" w:color="auto" w:fill="F8FAFC"/>
            <w:tcMar>
              <w:top w:w="60" w:type="dxa"/>
              <w:left w:w="80" w:type="dxa"/>
              <w:bottom w:w="60" w:type="dxa"/>
              <w:right w:w="80" w:type="dxa"/>
            </w:tcMar>
          </w:tcPr>
          <w:p w14:paraId="15BFE0BF" w14:textId="77777777" w:rsidR="00FA13D3" w:rsidRDefault="00514F36">
            <w:pPr>
              <w:spacing w:after="0"/>
              <w:jc w:val="right"/>
            </w:pPr>
            <w:r>
              <w:rPr>
                <w:b/>
                <w:sz w:val="21"/>
              </w:rPr>
              <w:t>20</w:t>
            </w:r>
          </w:p>
        </w:tc>
      </w:tr>
      <w:tr w:rsidR="00FA13D3" w14:paraId="4EA8921C" w14:textId="77777777">
        <w:trPr>
          <w:jc w:val="center"/>
        </w:trPr>
        <w:tc>
          <w:tcPr>
            <w:tcW w:w="1728" w:type="dxa"/>
            <w:shd w:val="clear" w:color="auto" w:fill="FFFFFF"/>
            <w:tcMar>
              <w:top w:w="60" w:type="dxa"/>
              <w:left w:w="80" w:type="dxa"/>
              <w:bottom w:w="60" w:type="dxa"/>
              <w:right w:w="80" w:type="dxa"/>
            </w:tcMar>
          </w:tcPr>
          <w:p w14:paraId="77AB76B9"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07F67CBD" w14:textId="77777777" w:rsidR="00FA13D3" w:rsidRDefault="00514F36">
            <w:pPr>
              <w:spacing w:after="0"/>
            </w:pPr>
            <w:r>
              <w:rPr>
                <w:sz w:val="20"/>
              </w:rPr>
              <w:t>5.1 Module Description</w:t>
            </w:r>
          </w:p>
        </w:tc>
        <w:tc>
          <w:tcPr>
            <w:tcW w:w="1296" w:type="dxa"/>
            <w:shd w:val="clear" w:color="auto" w:fill="FFFFFF"/>
            <w:tcMar>
              <w:top w:w="60" w:type="dxa"/>
              <w:left w:w="80" w:type="dxa"/>
              <w:bottom w:w="60" w:type="dxa"/>
              <w:right w:w="80" w:type="dxa"/>
            </w:tcMar>
          </w:tcPr>
          <w:p w14:paraId="161C16EF" w14:textId="77777777" w:rsidR="00FA13D3" w:rsidRDefault="00514F36">
            <w:pPr>
              <w:spacing w:after="0"/>
              <w:jc w:val="right"/>
            </w:pPr>
            <w:r>
              <w:rPr>
                <w:sz w:val="20"/>
              </w:rPr>
              <w:t>20</w:t>
            </w:r>
          </w:p>
        </w:tc>
      </w:tr>
      <w:tr w:rsidR="00FA13D3" w14:paraId="43052D6B" w14:textId="77777777">
        <w:trPr>
          <w:jc w:val="center"/>
        </w:trPr>
        <w:tc>
          <w:tcPr>
            <w:tcW w:w="1728" w:type="dxa"/>
            <w:shd w:val="clear" w:color="auto" w:fill="F8FAFC"/>
            <w:tcMar>
              <w:top w:w="60" w:type="dxa"/>
              <w:left w:w="80" w:type="dxa"/>
              <w:bottom w:w="60" w:type="dxa"/>
              <w:right w:w="80" w:type="dxa"/>
            </w:tcMar>
          </w:tcPr>
          <w:p w14:paraId="33FA1A5C"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1CD1FB43" w14:textId="77777777" w:rsidR="00FA13D3" w:rsidRDefault="00514F36">
            <w:pPr>
              <w:spacing w:after="0"/>
            </w:pPr>
            <w:r>
              <w:rPr>
                <w:sz w:val="20"/>
              </w:rPr>
              <w:t>5.2 Key Java Code Snippets</w:t>
            </w:r>
          </w:p>
        </w:tc>
        <w:tc>
          <w:tcPr>
            <w:tcW w:w="1296" w:type="dxa"/>
            <w:shd w:val="clear" w:color="auto" w:fill="F8FAFC"/>
            <w:tcMar>
              <w:top w:w="60" w:type="dxa"/>
              <w:left w:w="80" w:type="dxa"/>
              <w:bottom w:w="60" w:type="dxa"/>
              <w:right w:w="80" w:type="dxa"/>
            </w:tcMar>
          </w:tcPr>
          <w:p w14:paraId="3EA109E3" w14:textId="77777777" w:rsidR="00FA13D3" w:rsidRDefault="00514F36">
            <w:pPr>
              <w:spacing w:after="0"/>
              <w:jc w:val="right"/>
            </w:pPr>
            <w:r>
              <w:rPr>
                <w:sz w:val="20"/>
              </w:rPr>
              <w:t>22</w:t>
            </w:r>
          </w:p>
        </w:tc>
      </w:tr>
      <w:tr w:rsidR="00FA13D3" w14:paraId="484C1631" w14:textId="77777777">
        <w:trPr>
          <w:jc w:val="center"/>
        </w:trPr>
        <w:tc>
          <w:tcPr>
            <w:tcW w:w="1728" w:type="dxa"/>
            <w:shd w:val="clear" w:color="auto" w:fill="FFFFFF"/>
            <w:tcMar>
              <w:top w:w="60" w:type="dxa"/>
              <w:left w:w="80" w:type="dxa"/>
              <w:bottom w:w="60" w:type="dxa"/>
              <w:right w:w="80" w:type="dxa"/>
            </w:tcMar>
          </w:tcPr>
          <w:p w14:paraId="38AC478D"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4441B25B" w14:textId="77777777" w:rsidR="00FA13D3" w:rsidRDefault="00514F36">
            <w:pPr>
              <w:spacing w:after="0"/>
            </w:pPr>
            <w:r>
              <w:rPr>
                <w:sz w:val="20"/>
              </w:rPr>
              <w:t>5.3 Database Implementation</w:t>
            </w:r>
          </w:p>
        </w:tc>
        <w:tc>
          <w:tcPr>
            <w:tcW w:w="1296" w:type="dxa"/>
            <w:shd w:val="clear" w:color="auto" w:fill="FFFFFF"/>
            <w:tcMar>
              <w:top w:w="60" w:type="dxa"/>
              <w:left w:w="80" w:type="dxa"/>
              <w:bottom w:w="60" w:type="dxa"/>
              <w:right w:w="80" w:type="dxa"/>
            </w:tcMar>
          </w:tcPr>
          <w:p w14:paraId="27642780" w14:textId="77777777" w:rsidR="00FA13D3" w:rsidRDefault="00514F36">
            <w:pPr>
              <w:spacing w:after="0"/>
              <w:jc w:val="right"/>
            </w:pPr>
            <w:r>
              <w:rPr>
                <w:sz w:val="20"/>
              </w:rPr>
              <w:t>26</w:t>
            </w:r>
          </w:p>
        </w:tc>
      </w:tr>
      <w:tr w:rsidR="00FA13D3" w14:paraId="7B2AF72F" w14:textId="77777777">
        <w:trPr>
          <w:jc w:val="center"/>
        </w:trPr>
        <w:tc>
          <w:tcPr>
            <w:tcW w:w="1728" w:type="dxa"/>
            <w:shd w:val="clear" w:color="auto" w:fill="F8FAFC"/>
            <w:tcMar>
              <w:top w:w="60" w:type="dxa"/>
              <w:left w:w="80" w:type="dxa"/>
              <w:bottom w:w="60" w:type="dxa"/>
              <w:right w:w="80" w:type="dxa"/>
            </w:tcMar>
          </w:tcPr>
          <w:p w14:paraId="29FC3496"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4B7A2FB7" w14:textId="77777777" w:rsidR="00FA13D3" w:rsidRDefault="00514F36">
            <w:pPr>
              <w:spacing w:after="0"/>
            </w:pPr>
            <w:r>
              <w:rPr>
                <w:sz w:val="20"/>
              </w:rPr>
              <w:t>5.4 AI/ML Integration</w:t>
            </w:r>
          </w:p>
        </w:tc>
        <w:tc>
          <w:tcPr>
            <w:tcW w:w="1296" w:type="dxa"/>
            <w:shd w:val="clear" w:color="auto" w:fill="F8FAFC"/>
            <w:tcMar>
              <w:top w:w="60" w:type="dxa"/>
              <w:left w:w="80" w:type="dxa"/>
              <w:bottom w:w="60" w:type="dxa"/>
              <w:right w:w="80" w:type="dxa"/>
            </w:tcMar>
          </w:tcPr>
          <w:p w14:paraId="2985556D" w14:textId="77777777" w:rsidR="00FA13D3" w:rsidRDefault="00514F36">
            <w:pPr>
              <w:spacing w:after="0"/>
              <w:jc w:val="right"/>
            </w:pPr>
            <w:r>
              <w:rPr>
                <w:sz w:val="20"/>
              </w:rPr>
              <w:t>27</w:t>
            </w:r>
          </w:p>
        </w:tc>
      </w:tr>
      <w:tr w:rsidR="00FA13D3" w14:paraId="7CA4B0AC" w14:textId="77777777">
        <w:trPr>
          <w:jc w:val="center"/>
        </w:trPr>
        <w:tc>
          <w:tcPr>
            <w:tcW w:w="1728" w:type="dxa"/>
            <w:shd w:val="clear" w:color="auto" w:fill="FFFFFF"/>
            <w:tcMar>
              <w:top w:w="60" w:type="dxa"/>
              <w:left w:w="80" w:type="dxa"/>
              <w:bottom w:w="60" w:type="dxa"/>
              <w:right w:w="80" w:type="dxa"/>
            </w:tcMar>
          </w:tcPr>
          <w:p w14:paraId="3A59B5F1"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1EA5BFBC" w14:textId="77777777" w:rsidR="00FA13D3" w:rsidRDefault="00514F36">
            <w:pPr>
              <w:spacing w:after="0"/>
            </w:pPr>
            <w:r>
              <w:rPr>
                <w:sz w:val="20"/>
              </w:rPr>
              <w:t>5.5 User Interface and Demo</w:t>
            </w:r>
          </w:p>
        </w:tc>
        <w:tc>
          <w:tcPr>
            <w:tcW w:w="1296" w:type="dxa"/>
            <w:shd w:val="clear" w:color="auto" w:fill="FFFFFF"/>
            <w:tcMar>
              <w:top w:w="60" w:type="dxa"/>
              <w:left w:w="80" w:type="dxa"/>
              <w:bottom w:w="60" w:type="dxa"/>
              <w:right w:w="80" w:type="dxa"/>
            </w:tcMar>
          </w:tcPr>
          <w:p w14:paraId="57B95953" w14:textId="77777777" w:rsidR="00FA13D3" w:rsidRDefault="00514F36">
            <w:pPr>
              <w:spacing w:after="0"/>
              <w:jc w:val="right"/>
            </w:pPr>
            <w:r>
              <w:rPr>
                <w:sz w:val="20"/>
              </w:rPr>
              <w:t>28</w:t>
            </w:r>
          </w:p>
        </w:tc>
      </w:tr>
      <w:tr w:rsidR="00FA13D3" w14:paraId="4645AD14" w14:textId="77777777">
        <w:trPr>
          <w:jc w:val="center"/>
        </w:trPr>
        <w:tc>
          <w:tcPr>
            <w:tcW w:w="1728" w:type="dxa"/>
            <w:shd w:val="clear" w:color="auto" w:fill="F8FAFC"/>
            <w:tcMar>
              <w:top w:w="60" w:type="dxa"/>
              <w:left w:w="80" w:type="dxa"/>
              <w:bottom w:w="60" w:type="dxa"/>
              <w:right w:w="80" w:type="dxa"/>
            </w:tcMar>
          </w:tcPr>
          <w:p w14:paraId="551AA96C" w14:textId="77777777" w:rsidR="00FA13D3" w:rsidRDefault="00514F36">
            <w:pPr>
              <w:spacing w:after="0"/>
              <w:jc w:val="center"/>
            </w:pPr>
            <w:r>
              <w:rPr>
                <w:b/>
                <w:sz w:val="21"/>
              </w:rPr>
              <w:t>6</w:t>
            </w:r>
          </w:p>
        </w:tc>
        <w:tc>
          <w:tcPr>
            <w:tcW w:w="6192" w:type="dxa"/>
            <w:shd w:val="clear" w:color="auto" w:fill="F8FAFC"/>
            <w:tcMar>
              <w:top w:w="60" w:type="dxa"/>
              <w:left w:w="80" w:type="dxa"/>
              <w:bottom w:w="60" w:type="dxa"/>
              <w:right w:w="80" w:type="dxa"/>
            </w:tcMar>
          </w:tcPr>
          <w:p w14:paraId="7AE286A6" w14:textId="77777777" w:rsidR="00FA13D3" w:rsidRDefault="00514F36">
            <w:pPr>
              <w:spacing w:after="0"/>
            </w:pPr>
            <w:r>
              <w:rPr>
                <w:b/>
                <w:sz w:val="21"/>
              </w:rPr>
              <w:t>RESULTS AND DISCUSSION</w:t>
            </w:r>
          </w:p>
        </w:tc>
        <w:tc>
          <w:tcPr>
            <w:tcW w:w="1296" w:type="dxa"/>
            <w:shd w:val="clear" w:color="auto" w:fill="F8FAFC"/>
            <w:tcMar>
              <w:top w:w="60" w:type="dxa"/>
              <w:left w:w="80" w:type="dxa"/>
              <w:bottom w:w="60" w:type="dxa"/>
              <w:right w:w="80" w:type="dxa"/>
            </w:tcMar>
          </w:tcPr>
          <w:p w14:paraId="5F547627" w14:textId="77777777" w:rsidR="00FA13D3" w:rsidRDefault="00514F36">
            <w:pPr>
              <w:spacing w:after="0"/>
              <w:jc w:val="right"/>
            </w:pPr>
            <w:r>
              <w:rPr>
                <w:b/>
                <w:sz w:val="21"/>
              </w:rPr>
              <w:t>30</w:t>
            </w:r>
          </w:p>
        </w:tc>
      </w:tr>
      <w:tr w:rsidR="00FA13D3" w14:paraId="3918F973" w14:textId="77777777">
        <w:trPr>
          <w:jc w:val="center"/>
        </w:trPr>
        <w:tc>
          <w:tcPr>
            <w:tcW w:w="1728" w:type="dxa"/>
            <w:shd w:val="clear" w:color="auto" w:fill="FFFFFF"/>
            <w:tcMar>
              <w:top w:w="60" w:type="dxa"/>
              <w:left w:w="80" w:type="dxa"/>
              <w:bottom w:w="60" w:type="dxa"/>
              <w:right w:w="80" w:type="dxa"/>
            </w:tcMar>
          </w:tcPr>
          <w:p w14:paraId="7A0DBC37"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7BFA9605" w14:textId="77777777" w:rsidR="00FA13D3" w:rsidRDefault="00514F36">
            <w:pPr>
              <w:spacing w:after="0"/>
            </w:pPr>
            <w:r>
              <w:rPr>
                <w:sz w:val="20"/>
              </w:rPr>
              <w:t>6.1 Evaluation Metrics</w:t>
            </w:r>
          </w:p>
        </w:tc>
        <w:tc>
          <w:tcPr>
            <w:tcW w:w="1296" w:type="dxa"/>
            <w:shd w:val="clear" w:color="auto" w:fill="FFFFFF"/>
            <w:tcMar>
              <w:top w:w="60" w:type="dxa"/>
              <w:left w:w="80" w:type="dxa"/>
              <w:bottom w:w="60" w:type="dxa"/>
              <w:right w:w="80" w:type="dxa"/>
            </w:tcMar>
          </w:tcPr>
          <w:p w14:paraId="575A2A63" w14:textId="77777777" w:rsidR="00FA13D3" w:rsidRDefault="00514F36">
            <w:pPr>
              <w:spacing w:after="0"/>
              <w:jc w:val="right"/>
            </w:pPr>
            <w:r>
              <w:rPr>
                <w:sz w:val="20"/>
              </w:rPr>
              <w:t>30</w:t>
            </w:r>
          </w:p>
        </w:tc>
      </w:tr>
      <w:tr w:rsidR="00FA13D3" w14:paraId="5BD169AA" w14:textId="77777777">
        <w:trPr>
          <w:jc w:val="center"/>
        </w:trPr>
        <w:tc>
          <w:tcPr>
            <w:tcW w:w="1728" w:type="dxa"/>
            <w:shd w:val="clear" w:color="auto" w:fill="F8FAFC"/>
            <w:tcMar>
              <w:top w:w="60" w:type="dxa"/>
              <w:left w:w="80" w:type="dxa"/>
              <w:bottom w:w="60" w:type="dxa"/>
              <w:right w:w="80" w:type="dxa"/>
            </w:tcMar>
          </w:tcPr>
          <w:p w14:paraId="0E267052"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73AFAE76" w14:textId="77777777" w:rsidR="00FA13D3" w:rsidRDefault="00514F36">
            <w:pPr>
              <w:spacing w:after="0"/>
            </w:pPr>
            <w:r>
              <w:rPr>
                <w:sz w:val="20"/>
              </w:rPr>
              <w:t>6.2 Functional Testing</w:t>
            </w:r>
          </w:p>
        </w:tc>
        <w:tc>
          <w:tcPr>
            <w:tcW w:w="1296" w:type="dxa"/>
            <w:shd w:val="clear" w:color="auto" w:fill="F8FAFC"/>
            <w:tcMar>
              <w:top w:w="60" w:type="dxa"/>
              <w:left w:w="80" w:type="dxa"/>
              <w:bottom w:w="60" w:type="dxa"/>
              <w:right w:w="80" w:type="dxa"/>
            </w:tcMar>
          </w:tcPr>
          <w:p w14:paraId="35C4D94F" w14:textId="77777777" w:rsidR="00FA13D3" w:rsidRDefault="00514F36">
            <w:pPr>
              <w:spacing w:after="0"/>
              <w:jc w:val="right"/>
            </w:pPr>
            <w:r>
              <w:rPr>
                <w:sz w:val="20"/>
              </w:rPr>
              <w:t>31</w:t>
            </w:r>
          </w:p>
        </w:tc>
      </w:tr>
      <w:tr w:rsidR="00FA13D3" w14:paraId="27A3E519" w14:textId="77777777">
        <w:trPr>
          <w:jc w:val="center"/>
        </w:trPr>
        <w:tc>
          <w:tcPr>
            <w:tcW w:w="1728" w:type="dxa"/>
            <w:shd w:val="clear" w:color="auto" w:fill="FFFFFF"/>
            <w:tcMar>
              <w:top w:w="60" w:type="dxa"/>
              <w:left w:w="80" w:type="dxa"/>
              <w:bottom w:w="60" w:type="dxa"/>
              <w:right w:w="80" w:type="dxa"/>
            </w:tcMar>
          </w:tcPr>
          <w:p w14:paraId="0BCF80EB"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329168E6" w14:textId="77777777" w:rsidR="00FA13D3" w:rsidRDefault="00514F36">
            <w:pPr>
              <w:spacing w:after="0"/>
            </w:pPr>
            <w:r>
              <w:rPr>
                <w:sz w:val="20"/>
              </w:rPr>
              <w:t>6.3 Results Across Iterations</w:t>
            </w:r>
          </w:p>
        </w:tc>
        <w:tc>
          <w:tcPr>
            <w:tcW w:w="1296" w:type="dxa"/>
            <w:shd w:val="clear" w:color="auto" w:fill="FFFFFF"/>
            <w:tcMar>
              <w:top w:w="60" w:type="dxa"/>
              <w:left w:w="80" w:type="dxa"/>
              <w:bottom w:w="60" w:type="dxa"/>
              <w:right w:w="80" w:type="dxa"/>
            </w:tcMar>
          </w:tcPr>
          <w:p w14:paraId="0F721BDF" w14:textId="77777777" w:rsidR="00FA13D3" w:rsidRDefault="00514F36">
            <w:pPr>
              <w:spacing w:after="0"/>
              <w:jc w:val="right"/>
            </w:pPr>
            <w:r>
              <w:rPr>
                <w:sz w:val="20"/>
              </w:rPr>
              <w:t>32</w:t>
            </w:r>
          </w:p>
        </w:tc>
      </w:tr>
      <w:tr w:rsidR="00FA13D3" w14:paraId="3178436C" w14:textId="77777777">
        <w:trPr>
          <w:jc w:val="center"/>
        </w:trPr>
        <w:tc>
          <w:tcPr>
            <w:tcW w:w="1728" w:type="dxa"/>
            <w:shd w:val="clear" w:color="auto" w:fill="F8FAFC"/>
            <w:tcMar>
              <w:top w:w="60" w:type="dxa"/>
              <w:left w:w="80" w:type="dxa"/>
              <w:bottom w:w="60" w:type="dxa"/>
              <w:right w:w="80" w:type="dxa"/>
            </w:tcMar>
          </w:tcPr>
          <w:p w14:paraId="5598B491"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5E53F943" w14:textId="77777777" w:rsidR="00FA13D3" w:rsidRDefault="00514F36">
            <w:pPr>
              <w:spacing w:after="0"/>
            </w:pPr>
            <w:r>
              <w:rPr>
                <w:sz w:val="20"/>
              </w:rPr>
              <w:t>6.4 Team Formation Results</w:t>
            </w:r>
          </w:p>
        </w:tc>
        <w:tc>
          <w:tcPr>
            <w:tcW w:w="1296" w:type="dxa"/>
            <w:shd w:val="clear" w:color="auto" w:fill="F8FAFC"/>
            <w:tcMar>
              <w:top w:w="60" w:type="dxa"/>
              <w:left w:w="80" w:type="dxa"/>
              <w:bottom w:w="60" w:type="dxa"/>
              <w:right w:w="80" w:type="dxa"/>
            </w:tcMar>
          </w:tcPr>
          <w:p w14:paraId="568E7055" w14:textId="77777777" w:rsidR="00FA13D3" w:rsidRDefault="00514F36">
            <w:pPr>
              <w:spacing w:after="0"/>
              <w:jc w:val="right"/>
            </w:pPr>
            <w:r>
              <w:rPr>
                <w:sz w:val="20"/>
              </w:rPr>
              <w:t>33</w:t>
            </w:r>
          </w:p>
        </w:tc>
      </w:tr>
      <w:tr w:rsidR="00FA13D3" w14:paraId="3757EE8D" w14:textId="77777777">
        <w:trPr>
          <w:jc w:val="center"/>
        </w:trPr>
        <w:tc>
          <w:tcPr>
            <w:tcW w:w="1728" w:type="dxa"/>
            <w:shd w:val="clear" w:color="auto" w:fill="FFFFFF"/>
            <w:tcMar>
              <w:top w:w="60" w:type="dxa"/>
              <w:left w:w="80" w:type="dxa"/>
              <w:bottom w:w="60" w:type="dxa"/>
              <w:right w:w="80" w:type="dxa"/>
            </w:tcMar>
          </w:tcPr>
          <w:p w14:paraId="6DBF5834"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60A7B827" w14:textId="77777777" w:rsidR="00FA13D3" w:rsidRDefault="00514F36">
            <w:pPr>
              <w:spacing w:after="0"/>
            </w:pPr>
            <w:r>
              <w:rPr>
                <w:sz w:val="20"/>
              </w:rPr>
              <w:t>6.5 ML Prediction Results</w:t>
            </w:r>
          </w:p>
        </w:tc>
        <w:tc>
          <w:tcPr>
            <w:tcW w:w="1296" w:type="dxa"/>
            <w:shd w:val="clear" w:color="auto" w:fill="FFFFFF"/>
            <w:tcMar>
              <w:top w:w="60" w:type="dxa"/>
              <w:left w:w="80" w:type="dxa"/>
              <w:bottom w:w="60" w:type="dxa"/>
              <w:right w:w="80" w:type="dxa"/>
            </w:tcMar>
          </w:tcPr>
          <w:p w14:paraId="1D509459" w14:textId="77777777" w:rsidR="00FA13D3" w:rsidRDefault="00514F36">
            <w:pPr>
              <w:spacing w:after="0"/>
              <w:jc w:val="right"/>
            </w:pPr>
            <w:r>
              <w:rPr>
                <w:sz w:val="20"/>
              </w:rPr>
              <w:t>34</w:t>
            </w:r>
          </w:p>
        </w:tc>
      </w:tr>
      <w:tr w:rsidR="00FA13D3" w14:paraId="7CC14204" w14:textId="77777777">
        <w:trPr>
          <w:jc w:val="center"/>
        </w:trPr>
        <w:tc>
          <w:tcPr>
            <w:tcW w:w="1728" w:type="dxa"/>
            <w:shd w:val="clear" w:color="auto" w:fill="F8FAFC"/>
            <w:tcMar>
              <w:top w:w="60" w:type="dxa"/>
              <w:left w:w="80" w:type="dxa"/>
              <w:bottom w:w="60" w:type="dxa"/>
              <w:right w:w="80" w:type="dxa"/>
            </w:tcMar>
          </w:tcPr>
          <w:p w14:paraId="4367775B"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735AB99E" w14:textId="77777777" w:rsidR="00FA13D3" w:rsidRDefault="00514F36">
            <w:pPr>
              <w:spacing w:after="0"/>
            </w:pPr>
            <w:r>
              <w:rPr>
                <w:sz w:val="20"/>
              </w:rPr>
              <w:t>6.6 Discussion</w:t>
            </w:r>
          </w:p>
        </w:tc>
        <w:tc>
          <w:tcPr>
            <w:tcW w:w="1296" w:type="dxa"/>
            <w:shd w:val="clear" w:color="auto" w:fill="F8FAFC"/>
            <w:tcMar>
              <w:top w:w="60" w:type="dxa"/>
              <w:left w:w="80" w:type="dxa"/>
              <w:bottom w:w="60" w:type="dxa"/>
              <w:right w:w="80" w:type="dxa"/>
            </w:tcMar>
          </w:tcPr>
          <w:p w14:paraId="7A8FE140" w14:textId="77777777" w:rsidR="00FA13D3" w:rsidRDefault="00514F36">
            <w:pPr>
              <w:spacing w:after="0"/>
              <w:jc w:val="right"/>
            </w:pPr>
            <w:r>
              <w:rPr>
                <w:sz w:val="20"/>
              </w:rPr>
              <w:t>35</w:t>
            </w:r>
          </w:p>
        </w:tc>
      </w:tr>
      <w:tr w:rsidR="00FA13D3" w14:paraId="7EA8B2B8" w14:textId="77777777">
        <w:trPr>
          <w:jc w:val="center"/>
        </w:trPr>
        <w:tc>
          <w:tcPr>
            <w:tcW w:w="1728" w:type="dxa"/>
            <w:shd w:val="clear" w:color="auto" w:fill="FFFFFF"/>
            <w:tcMar>
              <w:top w:w="60" w:type="dxa"/>
              <w:left w:w="80" w:type="dxa"/>
              <w:bottom w:w="60" w:type="dxa"/>
              <w:right w:w="80" w:type="dxa"/>
            </w:tcMar>
          </w:tcPr>
          <w:p w14:paraId="1D0E97B4"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53DE9ECB" w14:textId="77777777" w:rsidR="00FA13D3" w:rsidRDefault="00514F36">
            <w:pPr>
              <w:spacing w:after="0"/>
            </w:pPr>
            <w:r>
              <w:rPr>
                <w:sz w:val="20"/>
              </w:rPr>
              <w:t>6.7 Limitations</w:t>
            </w:r>
          </w:p>
        </w:tc>
        <w:tc>
          <w:tcPr>
            <w:tcW w:w="1296" w:type="dxa"/>
            <w:shd w:val="clear" w:color="auto" w:fill="FFFFFF"/>
            <w:tcMar>
              <w:top w:w="60" w:type="dxa"/>
              <w:left w:w="80" w:type="dxa"/>
              <w:bottom w:w="60" w:type="dxa"/>
              <w:right w:w="80" w:type="dxa"/>
            </w:tcMar>
          </w:tcPr>
          <w:p w14:paraId="1E7EB9C0" w14:textId="77777777" w:rsidR="00FA13D3" w:rsidRDefault="00514F36">
            <w:pPr>
              <w:spacing w:after="0"/>
              <w:jc w:val="right"/>
            </w:pPr>
            <w:r>
              <w:rPr>
                <w:sz w:val="20"/>
              </w:rPr>
              <w:t>36</w:t>
            </w:r>
          </w:p>
        </w:tc>
      </w:tr>
      <w:tr w:rsidR="00FA13D3" w14:paraId="24A32FF9" w14:textId="77777777">
        <w:trPr>
          <w:jc w:val="center"/>
        </w:trPr>
        <w:tc>
          <w:tcPr>
            <w:tcW w:w="1728" w:type="dxa"/>
            <w:shd w:val="clear" w:color="auto" w:fill="F8FAFC"/>
            <w:tcMar>
              <w:top w:w="60" w:type="dxa"/>
              <w:left w:w="80" w:type="dxa"/>
              <w:bottom w:w="60" w:type="dxa"/>
              <w:right w:w="80" w:type="dxa"/>
            </w:tcMar>
          </w:tcPr>
          <w:p w14:paraId="28DD30FC" w14:textId="77777777" w:rsidR="00FA13D3" w:rsidRDefault="00514F36">
            <w:pPr>
              <w:spacing w:after="0"/>
              <w:jc w:val="center"/>
            </w:pPr>
            <w:r>
              <w:rPr>
                <w:b/>
                <w:sz w:val="21"/>
              </w:rPr>
              <w:t>7</w:t>
            </w:r>
          </w:p>
        </w:tc>
        <w:tc>
          <w:tcPr>
            <w:tcW w:w="6192" w:type="dxa"/>
            <w:shd w:val="clear" w:color="auto" w:fill="F8FAFC"/>
            <w:tcMar>
              <w:top w:w="60" w:type="dxa"/>
              <w:left w:w="80" w:type="dxa"/>
              <w:bottom w:w="60" w:type="dxa"/>
              <w:right w:w="80" w:type="dxa"/>
            </w:tcMar>
          </w:tcPr>
          <w:p w14:paraId="48ACFC01" w14:textId="77777777" w:rsidR="00FA13D3" w:rsidRDefault="00514F36">
            <w:pPr>
              <w:spacing w:after="0"/>
            </w:pPr>
            <w:r>
              <w:rPr>
                <w:b/>
                <w:sz w:val="21"/>
              </w:rPr>
              <w:t>TEAM REFLECTION AND LEARNING OUTCOMES</w:t>
            </w:r>
          </w:p>
        </w:tc>
        <w:tc>
          <w:tcPr>
            <w:tcW w:w="1296" w:type="dxa"/>
            <w:shd w:val="clear" w:color="auto" w:fill="F8FAFC"/>
            <w:tcMar>
              <w:top w:w="60" w:type="dxa"/>
              <w:left w:w="80" w:type="dxa"/>
              <w:bottom w:w="60" w:type="dxa"/>
              <w:right w:w="80" w:type="dxa"/>
            </w:tcMar>
          </w:tcPr>
          <w:p w14:paraId="2F4C7EA4" w14:textId="77777777" w:rsidR="00FA13D3" w:rsidRDefault="00514F36">
            <w:pPr>
              <w:spacing w:after="0"/>
              <w:jc w:val="right"/>
            </w:pPr>
            <w:r>
              <w:rPr>
                <w:b/>
                <w:sz w:val="21"/>
              </w:rPr>
              <w:t>37</w:t>
            </w:r>
          </w:p>
        </w:tc>
      </w:tr>
      <w:tr w:rsidR="00FA13D3" w14:paraId="2D3AA315" w14:textId="77777777">
        <w:trPr>
          <w:jc w:val="center"/>
        </w:trPr>
        <w:tc>
          <w:tcPr>
            <w:tcW w:w="1728" w:type="dxa"/>
            <w:shd w:val="clear" w:color="auto" w:fill="FFFFFF"/>
            <w:tcMar>
              <w:top w:w="60" w:type="dxa"/>
              <w:left w:w="80" w:type="dxa"/>
              <w:bottom w:w="60" w:type="dxa"/>
              <w:right w:w="80" w:type="dxa"/>
            </w:tcMar>
          </w:tcPr>
          <w:p w14:paraId="2374277E"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3A1BE3EA" w14:textId="77777777" w:rsidR="00FA13D3" w:rsidRDefault="00514F36">
            <w:pPr>
              <w:spacing w:after="0"/>
            </w:pPr>
            <w:r>
              <w:rPr>
                <w:sz w:val="20"/>
              </w:rPr>
              <w:t>7.1 Individual Reflection – Fahran Ali J</w:t>
            </w:r>
          </w:p>
        </w:tc>
        <w:tc>
          <w:tcPr>
            <w:tcW w:w="1296" w:type="dxa"/>
            <w:shd w:val="clear" w:color="auto" w:fill="FFFFFF"/>
            <w:tcMar>
              <w:top w:w="60" w:type="dxa"/>
              <w:left w:w="80" w:type="dxa"/>
              <w:bottom w:w="60" w:type="dxa"/>
              <w:right w:w="80" w:type="dxa"/>
            </w:tcMar>
          </w:tcPr>
          <w:p w14:paraId="5B036B5D" w14:textId="77777777" w:rsidR="00FA13D3" w:rsidRDefault="00514F36">
            <w:pPr>
              <w:spacing w:after="0"/>
              <w:jc w:val="right"/>
            </w:pPr>
            <w:r>
              <w:rPr>
                <w:sz w:val="20"/>
              </w:rPr>
              <w:t>37</w:t>
            </w:r>
          </w:p>
        </w:tc>
      </w:tr>
      <w:tr w:rsidR="00FA13D3" w14:paraId="20921805" w14:textId="77777777">
        <w:trPr>
          <w:jc w:val="center"/>
        </w:trPr>
        <w:tc>
          <w:tcPr>
            <w:tcW w:w="1728" w:type="dxa"/>
            <w:shd w:val="clear" w:color="auto" w:fill="F8FAFC"/>
            <w:tcMar>
              <w:top w:w="60" w:type="dxa"/>
              <w:left w:w="80" w:type="dxa"/>
              <w:bottom w:w="60" w:type="dxa"/>
              <w:right w:w="80" w:type="dxa"/>
            </w:tcMar>
          </w:tcPr>
          <w:p w14:paraId="3D8F1D5E"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36667697" w14:textId="77777777" w:rsidR="00FA13D3" w:rsidRDefault="00514F36">
            <w:pPr>
              <w:spacing w:after="0"/>
            </w:pPr>
            <w:r>
              <w:rPr>
                <w:sz w:val="20"/>
              </w:rPr>
              <w:t>7.2 Individual Reflection – Ajay V</w:t>
            </w:r>
          </w:p>
        </w:tc>
        <w:tc>
          <w:tcPr>
            <w:tcW w:w="1296" w:type="dxa"/>
            <w:shd w:val="clear" w:color="auto" w:fill="F8FAFC"/>
            <w:tcMar>
              <w:top w:w="60" w:type="dxa"/>
              <w:left w:w="80" w:type="dxa"/>
              <w:bottom w:w="60" w:type="dxa"/>
              <w:right w:w="80" w:type="dxa"/>
            </w:tcMar>
          </w:tcPr>
          <w:p w14:paraId="13E057B9" w14:textId="77777777" w:rsidR="00FA13D3" w:rsidRDefault="00514F36">
            <w:pPr>
              <w:spacing w:after="0"/>
              <w:jc w:val="right"/>
            </w:pPr>
            <w:r>
              <w:rPr>
                <w:sz w:val="20"/>
              </w:rPr>
              <w:t>38</w:t>
            </w:r>
          </w:p>
        </w:tc>
      </w:tr>
      <w:tr w:rsidR="00FA13D3" w14:paraId="52FB6402" w14:textId="77777777">
        <w:trPr>
          <w:jc w:val="center"/>
        </w:trPr>
        <w:tc>
          <w:tcPr>
            <w:tcW w:w="1728" w:type="dxa"/>
            <w:shd w:val="clear" w:color="auto" w:fill="FFFFFF"/>
            <w:tcMar>
              <w:top w:w="60" w:type="dxa"/>
              <w:left w:w="80" w:type="dxa"/>
              <w:bottom w:w="60" w:type="dxa"/>
              <w:right w:w="80" w:type="dxa"/>
            </w:tcMar>
          </w:tcPr>
          <w:p w14:paraId="1FB03A0E"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46AFF471" w14:textId="77777777" w:rsidR="00FA13D3" w:rsidRDefault="00514F36">
            <w:pPr>
              <w:spacing w:after="0"/>
            </w:pPr>
            <w:r>
              <w:rPr>
                <w:sz w:val="20"/>
              </w:rPr>
              <w:t>7.3 Team Learning</w:t>
            </w:r>
          </w:p>
        </w:tc>
        <w:tc>
          <w:tcPr>
            <w:tcW w:w="1296" w:type="dxa"/>
            <w:shd w:val="clear" w:color="auto" w:fill="FFFFFF"/>
            <w:tcMar>
              <w:top w:w="60" w:type="dxa"/>
              <w:left w:w="80" w:type="dxa"/>
              <w:bottom w:w="60" w:type="dxa"/>
              <w:right w:w="80" w:type="dxa"/>
            </w:tcMar>
          </w:tcPr>
          <w:p w14:paraId="67416638" w14:textId="77777777" w:rsidR="00FA13D3" w:rsidRDefault="00514F36">
            <w:pPr>
              <w:spacing w:after="0"/>
              <w:jc w:val="right"/>
            </w:pPr>
            <w:r>
              <w:rPr>
                <w:sz w:val="20"/>
              </w:rPr>
              <w:t>38</w:t>
            </w:r>
          </w:p>
        </w:tc>
      </w:tr>
      <w:tr w:rsidR="00FA13D3" w14:paraId="3C4FF169" w14:textId="77777777">
        <w:trPr>
          <w:jc w:val="center"/>
        </w:trPr>
        <w:tc>
          <w:tcPr>
            <w:tcW w:w="1728" w:type="dxa"/>
            <w:shd w:val="clear" w:color="auto" w:fill="F8FAFC"/>
            <w:tcMar>
              <w:top w:w="60" w:type="dxa"/>
              <w:left w:w="80" w:type="dxa"/>
              <w:bottom w:w="60" w:type="dxa"/>
              <w:right w:w="80" w:type="dxa"/>
            </w:tcMar>
          </w:tcPr>
          <w:p w14:paraId="11388FA0"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41EA9A02" w14:textId="77777777" w:rsidR="00FA13D3" w:rsidRDefault="00514F36">
            <w:pPr>
              <w:spacing w:after="0"/>
            </w:pPr>
            <w:r>
              <w:rPr>
                <w:sz w:val="20"/>
              </w:rPr>
              <w:t>7.4 Course Outcomes – Evidence Summary</w:t>
            </w:r>
          </w:p>
        </w:tc>
        <w:tc>
          <w:tcPr>
            <w:tcW w:w="1296" w:type="dxa"/>
            <w:shd w:val="clear" w:color="auto" w:fill="F8FAFC"/>
            <w:tcMar>
              <w:top w:w="60" w:type="dxa"/>
              <w:left w:w="80" w:type="dxa"/>
              <w:bottom w:w="60" w:type="dxa"/>
              <w:right w:w="80" w:type="dxa"/>
            </w:tcMar>
          </w:tcPr>
          <w:p w14:paraId="602310FF" w14:textId="77777777" w:rsidR="00FA13D3" w:rsidRDefault="00514F36">
            <w:pPr>
              <w:spacing w:after="0"/>
              <w:jc w:val="right"/>
            </w:pPr>
            <w:r>
              <w:rPr>
                <w:sz w:val="20"/>
              </w:rPr>
              <w:t>39</w:t>
            </w:r>
          </w:p>
        </w:tc>
      </w:tr>
      <w:tr w:rsidR="00FA13D3" w14:paraId="1719C9B2" w14:textId="77777777">
        <w:trPr>
          <w:jc w:val="center"/>
        </w:trPr>
        <w:tc>
          <w:tcPr>
            <w:tcW w:w="1728" w:type="dxa"/>
            <w:shd w:val="clear" w:color="auto" w:fill="FFFFFF"/>
            <w:tcMar>
              <w:top w:w="60" w:type="dxa"/>
              <w:left w:w="80" w:type="dxa"/>
              <w:bottom w:w="60" w:type="dxa"/>
              <w:right w:w="80" w:type="dxa"/>
            </w:tcMar>
          </w:tcPr>
          <w:p w14:paraId="61ED1CC3" w14:textId="77777777" w:rsidR="00FA13D3" w:rsidRDefault="00514F36">
            <w:pPr>
              <w:spacing w:after="0"/>
              <w:jc w:val="center"/>
            </w:pPr>
            <w:r>
              <w:rPr>
                <w:b/>
                <w:sz w:val="21"/>
              </w:rPr>
              <w:t>8</w:t>
            </w:r>
          </w:p>
        </w:tc>
        <w:tc>
          <w:tcPr>
            <w:tcW w:w="6192" w:type="dxa"/>
            <w:shd w:val="clear" w:color="auto" w:fill="FFFFFF"/>
            <w:tcMar>
              <w:top w:w="60" w:type="dxa"/>
              <w:left w:w="80" w:type="dxa"/>
              <w:bottom w:w="60" w:type="dxa"/>
              <w:right w:w="80" w:type="dxa"/>
            </w:tcMar>
          </w:tcPr>
          <w:p w14:paraId="607559F3" w14:textId="77777777" w:rsidR="00FA13D3" w:rsidRDefault="00514F36">
            <w:pPr>
              <w:spacing w:after="0"/>
            </w:pPr>
            <w:r>
              <w:rPr>
                <w:b/>
                <w:sz w:val="21"/>
              </w:rPr>
              <w:t>CONCLUSION AND FUTURE SCOPE</w:t>
            </w:r>
          </w:p>
        </w:tc>
        <w:tc>
          <w:tcPr>
            <w:tcW w:w="1296" w:type="dxa"/>
            <w:shd w:val="clear" w:color="auto" w:fill="FFFFFF"/>
            <w:tcMar>
              <w:top w:w="60" w:type="dxa"/>
              <w:left w:w="80" w:type="dxa"/>
              <w:bottom w:w="60" w:type="dxa"/>
              <w:right w:w="80" w:type="dxa"/>
            </w:tcMar>
          </w:tcPr>
          <w:p w14:paraId="1108BBD0" w14:textId="77777777" w:rsidR="00FA13D3" w:rsidRDefault="00514F36">
            <w:pPr>
              <w:spacing w:after="0"/>
              <w:jc w:val="right"/>
            </w:pPr>
            <w:r>
              <w:rPr>
                <w:b/>
                <w:sz w:val="21"/>
              </w:rPr>
              <w:t>40</w:t>
            </w:r>
          </w:p>
        </w:tc>
      </w:tr>
      <w:tr w:rsidR="00FA13D3" w14:paraId="141ABF9D" w14:textId="77777777">
        <w:trPr>
          <w:jc w:val="center"/>
        </w:trPr>
        <w:tc>
          <w:tcPr>
            <w:tcW w:w="1728" w:type="dxa"/>
            <w:shd w:val="clear" w:color="auto" w:fill="F8FAFC"/>
            <w:tcMar>
              <w:top w:w="60" w:type="dxa"/>
              <w:left w:w="80" w:type="dxa"/>
              <w:bottom w:w="60" w:type="dxa"/>
              <w:right w:w="80" w:type="dxa"/>
            </w:tcMar>
          </w:tcPr>
          <w:p w14:paraId="535B6ECE"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75B6B710" w14:textId="77777777" w:rsidR="00FA13D3" w:rsidRDefault="00514F36">
            <w:pPr>
              <w:spacing w:after="0"/>
            </w:pPr>
            <w:r>
              <w:rPr>
                <w:sz w:val="20"/>
              </w:rPr>
              <w:t>8.1 Conclusion</w:t>
            </w:r>
          </w:p>
        </w:tc>
        <w:tc>
          <w:tcPr>
            <w:tcW w:w="1296" w:type="dxa"/>
            <w:shd w:val="clear" w:color="auto" w:fill="F8FAFC"/>
            <w:tcMar>
              <w:top w:w="60" w:type="dxa"/>
              <w:left w:w="80" w:type="dxa"/>
              <w:bottom w:w="60" w:type="dxa"/>
              <w:right w:w="80" w:type="dxa"/>
            </w:tcMar>
          </w:tcPr>
          <w:p w14:paraId="7D99E608" w14:textId="77777777" w:rsidR="00FA13D3" w:rsidRDefault="00514F36">
            <w:pPr>
              <w:spacing w:after="0"/>
              <w:jc w:val="right"/>
            </w:pPr>
            <w:r>
              <w:rPr>
                <w:sz w:val="20"/>
              </w:rPr>
              <w:t>40</w:t>
            </w:r>
          </w:p>
        </w:tc>
      </w:tr>
      <w:tr w:rsidR="00FA13D3" w14:paraId="1E19B762" w14:textId="77777777">
        <w:trPr>
          <w:jc w:val="center"/>
        </w:trPr>
        <w:tc>
          <w:tcPr>
            <w:tcW w:w="1728" w:type="dxa"/>
            <w:shd w:val="clear" w:color="auto" w:fill="FFFFFF"/>
            <w:tcMar>
              <w:top w:w="60" w:type="dxa"/>
              <w:left w:w="80" w:type="dxa"/>
              <w:bottom w:w="60" w:type="dxa"/>
              <w:right w:w="80" w:type="dxa"/>
            </w:tcMar>
          </w:tcPr>
          <w:p w14:paraId="6135A381"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61CE71EA" w14:textId="77777777" w:rsidR="00FA13D3" w:rsidRDefault="00514F36">
            <w:pPr>
              <w:spacing w:after="0"/>
            </w:pPr>
            <w:r>
              <w:rPr>
                <w:sz w:val="20"/>
              </w:rPr>
              <w:t>8.2 Future Scope</w:t>
            </w:r>
          </w:p>
        </w:tc>
        <w:tc>
          <w:tcPr>
            <w:tcW w:w="1296" w:type="dxa"/>
            <w:shd w:val="clear" w:color="auto" w:fill="FFFFFF"/>
            <w:tcMar>
              <w:top w:w="60" w:type="dxa"/>
              <w:left w:w="80" w:type="dxa"/>
              <w:bottom w:w="60" w:type="dxa"/>
              <w:right w:w="80" w:type="dxa"/>
            </w:tcMar>
          </w:tcPr>
          <w:p w14:paraId="47F506FB" w14:textId="77777777" w:rsidR="00FA13D3" w:rsidRDefault="00514F36">
            <w:pPr>
              <w:spacing w:after="0"/>
              <w:jc w:val="right"/>
            </w:pPr>
            <w:r>
              <w:rPr>
                <w:sz w:val="20"/>
              </w:rPr>
              <w:t>40</w:t>
            </w:r>
          </w:p>
        </w:tc>
      </w:tr>
      <w:tr w:rsidR="00FA13D3" w14:paraId="10579001" w14:textId="77777777">
        <w:trPr>
          <w:jc w:val="center"/>
        </w:trPr>
        <w:tc>
          <w:tcPr>
            <w:tcW w:w="1728" w:type="dxa"/>
            <w:shd w:val="clear" w:color="auto" w:fill="F8FAFC"/>
            <w:tcMar>
              <w:top w:w="60" w:type="dxa"/>
              <w:left w:w="80" w:type="dxa"/>
              <w:bottom w:w="60" w:type="dxa"/>
              <w:right w:w="80" w:type="dxa"/>
            </w:tcMar>
          </w:tcPr>
          <w:p w14:paraId="5B9CE92A"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2DA9E3CC" w14:textId="77777777" w:rsidR="00FA13D3" w:rsidRDefault="00514F36">
            <w:pPr>
              <w:spacing w:after="0"/>
            </w:pPr>
            <w:r>
              <w:rPr>
                <w:sz w:val="20"/>
              </w:rPr>
              <w:t>REFERENCES</w:t>
            </w:r>
          </w:p>
        </w:tc>
        <w:tc>
          <w:tcPr>
            <w:tcW w:w="1296" w:type="dxa"/>
            <w:shd w:val="clear" w:color="auto" w:fill="F8FAFC"/>
            <w:tcMar>
              <w:top w:w="60" w:type="dxa"/>
              <w:left w:w="80" w:type="dxa"/>
              <w:bottom w:w="60" w:type="dxa"/>
              <w:right w:w="80" w:type="dxa"/>
            </w:tcMar>
          </w:tcPr>
          <w:p w14:paraId="6994E665" w14:textId="77777777" w:rsidR="00FA13D3" w:rsidRDefault="00514F36">
            <w:pPr>
              <w:spacing w:after="0"/>
              <w:jc w:val="right"/>
            </w:pPr>
            <w:r>
              <w:rPr>
                <w:sz w:val="20"/>
              </w:rPr>
              <w:t>42</w:t>
            </w:r>
          </w:p>
        </w:tc>
      </w:tr>
      <w:tr w:rsidR="00FA13D3" w14:paraId="696689AA" w14:textId="77777777">
        <w:trPr>
          <w:jc w:val="center"/>
        </w:trPr>
        <w:tc>
          <w:tcPr>
            <w:tcW w:w="1728" w:type="dxa"/>
            <w:shd w:val="clear" w:color="auto" w:fill="FFFFFF"/>
            <w:tcMar>
              <w:top w:w="60" w:type="dxa"/>
              <w:left w:w="80" w:type="dxa"/>
              <w:bottom w:w="60" w:type="dxa"/>
              <w:right w:w="80" w:type="dxa"/>
            </w:tcMar>
          </w:tcPr>
          <w:p w14:paraId="0A3C2BA4"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4162EBAC" w14:textId="77777777" w:rsidR="00FA13D3" w:rsidRDefault="00514F36">
            <w:pPr>
              <w:spacing w:after="0"/>
            </w:pPr>
            <w:r>
              <w:rPr>
                <w:sz w:val="20"/>
              </w:rPr>
              <w:t>APPENDIX</w:t>
            </w:r>
          </w:p>
        </w:tc>
        <w:tc>
          <w:tcPr>
            <w:tcW w:w="1296" w:type="dxa"/>
            <w:shd w:val="clear" w:color="auto" w:fill="FFFFFF"/>
            <w:tcMar>
              <w:top w:w="60" w:type="dxa"/>
              <w:left w:w="80" w:type="dxa"/>
              <w:bottom w:w="60" w:type="dxa"/>
              <w:right w:w="80" w:type="dxa"/>
            </w:tcMar>
          </w:tcPr>
          <w:p w14:paraId="0AF80F10" w14:textId="77777777" w:rsidR="00FA13D3" w:rsidRDefault="00514F36">
            <w:pPr>
              <w:spacing w:after="0"/>
              <w:jc w:val="right"/>
            </w:pPr>
            <w:r>
              <w:rPr>
                <w:sz w:val="20"/>
              </w:rPr>
              <w:t>44</w:t>
            </w:r>
          </w:p>
        </w:tc>
      </w:tr>
      <w:tr w:rsidR="00FA13D3" w14:paraId="25C12B33" w14:textId="77777777">
        <w:trPr>
          <w:jc w:val="center"/>
        </w:trPr>
        <w:tc>
          <w:tcPr>
            <w:tcW w:w="1728" w:type="dxa"/>
            <w:shd w:val="clear" w:color="auto" w:fill="F8FAFC"/>
            <w:tcMar>
              <w:top w:w="60" w:type="dxa"/>
              <w:left w:w="80" w:type="dxa"/>
              <w:bottom w:w="60" w:type="dxa"/>
              <w:right w:w="80" w:type="dxa"/>
            </w:tcMar>
          </w:tcPr>
          <w:p w14:paraId="1DBC2915"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5680DACD" w14:textId="77777777" w:rsidR="00FA13D3" w:rsidRDefault="00514F36">
            <w:pPr>
              <w:spacing w:after="0"/>
            </w:pPr>
            <w:r>
              <w:rPr>
                <w:sz w:val="20"/>
              </w:rPr>
              <w:t>A.1 Full Source Code Listing</w:t>
            </w:r>
          </w:p>
        </w:tc>
        <w:tc>
          <w:tcPr>
            <w:tcW w:w="1296" w:type="dxa"/>
            <w:shd w:val="clear" w:color="auto" w:fill="F8FAFC"/>
            <w:tcMar>
              <w:top w:w="60" w:type="dxa"/>
              <w:left w:w="80" w:type="dxa"/>
              <w:bottom w:w="60" w:type="dxa"/>
              <w:right w:w="80" w:type="dxa"/>
            </w:tcMar>
          </w:tcPr>
          <w:p w14:paraId="2856D1F3" w14:textId="77777777" w:rsidR="00FA13D3" w:rsidRDefault="00514F36">
            <w:pPr>
              <w:spacing w:after="0"/>
              <w:jc w:val="right"/>
            </w:pPr>
            <w:r>
              <w:rPr>
                <w:sz w:val="20"/>
              </w:rPr>
              <w:t>44</w:t>
            </w:r>
          </w:p>
        </w:tc>
      </w:tr>
      <w:tr w:rsidR="00FA13D3" w14:paraId="24F3C3C8" w14:textId="77777777">
        <w:trPr>
          <w:jc w:val="center"/>
        </w:trPr>
        <w:tc>
          <w:tcPr>
            <w:tcW w:w="1728" w:type="dxa"/>
            <w:shd w:val="clear" w:color="auto" w:fill="FFFFFF"/>
            <w:tcMar>
              <w:top w:w="60" w:type="dxa"/>
              <w:left w:w="80" w:type="dxa"/>
              <w:bottom w:w="60" w:type="dxa"/>
              <w:right w:w="80" w:type="dxa"/>
            </w:tcMar>
          </w:tcPr>
          <w:p w14:paraId="7EA307C9" w14:textId="77777777" w:rsidR="00FA13D3" w:rsidRDefault="00FA13D3">
            <w:pPr>
              <w:spacing w:after="0"/>
              <w:jc w:val="center"/>
            </w:pPr>
          </w:p>
        </w:tc>
        <w:tc>
          <w:tcPr>
            <w:tcW w:w="6192" w:type="dxa"/>
            <w:shd w:val="clear" w:color="auto" w:fill="FFFFFF"/>
            <w:tcMar>
              <w:top w:w="60" w:type="dxa"/>
              <w:left w:w="80" w:type="dxa"/>
              <w:bottom w:w="60" w:type="dxa"/>
              <w:right w:w="80" w:type="dxa"/>
            </w:tcMar>
          </w:tcPr>
          <w:p w14:paraId="4F6E9611" w14:textId="77777777" w:rsidR="00FA13D3" w:rsidRDefault="00514F36">
            <w:pPr>
              <w:spacing w:after="0"/>
            </w:pPr>
            <w:r>
              <w:rPr>
                <w:sz w:val="20"/>
              </w:rPr>
              <w:t>A.2 Additional Screenshots</w:t>
            </w:r>
          </w:p>
        </w:tc>
        <w:tc>
          <w:tcPr>
            <w:tcW w:w="1296" w:type="dxa"/>
            <w:shd w:val="clear" w:color="auto" w:fill="FFFFFF"/>
            <w:tcMar>
              <w:top w:w="60" w:type="dxa"/>
              <w:left w:w="80" w:type="dxa"/>
              <w:bottom w:w="60" w:type="dxa"/>
              <w:right w:w="80" w:type="dxa"/>
            </w:tcMar>
          </w:tcPr>
          <w:p w14:paraId="607FE151" w14:textId="77777777" w:rsidR="00FA13D3" w:rsidRDefault="00514F36">
            <w:pPr>
              <w:spacing w:after="0"/>
              <w:jc w:val="right"/>
            </w:pPr>
            <w:r>
              <w:rPr>
                <w:sz w:val="20"/>
              </w:rPr>
              <w:t>47</w:t>
            </w:r>
          </w:p>
        </w:tc>
      </w:tr>
      <w:tr w:rsidR="00FA13D3" w14:paraId="6F8B9413" w14:textId="77777777">
        <w:trPr>
          <w:jc w:val="center"/>
        </w:trPr>
        <w:tc>
          <w:tcPr>
            <w:tcW w:w="1728" w:type="dxa"/>
            <w:shd w:val="clear" w:color="auto" w:fill="F8FAFC"/>
            <w:tcMar>
              <w:top w:w="60" w:type="dxa"/>
              <w:left w:w="80" w:type="dxa"/>
              <w:bottom w:w="60" w:type="dxa"/>
              <w:right w:w="80" w:type="dxa"/>
            </w:tcMar>
          </w:tcPr>
          <w:p w14:paraId="36AAA3F4" w14:textId="77777777" w:rsidR="00FA13D3" w:rsidRDefault="00FA13D3">
            <w:pPr>
              <w:spacing w:after="0"/>
              <w:jc w:val="center"/>
            </w:pPr>
          </w:p>
        </w:tc>
        <w:tc>
          <w:tcPr>
            <w:tcW w:w="6192" w:type="dxa"/>
            <w:shd w:val="clear" w:color="auto" w:fill="F8FAFC"/>
            <w:tcMar>
              <w:top w:w="60" w:type="dxa"/>
              <w:left w:w="80" w:type="dxa"/>
              <w:bottom w:w="60" w:type="dxa"/>
              <w:right w:w="80" w:type="dxa"/>
            </w:tcMar>
          </w:tcPr>
          <w:p w14:paraId="4B608861" w14:textId="77777777" w:rsidR="00FA13D3" w:rsidRDefault="00514F36">
            <w:pPr>
              <w:spacing w:after="0"/>
            </w:pPr>
            <w:r>
              <w:rPr>
                <w:sz w:val="20"/>
              </w:rPr>
              <w:t>A.3 Self and Peer Assessment</w:t>
            </w:r>
          </w:p>
        </w:tc>
        <w:tc>
          <w:tcPr>
            <w:tcW w:w="1296" w:type="dxa"/>
            <w:shd w:val="clear" w:color="auto" w:fill="F8FAFC"/>
            <w:tcMar>
              <w:top w:w="60" w:type="dxa"/>
              <w:left w:w="80" w:type="dxa"/>
              <w:bottom w:w="60" w:type="dxa"/>
              <w:right w:w="80" w:type="dxa"/>
            </w:tcMar>
          </w:tcPr>
          <w:p w14:paraId="515CC8AE" w14:textId="77777777" w:rsidR="00FA13D3" w:rsidRDefault="00514F36">
            <w:pPr>
              <w:spacing w:after="0"/>
              <w:jc w:val="right"/>
            </w:pPr>
            <w:r>
              <w:rPr>
                <w:sz w:val="20"/>
              </w:rPr>
              <w:t>48</w:t>
            </w:r>
          </w:p>
        </w:tc>
      </w:tr>
    </w:tbl>
    <w:p w14:paraId="58BC8713" w14:textId="77777777" w:rsidR="00FA13D3" w:rsidRDefault="00514F36">
      <w:r>
        <w:br w:type="page"/>
      </w:r>
    </w:p>
    <w:p w14:paraId="5396CC94" w14:textId="77777777" w:rsidR="00FA13D3" w:rsidRDefault="00514F36">
      <w:pPr>
        <w:spacing w:before="240" w:after="280"/>
        <w:jc w:val="center"/>
      </w:pPr>
      <w:r>
        <w:rPr>
          <w:b/>
          <w:color w:val="064E3B"/>
          <w:sz w:val="30"/>
        </w:rPr>
        <w:lastRenderedPageBreak/>
        <w:t>LIST OF TABLES</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1728"/>
        <w:gridCol w:w="6192"/>
        <w:gridCol w:w="1296"/>
      </w:tblGrid>
      <w:tr w:rsidR="00FA13D3" w14:paraId="0BE33BE1" w14:textId="77777777">
        <w:trPr>
          <w:jc w:val="center"/>
        </w:trPr>
        <w:tc>
          <w:tcPr>
            <w:tcW w:w="1728" w:type="dxa"/>
            <w:shd w:val="clear" w:color="auto" w:fill="E2E8F0"/>
            <w:tcMar>
              <w:top w:w="120" w:type="dxa"/>
              <w:left w:w="140" w:type="dxa"/>
              <w:bottom w:w="120" w:type="dxa"/>
              <w:right w:w="140" w:type="dxa"/>
            </w:tcMar>
          </w:tcPr>
          <w:p w14:paraId="5B331A16" w14:textId="77777777" w:rsidR="00FA13D3" w:rsidRDefault="00514F36">
            <w:pPr>
              <w:spacing w:after="0"/>
              <w:jc w:val="center"/>
            </w:pPr>
            <w:r>
              <w:rPr>
                <w:b/>
                <w:color w:val="0F172A"/>
                <w:sz w:val="21"/>
              </w:rPr>
              <w:t>TABLE NO.</w:t>
            </w:r>
          </w:p>
        </w:tc>
        <w:tc>
          <w:tcPr>
            <w:tcW w:w="6192" w:type="dxa"/>
            <w:shd w:val="clear" w:color="auto" w:fill="E2E8F0"/>
            <w:tcMar>
              <w:top w:w="120" w:type="dxa"/>
              <w:left w:w="140" w:type="dxa"/>
              <w:bottom w:w="120" w:type="dxa"/>
              <w:right w:w="140" w:type="dxa"/>
            </w:tcMar>
          </w:tcPr>
          <w:p w14:paraId="527CB367" w14:textId="77777777" w:rsidR="00FA13D3" w:rsidRDefault="00514F36">
            <w:pPr>
              <w:spacing w:after="0"/>
              <w:jc w:val="center"/>
            </w:pPr>
            <w:r>
              <w:rPr>
                <w:b/>
                <w:color w:val="0F172A"/>
                <w:sz w:val="21"/>
              </w:rPr>
              <w:t>TITLE</w:t>
            </w:r>
          </w:p>
        </w:tc>
        <w:tc>
          <w:tcPr>
            <w:tcW w:w="1296" w:type="dxa"/>
            <w:shd w:val="clear" w:color="auto" w:fill="E2E8F0"/>
            <w:tcMar>
              <w:top w:w="120" w:type="dxa"/>
              <w:left w:w="140" w:type="dxa"/>
              <w:bottom w:w="120" w:type="dxa"/>
              <w:right w:w="140" w:type="dxa"/>
            </w:tcMar>
          </w:tcPr>
          <w:p w14:paraId="14FB6876" w14:textId="77777777" w:rsidR="00FA13D3" w:rsidRDefault="00514F36">
            <w:pPr>
              <w:spacing w:after="0"/>
              <w:jc w:val="center"/>
            </w:pPr>
            <w:r>
              <w:rPr>
                <w:b/>
                <w:color w:val="0F172A"/>
                <w:sz w:val="21"/>
              </w:rPr>
              <w:t>PAGE NO.</w:t>
            </w:r>
          </w:p>
        </w:tc>
      </w:tr>
      <w:tr w:rsidR="00FA13D3" w14:paraId="00D8250A" w14:textId="77777777">
        <w:trPr>
          <w:jc w:val="center"/>
        </w:trPr>
        <w:tc>
          <w:tcPr>
            <w:tcW w:w="1728" w:type="dxa"/>
            <w:shd w:val="clear" w:color="auto" w:fill="FFFFFF"/>
            <w:tcMar>
              <w:top w:w="100" w:type="dxa"/>
              <w:left w:w="120" w:type="dxa"/>
              <w:bottom w:w="100" w:type="dxa"/>
              <w:right w:w="120" w:type="dxa"/>
            </w:tcMar>
          </w:tcPr>
          <w:p w14:paraId="277CE561" w14:textId="77777777" w:rsidR="00FA13D3" w:rsidRDefault="00514F36">
            <w:pPr>
              <w:spacing w:after="0"/>
              <w:jc w:val="center"/>
            </w:pPr>
            <w:r>
              <w:rPr>
                <w:sz w:val="20"/>
              </w:rPr>
              <w:t>2.1</w:t>
            </w:r>
          </w:p>
        </w:tc>
        <w:tc>
          <w:tcPr>
            <w:tcW w:w="6192" w:type="dxa"/>
            <w:shd w:val="clear" w:color="auto" w:fill="FFFFFF"/>
            <w:tcMar>
              <w:top w:w="100" w:type="dxa"/>
              <w:left w:w="120" w:type="dxa"/>
              <w:bottom w:w="100" w:type="dxa"/>
              <w:right w:w="120" w:type="dxa"/>
            </w:tcMar>
          </w:tcPr>
          <w:p w14:paraId="7D788E61" w14:textId="77777777" w:rsidR="00FA13D3" w:rsidRDefault="00514F36">
            <w:pPr>
              <w:spacing w:after="0"/>
            </w:pPr>
            <w:r>
              <w:rPr>
                <w:sz w:val="20"/>
              </w:rPr>
              <w:t>Comparative Summary of Related Team Formation Approaches</w:t>
            </w:r>
          </w:p>
        </w:tc>
        <w:tc>
          <w:tcPr>
            <w:tcW w:w="1296" w:type="dxa"/>
            <w:shd w:val="clear" w:color="auto" w:fill="FFFFFF"/>
            <w:tcMar>
              <w:top w:w="100" w:type="dxa"/>
              <w:left w:w="120" w:type="dxa"/>
              <w:bottom w:w="100" w:type="dxa"/>
              <w:right w:w="120" w:type="dxa"/>
            </w:tcMar>
          </w:tcPr>
          <w:p w14:paraId="14FB1EC5" w14:textId="77777777" w:rsidR="00FA13D3" w:rsidRDefault="00514F36">
            <w:pPr>
              <w:spacing w:after="0"/>
              <w:jc w:val="center"/>
            </w:pPr>
            <w:r>
              <w:rPr>
                <w:sz w:val="20"/>
              </w:rPr>
              <w:t>8</w:t>
            </w:r>
          </w:p>
        </w:tc>
      </w:tr>
      <w:tr w:rsidR="00FA13D3" w14:paraId="4823ED27" w14:textId="77777777">
        <w:trPr>
          <w:jc w:val="center"/>
        </w:trPr>
        <w:tc>
          <w:tcPr>
            <w:tcW w:w="1728" w:type="dxa"/>
            <w:shd w:val="clear" w:color="auto" w:fill="F8FAFC"/>
            <w:tcMar>
              <w:top w:w="100" w:type="dxa"/>
              <w:left w:w="120" w:type="dxa"/>
              <w:bottom w:w="100" w:type="dxa"/>
              <w:right w:w="120" w:type="dxa"/>
            </w:tcMar>
          </w:tcPr>
          <w:p w14:paraId="7F11B051" w14:textId="77777777" w:rsidR="00FA13D3" w:rsidRDefault="00514F36">
            <w:pPr>
              <w:spacing w:after="0"/>
              <w:jc w:val="center"/>
            </w:pPr>
            <w:r>
              <w:rPr>
                <w:sz w:val="20"/>
              </w:rPr>
              <w:t>3.1</w:t>
            </w:r>
          </w:p>
        </w:tc>
        <w:tc>
          <w:tcPr>
            <w:tcW w:w="6192" w:type="dxa"/>
            <w:shd w:val="clear" w:color="auto" w:fill="F8FAFC"/>
            <w:tcMar>
              <w:top w:w="100" w:type="dxa"/>
              <w:left w:w="120" w:type="dxa"/>
              <w:bottom w:w="100" w:type="dxa"/>
              <w:right w:w="120" w:type="dxa"/>
            </w:tcMar>
          </w:tcPr>
          <w:p w14:paraId="64A622C3" w14:textId="77777777" w:rsidR="00FA13D3" w:rsidRDefault="00514F36">
            <w:pPr>
              <w:spacing w:after="0"/>
            </w:pPr>
            <w:r>
              <w:rPr>
                <w:sz w:val="20"/>
              </w:rPr>
              <w:t>Weekly Project-Based Learning (PBL) Progress Log</w:t>
            </w:r>
          </w:p>
        </w:tc>
        <w:tc>
          <w:tcPr>
            <w:tcW w:w="1296" w:type="dxa"/>
            <w:shd w:val="clear" w:color="auto" w:fill="F8FAFC"/>
            <w:tcMar>
              <w:top w:w="100" w:type="dxa"/>
              <w:left w:w="120" w:type="dxa"/>
              <w:bottom w:w="100" w:type="dxa"/>
              <w:right w:w="120" w:type="dxa"/>
            </w:tcMar>
          </w:tcPr>
          <w:p w14:paraId="54908AA6" w14:textId="77777777" w:rsidR="00FA13D3" w:rsidRDefault="00514F36">
            <w:pPr>
              <w:spacing w:after="0"/>
              <w:jc w:val="center"/>
            </w:pPr>
            <w:r>
              <w:rPr>
                <w:sz w:val="20"/>
              </w:rPr>
              <w:t>9</w:t>
            </w:r>
          </w:p>
        </w:tc>
      </w:tr>
      <w:tr w:rsidR="00FA13D3" w14:paraId="62ECE4AA" w14:textId="77777777">
        <w:trPr>
          <w:jc w:val="center"/>
        </w:trPr>
        <w:tc>
          <w:tcPr>
            <w:tcW w:w="1728" w:type="dxa"/>
            <w:shd w:val="clear" w:color="auto" w:fill="FFFFFF"/>
            <w:tcMar>
              <w:top w:w="100" w:type="dxa"/>
              <w:left w:w="120" w:type="dxa"/>
              <w:bottom w:w="100" w:type="dxa"/>
              <w:right w:w="120" w:type="dxa"/>
            </w:tcMar>
          </w:tcPr>
          <w:p w14:paraId="254DCBC2" w14:textId="77777777" w:rsidR="00FA13D3" w:rsidRDefault="00514F36">
            <w:pPr>
              <w:spacing w:after="0"/>
              <w:jc w:val="center"/>
            </w:pPr>
            <w:r>
              <w:rPr>
                <w:sz w:val="20"/>
              </w:rPr>
              <w:t>3.2</w:t>
            </w:r>
          </w:p>
        </w:tc>
        <w:tc>
          <w:tcPr>
            <w:tcW w:w="6192" w:type="dxa"/>
            <w:shd w:val="clear" w:color="auto" w:fill="FFFFFF"/>
            <w:tcMar>
              <w:top w:w="100" w:type="dxa"/>
              <w:left w:w="120" w:type="dxa"/>
              <w:bottom w:w="100" w:type="dxa"/>
              <w:right w:w="120" w:type="dxa"/>
            </w:tcMar>
          </w:tcPr>
          <w:p w14:paraId="348E9C1B" w14:textId="77777777" w:rsidR="00FA13D3" w:rsidRDefault="00514F36">
            <w:pPr>
              <w:spacing w:after="0"/>
            </w:pPr>
            <w:r>
              <w:rPr>
                <w:sz w:val="20"/>
              </w:rPr>
              <w:t>Hardware and Software Development Specifications</w:t>
            </w:r>
          </w:p>
        </w:tc>
        <w:tc>
          <w:tcPr>
            <w:tcW w:w="1296" w:type="dxa"/>
            <w:shd w:val="clear" w:color="auto" w:fill="FFFFFF"/>
            <w:tcMar>
              <w:top w:w="100" w:type="dxa"/>
              <w:left w:w="120" w:type="dxa"/>
              <w:bottom w:w="100" w:type="dxa"/>
              <w:right w:w="120" w:type="dxa"/>
            </w:tcMar>
          </w:tcPr>
          <w:p w14:paraId="5E078E59" w14:textId="77777777" w:rsidR="00FA13D3" w:rsidRDefault="00514F36">
            <w:pPr>
              <w:spacing w:after="0"/>
              <w:jc w:val="center"/>
            </w:pPr>
            <w:r>
              <w:rPr>
                <w:sz w:val="20"/>
              </w:rPr>
              <w:t>11</w:t>
            </w:r>
          </w:p>
        </w:tc>
      </w:tr>
      <w:tr w:rsidR="00FA13D3" w14:paraId="2C9433CD" w14:textId="77777777">
        <w:trPr>
          <w:jc w:val="center"/>
        </w:trPr>
        <w:tc>
          <w:tcPr>
            <w:tcW w:w="1728" w:type="dxa"/>
            <w:shd w:val="clear" w:color="auto" w:fill="F8FAFC"/>
            <w:tcMar>
              <w:top w:w="100" w:type="dxa"/>
              <w:left w:w="120" w:type="dxa"/>
              <w:bottom w:w="100" w:type="dxa"/>
              <w:right w:w="120" w:type="dxa"/>
            </w:tcMar>
          </w:tcPr>
          <w:p w14:paraId="350D4306" w14:textId="77777777" w:rsidR="00FA13D3" w:rsidRDefault="00514F36">
            <w:pPr>
              <w:spacing w:after="0"/>
              <w:jc w:val="center"/>
            </w:pPr>
            <w:r>
              <w:rPr>
                <w:sz w:val="20"/>
              </w:rPr>
              <w:t>3.3</w:t>
            </w:r>
          </w:p>
        </w:tc>
        <w:tc>
          <w:tcPr>
            <w:tcW w:w="6192" w:type="dxa"/>
            <w:shd w:val="clear" w:color="auto" w:fill="F8FAFC"/>
            <w:tcMar>
              <w:top w:w="100" w:type="dxa"/>
              <w:left w:w="120" w:type="dxa"/>
              <w:bottom w:w="100" w:type="dxa"/>
              <w:right w:w="120" w:type="dxa"/>
            </w:tcMar>
          </w:tcPr>
          <w:p w14:paraId="58D0FAEB" w14:textId="77777777" w:rsidR="00FA13D3" w:rsidRDefault="00514F36">
            <w:pPr>
              <w:spacing w:after="0"/>
            </w:pPr>
            <w:r>
              <w:rPr>
                <w:sz w:val="20"/>
              </w:rPr>
              <w:t>Team Member Roles and Development Responsibilities</w:t>
            </w:r>
          </w:p>
        </w:tc>
        <w:tc>
          <w:tcPr>
            <w:tcW w:w="1296" w:type="dxa"/>
            <w:shd w:val="clear" w:color="auto" w:fill="F8FAFC"/>
            <w:tcMar>
              <w:top w:w="100" w:type="dxa"/>
              <w:left w:w="120" w:type="dxa"/>
              <w:bottom w:w="100" w:type="dxa"/>
              <w:right w:w="120" w:type="dxa"/>
            </w:tcMar>
          </w:tcPr>
          <w:p w14:paraId="6436FCFC" w14:textId="77777777" w:rsidR="00FA13D3" w:rsidRDefault="00514F36">
            <w:pPr>
              <w:spacing w:after="0"/>
              <w:jc w:val="center"/>
            </w:pPr>
            <w:r>
              <w:rPr>
                <w:sz w:val="20"/>
              </w:rPr>
              <w:t>12</w:t>
            </w:r>
          </w:p>
        </w:tc>
      </w:tr>
      <w:tr w:rsidR="00FA13D3" w14:paraId="6125DDD0" w14:textId="77777777">
        <w:trPr>
          <w:jc w:val="center"/>
        </w:trPr>
        <w:tc>
          <w:tcPr>
            <w:tcW w:w="1728" w:type="dxa"/>
            <w:shd w:val="clear" w:color="auto" w:fill="FFFFFF"/>
            <w:tcMar>
              <w:top w:w="100" w:type="dxa"/>
              <w:left w:w="120" w:type="dxa"/>
              <w:bottom w:w="100" w:type="dxa"/>
              <w:right w:w="120" w:type="dxa"/>
            </w:tcMar>
          </w:tcPr>
          <w:p w14:paraId="4C941AA9" w14:textId="77777777" w:rsidR="00FA13D3" w:rsidRDefault="00514F36">
            <w:pPr>
              <w:spacing w:after="0"/>
              <w:jc w:val="center"/>
            </w:pPr>
            <w:r>
              <w:rPr>
                <w:sz w:val="20"/>
              </w:rPr>
              <w:t>4.1</w:t>
            </w:r>
          </w:p>
        </w:tc>
        <w:tc>
          <w:tcPr>
            <w:tcW w:w="6192" w:type="dxa"/>
            <w:shd w:val="clear" w:color="auto" w:fill="FFFFFF"/>
            <w:tcMar>
              <w:top w:w="100" w:type="dxa"/>
              <w:left w:w="120" w:type="dxa"/>
              <w:bottom w:w="100" w:type="dxa"/>
              <w:right w:w="120" w:type="dxa"/>
            </w:tcMar>
          </w:tcPr>
          <w:p w14:paraId="68CFA168" w14:textId="77777777" w:rsidR="00FA13D3" w:rsidRDefault="00514F36">
            <w:pPr>
              <w:spacing w:after="0"/>
            </w:pPr>
            <w:r>
              <w:rPr>
                <w:sz w:val="20"/>
              </w:rPr>
              <w:t>Relational Database Schema &amp; Entity Attributes</w:t>
            </w:r>
          </w:p>
        </w:tc>
        <w:tc>
          <w:tcPr>
            <w:tcW w:w="1296" w:type="dxa"/>
            <w:shd w:val="clear" w:color="auto" w:fill="FFFFFF"/>
            <w:tcMar>
              <w:top w:w="100" w:type="dxa"/>
              <w:left w:w="120" w:type="dxa"/>
              <w:bottom w:w="100" w:type="dxa"/>
              <w:right w:w="120" w:type="dxa"/>
            </w:tcMar>
          </w:tcPr>
          <w:p w14:paraId="006FEEB9" w14:textId="77777777" w:rsidR="00FA13D3" w:rsidRDefault="00514F36">
            <w:pPr>
              <w:spacing w:after="0"/>
              <w:jc w:val="center"/>
            </w:pPr>
            <w:r>
              <w:rPr>
                <w:sz w:val="20"/>
              </w:rPr>
              <w:t>17</w:t>
            </w:r>
          </w:p>
        </w:tc>
      </w:tr>
      <w:tr w:rsidR="00FA13D3" w14:paraId="7D1562DA" w14:textId="77777777">
        <w:trPr>
          <w:jc w:val="center"/>
        </w:trPr>
        <w:tc>
          <w:tcPr>
            <w:tcW w:w="1728" w:type="dxa"/>
            <w:shd w:val="clear" w:color="auto" w:fill="F8FAFC"/>
            <w:tcMar>
              <w:top w:w="100" w:type="dxa"/>
              <w:left w:w="120" w:type="dxa"/>
              <w:bottom w:w="100" w:type="dxa"/>
              <w:right w:w="120" w:type="dxa"/>
            </w:tcMar>
          </w:tcPr>
          <w:p w14:paraId="04BB4DA8" w14:textId="77777777" w:rsidR="00FA13D3" w:rsidRDefault="00514F36">
            <w:pPr>
              <w:spacing w:after="0"/>
              <w:jc w:val="center"/>
            </w:pPr>
            <w:r>
              <w:rPr>
                <w:sz w:val="20"/>
              </w:rPr>
              <w:t>5.1</w:t>
            </w:r>
          </w:p>
        </w:tc>
        <w:tc>
          <w:tcPr>
            <w:tcW w:w="6192" w:type="dxa"/>
            <w:shd w:val="clear" w:color="auto" w:fill="F8FAFC"/>
            <w:tcMar>
              <w:top w:w="100" w:type="dxa"/>
              <w:left w:w="120" w:type="dxa"/>
              <w:bottom w:w="100" w:type="dxa"/>
              <w:right w:w="120" w:type="dxa"/>
            </w:tcMar>
          </w:tcPr>
          <w:p w14:paraId="209EE3D9" w14:textId="77777777" w:rsidR="00FA13D3" w:rsidRDefault="00514F36">
            <w:pPr>
              <w:spacing w:after="0"/>
            </w:pPr>
            <w:r>
              <w:rPr>
                <w:sz w:val="20"/>
              </w:rPr>
              <w:t>Application REST API Endpoint Specifications</w:t>
            </w:r>
          </w:p>
        </w:tc>
        <w:tc>
          <w:tcPr>
            <w:tcW w:w="1296" w:type="dxa"/>
            <w:shd w:val="clear" w:color="auto" w:fill="F8FAFC"/>
            <w:tcMar>
              <w:top w:w="100" w:type="dxa"/>
              <w:left w:w="120" w:type="dxa"/>
              <w:bottom w:w="100" w:type="dxa"/>
              <w:right w:w="120" w:type="dxa"/>
            </w:tcMar>
          </w:tcPr>
          <w:p w14:paraId="0A97D00E" w14:textId="77777777" w:rsidR="00FA13D3" w:rsidRDefault="00514F36">
            <w:pPr>
              <w:spacing w:after="0"/>
              <w:jc w:val="center"/>
            </w:pPr>
            <w:r>
              <w:rPr>
                <w:sz w:val="20"/>
              </w:rPr>
              <w:t>21</w:t>
            </w:r>
          </w:p>
        </w:tc>
      </w:tr>
      <w:tr w:rsidR="00FA13D3" w14:paraId="3A564F0A" w14:textId="77777777">
        <w:trPr>
          <w:jc w:val="center"/>
        </w:trPr>
        <w:tc>
          <w:tcPr>
            <w:tcW w:w="1728" w:type="dxa"/>
            <w:shd w:val="clear" w:color="auto" w:fill="FFFFFF"/>
            <w:tcMar>
              <w:top w:w="100" w:type="dxa"/>
              <w:left w:w="120" w:type="dxa"/>
              <w:bottom w:w="100" w:type="dxa"/>
              <w:right w:w="120" w:type="dxa"/>
            </w:tcMar>
          </w:tcPr>
          <w:p w14:paraId="387E471F" w14:textId="77777777" w:rsidR="00FA13D3" w:rsidRDefault="00514F36">
            <w:pPr>
              <w:spacing w:after="0"/>
              <w:jc w:val="center"/>
            </w:pPr>
            <w:r>
              <w:rPr>
                <w:sz w:val="20"/>
              </w:rPr>
              <w:t>6.1</w:t>
            </w:r>
          </w:p>
        </w:tc>
        <w:tc>
          <w:tcPr>
            <w:tcW w:w="6192" w:type="dxa"/>
            <w:shd w:val="clear" w:color="auto" w:fill="FFFFFF"/>
            <w:tcMar>
              <w:top w:w="100" w:type="dxa"/>
              <w:left w:w="120" w:type="dxa"/>
              <w:bottom w:w="100" w:type="dxa"/>
              <w:right w:w="120" w:type="dxa"/>
            </w:tcMar>
          </w:tcPr>
          <w:p w14:paraId="5F7B48E6" w14:textId="77777777" w:rsidR="00FA13D3" w:rsidRDefault="00514F36">
            <w:pPr>
              <w:spacing w:after="0"/>
            </w:pPr>
            <w:r>
              <w:rPr>
                <w:sz w:val="20"/>
              </w:rPr>
              <w:t>Functional Test Cases and Verification Results</w:t>
            </w:r>
          </w:p>
        </w:tc>
        <w:tc>
          <w:tcPr>
            <w:tcW w:w="1296" w:type="dxa"/>
            <w:shd w:val="clear" w:color="auto" w:fill="FFFFFF"/>
            <w:tcMar>
              <w:top w:w="100" w:type="dxa"/>
              <w:left w:w="120" w:type="dxa"/>
              <w:bottom w:w="100" w:type="dxa"/>
              <w:right w:w="120" w:type="dxa"/>
            </w:tcMar>
          </w:tcPr>
          <w:p w14:paraId="17A89B30" w14:textId="77777777" w:rsidR="00FA13D3" w:rsidRDefault="00514F36">
            <w:pPr>
              <w:spacing w:after="0"/>
              <w:jc w:val="center"/>
            </w:pPr>
            <w:r>
              <w:rPr>
                <w:sz w:val="20"/>
              </w:rPr>
              <w:t>31</w:t>
            </w:r>
          </w:p>
        </w:tc>
      </w:tr>
      <w:tr w:rsidR="00FA13D3" w14:paraId="31486251" w14:textId="77777777">
        <w:trPr>
          <w:jc w:val="center"/>
        </w:trPr>
        <w:tc>
          <w:tcPr>
            <w:tcW w:w="1728" w:type="dxa"/>
            <w:shd w:val="clear" w:color="auto" w:fill="F8FAFC"/>
            <w:tcMar>
              <w:top w:w="100" w:type="dxa"/>
              <w:left w:w="120" w:type="dxa"/>
              <w:bottom w:w="100" w:type="dxa"/>
              <w:right w:w="120" w:type="dxa"/>
            </w:tcMar>
          </w:tcPr>
          <w:p w14:paraId="1C22FADE" w14:textId="77777777" w:rsidR="00FA13D3" w:rsidRDefault="00514F36">
            <w:pPr>
              <w:spacing w:after="0"/>
              <w:jc w:val="center"/>
            </w:pPr>
            <w:r>
              <w:rPr>
                <w:sz w:val="20"/>
              </w:rPr>
              <w:t>6.2</w:t>
            </w:r>
          </w:p>
        </w:tc>
        <w:tc>
          <w:tcPr>
            <w:tcW w:w="6192" w:type="dxa"/>
            <w:shd w:val="clear" w:color="auto" w:fill="F8FAFC"/>
            <w:tcMar>
              <w:top w:w="100" w:type="dxa"/>
              <w:left w:w="120" w:type="dxa"/>
              <w:bottom w:w="100" w:type="dxa"/>
              <w:right w:w="120" w:type="dxa"/>
            </w:tcMar>
          </w:tcPr>
          <w:p w14:paraId="04FECE06" w14:textId="77777777" w:rsidR="00FA13D3" w:rsidRDefault="00514F36">
            <w:pPr>
              <w:spacing w:after="0"/>
            </w:pPr>
            <w:r>
              <w:rPr>
                <w:sz w:val="20"/>
              </w:rPr>
              <w:t>System Evolution Metrics Across PBL Iterations</w:t>
            </w:r>
          </w:p>
        </w:tc>
        <w:tc>
          <w:tcPr>
            <w:tcW w:w="1296" w:type="dxa"/>
            <w:shd w:val="clear" w:color="auto" w:fill="F8FAFC"/>
            <w:tcMar>
              <w:top w:w="100" w:type="dxa"/>
              <w:left w:w="120" w:type="dxa"/>
              <w:bottom w:w="100" w:type="dxa"/>
              <w:right w:w="120" w:type="dxa"/>
            </w:tcMar>
          </w:tcPr>
          <w:p w14:paraId="3E327893" w14:textId="77777777" w:rsidR="00FA13D3" w:rsidRDefault="00514F36">
            <w:pPr>
              <w:spacing w:after="0"/>
              <w:jc w:val="center"/>
            </w:pPr>
            <w:r>
              <w:rPr>
                <w:sz w:val="20"/>
              </w:rPr>
              <w:t>32</w:t>
            </w:r>
          </w:p>
        </w:tc>
      </w:tr>
      <w:tr w:rsidR="00FA13D3" w14:paraId="2FC5CD67" w14:textId="77777777">
        <w:trPr>
          <w:jc w:val="center"/>
        </w:trPr>
        <w:tc>
          <w:tcPr>
            <w:tcW w:w="1728" w:type="dxa"/>
            <w:shd w:val="clear" w:color="auto" w:fill="FFFFFF"/>
            <w:tcMar>
              <w:top w:w="100" w:type="dxa"/>
              <w:left w:w="120" w:type="dxa"/>
              <w:bottom w:w="100" w:type="dxa"/>
              <w:right w:w="120" w:type="dxa"/>
            </w:tcMar>
          </w:tcPr>
          <w:p w14:paraId="40F078C5" w14:textId="77777777" w:rsidR="00FA13D3" w:rsidRDefault="00514F36">
            <w:pPr>
              <w:spacing w:after="0"/>
              <w:jc w:val="center"/>
            </w:pPr>
            <w:r>
              <w:rPr>
                <w:sz w:val="20"/>
              </w:rPr>
              <w:t>6.3</w:t>
            </w:r>
          </w:p>
        </w:tc>
        <w:tc>
          <w:tcPr>
            <w:tcW w:w="6192" w:type="dxa"/>
            <w:shd w:val="clear" w:color="auto" w:fill="FFFFFF"/>
            <w:tcMar>
              <w:top w:w="100" w:type="dxa"/>
              <w:left w:w="120" w:type="dxa"/>
              <w:bottom w:w="100" w:type="dxa"/>
              <w:right w:w="120" w:type="dxa"/>
            </w:tcMar>
          </w:tcPr>
          <w:p w14:paraId="6455F202" w14:textId="77777777" w:rsidR="00FA13D3" w:rsidRDefault="00514F36">
            <w:pPr>
              <w:spacing w:after="0"/>
            </w:pPr>
            <w:r>
              <w:rPr>
                <w:sz w:val="20"/>
              </w:rPr>
              <w:t>Skill Variance and Distribution Comparison (Manual vs AI)</w:t>
            </w:r>
          </w:p>
        </w:tc>
        <w:tc>
          <w:tcPr>
            <w:tcW w:w="1296" w:type="dxa"/>
            <w:shd w:val="clear" w:color="auto" w:fill="FFFFFF"/>
            <w:tcMar>
              <w:top w:w="100" w:type="dxa"/>
              <w:left w:w="120" w:type="dxa"/>
              <w:bottom w:w="100" w:type="dxa"/>
              <w:right w:w="120" w:type="dxa"/>
            </w:tcMar>
          </w:tcPr>
          <w:p w14:paraId="50322BC4" w14:textId="77777777" w:rsidR="00FA13D3" w:rsidRDefault="00514F36">
            <w:pPr>
              <w:spacing w:after="0"/>
              <w:jc w:val="center"/>
            </w:pPr>
            <w:r>
              <w:rPr>
                <w:sz w:val="20"/>
              </w:rPr>
              <w:t>33</w:t>
            </w:r>
          </w:p>
        </w:tc>
      </w:tr>
      <w:tr w:rsidR="00FA13D3" w14:paraId="1C6EA649" w14:textId="77777777">
        <w:trPr>
          <w:jc w:val="center"/>
        </w:trPr>
        <w:tc>
          <w:tcPr>
            <w:tcW w:w="1728" w:type="dxa"/>
            <w:shd w:val="clear" w:color="auto" w:fill="F8FAFC"/>
            <w:tcMar>
              <w:top w:w="100" w:type="dxa"/>
              <w:left w:w="120" w:type="dxa"/>
              <w:bottom w:w="100" w:type="dxa"/>
              <w:right w:w="120" w:type="dxa"/>
            </w:tcMar>
          </w:tcPr>
          <w:p w14:paraId="5265C208" w14:textId="77777777" w:rsidR="00FA13D3" w:rsidRDefault="00514F36">
            <w:pPr>
              <w:spacing w:after="0"/>
              <w:jc w:val="center"/>
            </w:pPr>
            <w:r>
              <w:rPr>
                <w:sz w:val="20"/>
              </w:rPr>
              <w:t>6.4</w:t>
            </w:r>
          </w:p>
        </w:tc>
        <w:tc>
          <w:tcPr>
            <w:tcW w:w="6192" w:type="dxa"/>
            <w:shd w:val="clear" w:color="auto" w:fill="F8FAFC"/>
            <w:tcMar>
              <w:top w:w="100" w:type="dxa"/>
              <w:left w:w="120" w:type="dxa"/>
              <w:bottom w:w="100" w:type="dxa"/>
              <w:right w:w="120" w:type="dxa"/>
            </w:tcMar>
          </w:tcPr>
          <w:p w14:paraId="24D1900A" w14:textId="77777777" w:rsidR="00FA13D3" w:rsidRDefault="00514F36">
            <w:pPr>
              <w:spacing w:after="0"/>
            </w:pPr>
            <w:r>
              <w:rPr>
                <w:sz w:val="20"/>
              </w:rPr>
              <w:t>Random Forest Regressor Performance Evaluation Metrics</w:t>
            </w:r>
          </w:p>
        </w:tc>
        <w:tc>
          <w:tcPr>
            <w:tcW w:w="1296" w:type="dxa"/>
            <w:shd w:val="clear" w:color="auto" w:fill="F8FAFC"/>
            <w:tcMar>
              <w:top w:w="100" w:type="dxa"/>
              <w:left w:w="120" w:type="dxa"/>
              <w:bottom w:w="100" w:type="dxa"/>
              <w:right w:w="120" w:type="dxa"/>
            </w:tcMar>
          </w:tcPr>
          <w:p w14:paraId="168F8F06" w14:textId="77777777" w:rsidR="00FA13D3" w:rsidRDefault="00514F36">
            <w:pPr>
              <w:spacing w:after="0"/>
              <w:jc w:val="center"/>
            </w:pPr>
            <w:r>
              <w:rPr>
                <w:sz w:val="20"/>
              </w:rPr>
              <w:t>34</w:t>
            </w:r>
          </w:p>
        </w:tc>
      </w:tr>
      <w:tr w:rsidR="00FA13D3" w14:paraId="550C740D" w14:textId="77777777">
        <w:trPr>
          <w:jc w:val="center"/>
        </w:trPr>
        <w:tc>
          <w:tcPr>
            <w:tcW w:w="1728" w:type="dxa"/>
            <w:shd w:val="clear" w:color="auto" w:fill="FFFFFF"/>
            <w:tcMar>
              <w:top w:w="100" w:type="dxa"/>
              <w:left w:w="120" w:type="dxa"/>
              <w:bottom w:w="100" w:type="dxa"/>
              <w:right w:w="120" w:type="dxa"/>
            </w:tcMar>
          </w:tcPr>
          <w:p w14:paraId="5BEDEE79" w14:textId="77777777" w:rsidR="00FA13D3" w:rsidRDefault="00514F36">
            <w:pPr>
              <w:spacing w:after="0"/>
              <w:jc w:val="center"/>
            </w:pPr>
            <w:r>
              <w:rPr>
                <w:sz w:val="20"/>
              </w:rPr>
              <w:t>6.5</w:t>
            </w:r>
          </w:p>
        </w:tc>
        <w:tc>
          <w:tcPr>
            <w:tcW w:w="6192" w:type="dxa"/>
            <w:shd w:val="clear" w:color="auto" w:fill="FFFFFF"/>
            <w:tcMar>
              <w:top w:w="100" w:type="dxa"/>
              <w:left w:w="120" w:type="dxa"/>
              <w:bottom w:w="100" w:type="dxa"/>
              <w:right w:w="120" w:type="dxa"/>
            </w:tcMar>
          </w:tcPr>
          <w:p w14:paraId="51E27B63" w14:textId="77777777" w:rsidR="00FA13D3" w:rsidRDefault="00514F36">
            <w:pPr>
              <w:spacing w:after="0"/>
            </w:pPr>
            <w:r>
              <w:rPr>
                <w:sz w:val="20"/>
              </w:rPr>
              <w:t>Feature Importance Attribution for Team Success Prediction</w:t>
            </w:r>
          </w:p>
        </w:tc>
        <w:tc>
          <w:tcPr>
            <w:tcW w:w="1296" w:type="dxa"/>
            <w:shd w:val="clear" w:color="auto" w:fill="FFFFFF"/>
            <w:tcMar>
              <w:top w:w="100" w:type="dxa"/>
              <w:left w:w="120" w:type="dxa"/>
              <w:bottom w:w="100" w:type="dxa"/>
              <w:right w:w="120" w:type="dxa"/>
            </w:tcMar>
          </w:tcPr>
          <w:p w14:paraId="78A46039" w14:textId="77777777" w:rsidR="00FA13D3" w:rsidRDefault="00514F36">
            <w:pPr>
              <w:spacing w:after="0"/>
              <w:jc w:val="center"/>
            </w:pPr>
            <w:r>
              <w:rPr>
                <w:sz w:val="20"/>
              </w:rPr>
              <w:t>35</w:t>
            </w:r>
          </w:p>
        </w:tc>
      </w:tr>
      <w:tr w:rsidR="00FA13D3" w14:paraId="640E4924" w14:textId="77777777">
        <w:trPr>
          <w:jc w:val="center"/>
        </w:trPr>
        <w:tc>
          <w:tcPr>
            <w:tcW w:w="1728" w:type="dxa"/>
            <w:shd w:val="clear" w:color="auto" w:fill="F8FAFC"/>
            <w:tcMar>
              <w:top w:w="100" w:type="dxa"/>
              <w:left w:w="120" w:type="dxa"/>
              <w:bottom w:w="100" w:type="dxa"/>
              <w:right w:w="120" w:type="dxa"/>
            </w:tcMar>
          </w:tcPr>
          <w:p w14:paraId="59CCEE9D" w14:textId="77777777" w:rsidR="00FA13D3" w:rsidRDefault="00514F36">
            <w:pPr>
              <w:spacing w:after="0"/>
              <w:jc w:val="center"/>
            </w:pPr>
            <w:r>
              <w:rPr>
                <w:sz w:val="20"/>
              </w:rPr>
              <w:t>7.1</w:t>
            </w:r>
          </w:p>
        </w:tc>
        <w:tc>
          <w:tcPr>
            <w:tcW w:w="6192" w:type="dxa"/>
            <w:shd w:val="clear" w:color="auto" w:fill="F8FAFC"/>
            <w:tcMar>
              <w:top w:w="100" w:type="dxa"/>
              <w:left w:w="120" w:type="dxa"/>
              <w:bottom w:w="100" w:type="dxa"/>
              <w:right w:w="120" w:type="dxa"/>
            </w:tcMar>
          </w:tcPr>
          <w:p w14:paraId="25EAD959" w14:textId="77777777" w:rsidR="00FA13D3" w:rsidRDefault="00514F36">
            <w:pPr>
              <w:spacing w:after="0"/>
            </w:pPr>
            <w:r>
              <w:rPr>
                <w:sz w:val="20"/>
              </w:rPr>
              <w:t>Course Outcomes (CO) to Project Artifacts Mapping</w:t>
            </w:r>
          </w:p>
        </w:tc>
        <w:tc>
          <w:tcPr>
            <w:tcW w:w="1296" w:type="dxa"/>
            <w:shd w:val="clear" w:color="auto" w:fill="F8FAFC"/>
            <w:tcMar>
              <w:top w:w="100" w:type="dxa"/>
              <w:left w:w="120" w:type="dxa"/>
              <w:bottom w:w="100" w:type="dxa"/>
              <w:right w:w="120" w:type="dxa"/>
            </w:tcMar>
          </w:tcPr>
          <w:p w14:paraId="3DA0FCC8" w14:textId="77777777" w:rsidR="00FA13D3" w:rsidRDefault="00514F36">
            <w:pPr>
              <w:spacing w:after="0"/>
              <w:jc w:val="center"/>
            </w:pPr>
            <w:r>
              <w:rPr>
                <w:sz w:val="20"/>
              </w:rPr>
              <w:t>39</w:t>
            </w:r>
          </w:p>
        </w:tc>
      </w:tr>
      <w:tr w:rsidR="00FA13D3" w14:paraId="2E64C938" w14:textId="77777777">
        <w:trPr>
          <w:jc w:val="center"/>
        </w:trPr>
        <w:tc>
          <w:tcPr>
            <w:tcW w:w="1728" w:type="dxa"/>
            <w:shd w:val="clear" w:color="auto" w:fill="FFFFFF"/>
            <w:tcMar>
              <w:top w:w="100" w:type="dxa"/>
              <w:left w:w="120" w:type="dxa"/>
              <w:bottom w:w="100" w:type="dxa"/>
              <w:right w:w="120" w:type="dxa"/>
            </w:tcMar>
          </w:tcPr>
          <w:p w14:paraId="1318C4AB" w14:textId="77777777" w:rsidR="00FA13D3" w:rsidRDefault="00514F36">
            <w:pPr>
              <w:spacing w:after="0"/>
              <w:jc w:val="center"/>
            </w:pPr>
            <w:r>
              <w:rPr>
                <w:sz w:val="20"/>
              </w:rPr>
              <w:t>A.1</w:t>
            </w:r>
          </w:p>
        </w:tc>
        <w:tc>
          <w:tcPr>
            <w:tcW w:w="6192" w:type="dxa"/>
            <w:shd w:val="clear" w:color="auto" w:fill="FFFFFF"/>
            <w:tcMar>
              <w:top w:w="100" w:type="dxa"/>
              <w:left w:w="120" w:type="dxa"/>
              <w:bottom w:w="100" w:type="dxa"/>
              <w:right w:w="120" w:type="dxa"/>
            </w:tcMar>
          </w:tcPr>
          <w:p w14:paraId="383D9EC0" w14:textId="77777777" w:rsidR="00FA13D3" w:rsidRDefault="00514F36">
            <w:pPr>
              <w:spacing w:after="0"/>
            </w:pPr>
            <w:r>
              <w:rPr>
                <w:sz w:val="20"/>
              </w:rPr>
              <w:t>Self and Peer Assessment Summary</w:t>
            </w:r>
          </w:p>
        </w:tc>
        <w:tc>
          <w:tcPr>
            <w:tcW w:w="1296" w:type="dxa"/>
            <w:shd w:val="clear" w:color="auto" w:fill="FFFFFF"/>
            <w:tcMar>
              <w:top w:w="100" w:type="dxa"/>
              <w:left w:w="120" w:type="dxa"/>
              <w:bottom w:w="100" w:type="dxa"/>
              <w:right w:w="120" w:type="dxa"/>
            </w:tcMar>
          </w:tcPr>
          <w:p w14:paraId="2F00024B" w14:textId="77777777" w:rsidR="00FA13D3" w:rsidRDefault="00514F36">
            <w:pPr>
              <w:spacing w:after="0"/>
              <w:jc w:val="center"/>
            </w:pPr>
            <w:r>
              <w:rPr>
                <w:sz w:val="20"/>
              </w:rPr>
              <w:t>48</w:t>
            </w:r>
          </w:p>
        </w:tc>
      </w:tr>
    </w:tbl>
    <w:p w14:paraId="6B88383E" w14:textId="77777777" w:rsidR="00FA13D3" w:rsidRDefault="00FA13D3"/>
    <w:p w14:paraId="63E286A0" w14:textId="77777777" w:rsidR="00FA13D3" w:rsidRDefault="00FA13D3">
      <w:pPr>
        <w:spacing w:after="240"/>
      </w:pPr>
    </w:p>
    <w:p w14:paraId="04539BBE" w14:textId="77777777" w:rsidR="00FA13D3" w:rsidRDefault="00514F36">
      <w:pPr>
        <w:spacing w:before="240" w:after="280"/>
        <w:jc w:val="center"/>
      </w:pPr>
      <w:r>
        <w:rPr>
          <w:b/>
          <w:color w:val="064E3B"/>
          <w:sz w:val="30"/>
        </w:rPr>
        <w:t>LIST OF FIGURES</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1728"/>
        <w:gridCol w:w="6192"/>
        <w:gridCol w:w="1296"/>
      </w:tblGrid>
      <w:tr w:rsidR="00FA13D3" w14:paraId="0C4D314A" w14:textId="77777777">
        <w:trPr>
          <w:jc w:val="center"/>
        </w:trPr>
        <w:tc>
          <w:tcPr>
            <w:tcW w:w="1728" w:type="dxa"/>
            <w:shd w:val="clear" w:color="auto" w:fill="E2E8F0"/>
            <w:tcMar>
              <w:top w:w="120" w:type="dxa"/>
              <w:left w:w="140" w:type="dxa"/>
              <w:bottom w:w="120" w:type="dxa"/>
              <w:right w:w="140" w:type="dxa"/>
            </w:tcMar>
          </w:tcPr>
          <w:p w14:paraId="168A85EB" w14:textId="77777777" w:rsidR="00FA13D3" w:rsidRDefault="00514F36">
            <w:pPr>
              <w:spacing w:after="0"/>
              <w:jc w:val="center"/>
            </w:pPr>
            <w:r>
              <w:rPr>
                <w:b/>
                <w:color w:val="0F172A"/>
                <w:sz w:val="21"/>
              </w:rPr>
              <w:t>FIGURE NO.</w:t>
            </w:r>
          </w:p>
        </w:tc>
        <w:tc>
          <w:tcPr>
            <w:tcW w:w="6192" w:type="dxa"/>
            <w:shd w:val="clear" w:color="auto" w:fill="E2E8F0"/>
            <w:tcMar>
              <w:top w:w="120" w:type="dxa"/>
              <w:left w:w="140" w:type="dxa"/>
              <w:bottom w:w="120" w:type="dxa"/>
              <w:right w:w="140" w:type="dxa"/>
            </w:tcMar>
          </w:tcPr>
          <w:p w14:paraId="5B403D32" w14:textId="77777777" w:rsidR="00FA13D3" w:rsidRDefault="00514F36">
            <w:pPr>
              <w:spacing w:after="0"/>
              <w:jc w:val="center"/>
            </w:pPr>
            <w:r>
              <w:rPr>
                <w:b/>
                <w:color w:val="0F172A"/>
                <w:sz w:val="21"/>
              </w:rPr>
              <w:t>TITLE</w:t>
            </w:r>
          </w:p>
        </w:tc>
        <w:tc>
          <w:tcPr>
            <w:tcW w:w="1296" w:type="dxa"/>
            <w:shd w:val="clear" w:color="auto" w:fill="E2E8F0"/>
            <w:tcMar>
              <w:top w:w="120" w:type="dxa"/>
              <w:left w:w="140" w:type="dxa"/>
              <w:bottom w:w="120" w:type="dxa"/>
              <w:right w:w="140" w:type="dxa"/>
            </w:tcMar>
          </w:tcPr>
          <w:p w14:paraId="4A78832D" w14:textId="77777777" w:rsidR="00FA13D3" w:rsidRDefault="00514F36">
            <w:pPr>
              <w:spacing w:after="0"/>
              <w:jc w:val="center"/>
            </w:pPr>
            <w:r>
              <w:rPr>
                <w:b/>
                <w:color w:val="0F172A"/>
                <w:sz w:val="21"/>
              </w:rPr>
              <w:t>PAGE NO.</w:t>
            </w:r>
          </w:p>
        </w:tc>
      </w:tr>
      <w:tr w:rsidR="00FA13D3" w14:paraId="70EBB337" w14:textId="77777777">
        <w:trPr>
          <w:jc w:val="center"/>
        </w:trPr>
        <w:tc>
          <w:tcPr>
            <w:tcW w:w="1728" w:type="dxa"/>
            <w:shd w:val="clear" w:color="auto" w:fill="FFFFFF"/>
            <w:tcMar>
              <w:top w:w="100" w:type="dxa"/>
              <w:left w:w="120" w:type="dxa"/>
              <w:bottom w:w="100" w:type="dxa"/>
              <w:right w:w="120" w:type="dxa"/>
            </w:tcMar>
          </w:tcPr>
          <w:p w14:paraId="0868927E" w14:textId="77777777" w:rsidR="00FA13D3" w:rsidRDefault="00514F36">
            <w:pPr>
              <w:spacing w:after="0"/>
              <w:jc w:val="center"/>
            </w:pPr>
            <w:r>
              <w:rPr>
                <w:sz w:val="20"/>
              </w:rPr>
              <w:t>4.1</w:t>
            </w:r>
          </w:p>
        </w:tc>
        <w:tc>
          <w:tcPr>
            <w:tcW w:w="6192" w:type="dxa"/>
            <w:shd w:val="clear" w:color="auto" w:fill="FFFFFF"/>
            <w:tcMar>
              <w:top w:w="100" w:type="dxa"/>
              <w:left w:w="120" w:type="dxa"/>
              <w:bottom w:w="100" w:type="dxa"/>
              <w:right w:w="120" w:type="dxa"/>
            </w:tcMar>
          </w:tcPr>
          <w:p w14:paraId="2EC89E80" w14:textId="77777777" w:rsidR="00FA13D3" w:rsidRDefault="00514F36">
            <w:pPr>
              <w:spacing w:after="0"/>
            </w:pPr>
            <w:r>
              <w:rPr>
                <w:sz w:val="20"/>
              </w:rPr>
              <w:t>Multi-Tier System Architecture of Smart Team Formation Optimiser</w:t>
            </w:r>
          </w:p>
        </w:tc>
        <w:tc>
          <w:tcPr>
            <w:tcW w:w="1296" w:type="dxa"/>
            <w:shd w:val="clear" w:color="auto" w:fill="FFFFFF"/>
            <w:tcMar>
              <w:top w:w="100" w:type="dxa"/>
              <w:left w:w="120" w:type="dxa"/>
              <w:bottom w:w="100" w:type="dxa"/>
              <w:right w:w="120" w:type="dxa"/>
            </w:tcMar>
          </w:tcPr>
          <w:p w14:paraId="61756D37" w14:textId="77777777" w:rsidR="00FA13D3" w:rsidRDefault="00514F36">
            <w:pPr>
              <w:spacing w:after="0"/>
              <w:jc w:val="center"/>
            </w:pPr>
            <w:r>
              <w:rPr>
                <w:sz w:val="20"/>
              </w:rPr>
              <w:t>13</w:t>
            </w:r>
          </w:p>
        </w:tc>
      </w:tr>
      <w:tr w:rsidR="00FA13D3" w14:paraId="08CBE7BC" w14:textId="77777777">
        <w:trPr>
          <w:jc w:val="center"/>
        </w:trPr>
        <w:tc>
          <w:tcPr>
            <w:tcW w:w="1728" w:type="dxa"/>
            <w:shd w:val="clear" w:color="auto" w:fill="F8FAFC"/>
            <w:tcMar>
              <w:top w:w="100" w:type="dxa"/>
              <w:left w:w="120" w:type="dxa"/>
              <w:bottom w:w="100" w:type="dxa"/>
              <w:right w:w="120" w:type="dxa"/>
            </w:tcMar>
          </w:tcPr>
          <w:p w14:paraId="1D4735D3" w14:textId="77777777" w:rsidR="00FA13D3" w:rsidRDefault="00514F36">
            <w:pPr>
              <w:spacing w:after="0"/>
              <w:jc w:val="center"/>
            </w:pPr>
            <w:r>
              <w:rPr>
                <w:sz w:val="20"/>
              </w:rPr>
              <w:t>4.2</w:t>
            </w:r>
          </w:p>
        </w:tc>
        <w:tc>
          <w:tcPr>
            <w:tcW w:w="6192" w:type="dxa"/>
            <w:shd w:val="clear" w:color="auto" w:fill="F8FAFC"/>
            <w:tcMar>
              <w:top w:w="100" w:type="dxa"/>
              <w:left w:w="120" w:type="dxa"/>
              <w:bottom w:w="100" w:type="dxa"/>
              <w:right w:w="120" w:type="dxa"/>
            </w:tcMar>
          </w:tcPr>
          <w:p w14:paraId="4FE8A868" w14:textId="77777777" w:rsidR="00FA13D3" w:rsidRDefault="00514F36">
            <w:pPr>
              <w:spacing w:after="0"/>
            </w:pPr>
            <w:r>
              <w:rPr>
                <w:sz w:val="20"/>
              </w:rPr>
              <w:t>Entity-Relationship (ER) Diagram of the Relational Database</w:t>
            </w:r>
          </w:p>
        </w:tc>
        <w:tc>
          <w:tcPr>
            <w:tcW w:w="1296" w:type="dxa"/>
            <w:shd w:val="clear" w:color="auto" w:fill="F8FAFC"/>
            <w:tcMar>
              <w:top w:w="100" w:type="dxa"/>
              <w:left w:w="120" w:type="dxa"/>
              <w:bottom w:w="100" w:type="dxa"/>
              <w:right w:w="120" w:type="dxa"/>
            </w:tcMar>
          </w:tcPr>
          <w:p w14:paraId="2B9185EF" w14:textId="77777777" w:rsidR="00FA13D3" w:rsidRDefault="00514F36">
            <w:pPr>
              <w:spacing w:after="0"/>
              <w:jc w:val="center"/>
            </w:pPr>
            <w:r>
              <w:rPr>
                <w:sz w:val="20"/>
              </w:rPr>
              <w:t>18</w:t>
            </w:r>
          </w:p>
        </w:tc>
      </w:tr>
      <w:tr w:rsidR="00FA13D3" w14:paraId="383E6256" w14:textId="77777777">
        <w:trPr>
          <w:jc w:val="center"/>
        </w:trPr>
        <w:tc>
          <w:tcPr>
            <w:tcW w:w="1728" w:type="dxa"/>
            <w:shd w:val="clear" w:color="auto" w:fill="FFFFFF"/>
            <w:tcMar>
              <w:top w:w="100" w:type="dxa"/>
              <w:left w:w="120" w:type="dxa"/>
              <w:bottom w:w="100" w:type="dxa"/>
              <w:right w:w="120" w:type="dxa"/>
            </w:tcMar>
          </w:tcPr>
          <w:p w14:paraId="1185DCD5" w14:textId="77777777" w:rsidR="00FA13D3" w:rsidRDefault="00514F36">
            <w:pPr>
              <w:spacing w:after="0"/>
              <w:jc w:val="center"/>
            </w:pPr>
            <w:r>
              <w:rPr>
                <w:sz w:val="20"/>
              </w:rPr>
              <w:t>4.3</w:t>
            </w:r>
          </w:p>
        </w:tc>
        <w:tc>
          <w:tcPr>
            <w:tcW w:w="6192" w:type="dxa"/>
            <w:shd w:val="clear" w:color="auto" w:fill="FFFFFF"/>
            <w:tcMar>
              <w:top w:w="100" w:type="dxa"/>
              <w:left w:w="120" w:type="dxa"/>
              <w:bottom w:w="100" w:type="dxa"/>
              <w:right w:w="120" w:type="dxa"/>
            </w:tcMar>
          </w:tcPr>
          <w:p w14:paraId="5775A06F" w14:textId="77777777" w:rsidR="00FA13D3" w:rsidRDefault="00514F36">
            <w:pPr>
              <w:spacing w:after="0"/>
            </w:pPr>
            <w:r>
              <w:rPr>
                <w:sz w:val="20"/>
              </w:rPr>
              <w:t>Machine Learning Pipeline and RestTemplate Communication Flow</w:t>
            </w:r>
          </w:p>
        </w:tc>
        <w:tc>
          <w:tcPr>
            <w:tcW w:w="1296" w:type="dxa"/>
            <w:shd w:val="clear" w:color="auto" w:fill="FFFFFF"/>
            <w:tcMar>
              <w:top w:w="100" w:type="dxa"/>
              <w:left w:w="120" w:type="dxa"/>
              <w:bottom w:w="100" w:type="dxa"/>
              <w:right w:w="120" w:type="dxa"/>
            </w:tcMar>
          </w:tcPr>
          <w:p w14:paraId="56989FFC" w14:textId="77777777" w:rsidR="00FA13D3" w:rsidRDefault="00514F36">
            <w:pPr>
              <w:spacing w:after="0"/>
              <w:jc w:val="center"/>
            </w:pPr>
            <w:r>
              <w:rPr>
                <w:sz w:val="20"/>
              </w:rPr>
              <w:t>19</w:t>
            </w:r>
          </w:p>
        </w:tc>
      </w:tr>
      <w:tr w:rsidR="00FA13D3" w14:paraId="563EB41D" w14:textId="77777777">
        <w:trPr>
          <w:jc w:val="center"/>
        </w:trPr>
        <w:tc>
          <w:tcPr>
            <w:tcW w:w="1728" w:type="dxa"/>
            <w:shd w:val="clear" w:color="auto" w:fill="F8FAFC"/>
            <w:tcMar>
              <w:top w:w="100" w:type="dxa"/>
              <w:left w:w="120" w:type="dxa"/>
              <w:bottom w:w="100" w:type="dxa"/>
              <w:right w:w="120" w:type="dxa"/>
            </w:tcMar>
          </w:tcPr>
          <w:p w14:paraId="4C4F4446" w14:textId="77777777" w:rsidR="00FA13D3" w:rsidRDefault="00514F36">
            <w:pPr>
              <w:spacing w:after="0"/>
              <w:jc w:val="center"/>
            </w:pPr>
            <w:r>
              <w:rPr>
                <w:sz w:val="20"/>
              </w:rPr>
              <w:t>5.1</w:t>
            </w:r>
          </w:p>
        </w:tc>
        <w:tc>
          <w:tcPr>
            <w:tcW w:w="6192" w:type="dxa"/>
            <w:shd w:val="clear" w:color="auto" w:fill="F8FAFC"/>
            <w:tcMar>
              <w:top w:w="100" w:type="dxa"/>
              <w:left w:w="120" w:type="dxa"/>
              <w:bottom w:w="100" w:type="dxa"/>
              <w:right w:w="120" w:type="dxa"/>
            </w:tcMar>
          </w:tcPr>
          <w:p w14:paraId="17FB12C4" w14:textId="77777777" w:rsidR="00FA13D3" w:rsidRDefault="00514F36">
            <w:pPr>
              <w:spacing w:after="0"/>
            </w:pPr>
            <w:r>
              <w:rPr>
                <w:sz w:val="20"/>
              </w:rPr>
              <w:t>Role-Based Authentication and Quick Demo Faculty Portal</w:t>
            </w:r>
          </w:p>
        </w:tc>
        <w:tc>
          <w:tcPr>
            <w:tcW w:w="1296" w:type="dxa"/>
            <w:shd w:val="clear" w:color="auto" w:fill="F8FAFC"/>
            <w:tcMar>
              <w:top w:w="100" w:type="dxa"/>
              <w:left w:w="120" w:type="dxa"/>
              <w:bottom w:w="100" w:type="dxa"/>
              <w:right w:w="120" w:type="dxa"/>
            </w:tcMar>
          </w:tcPr>
          <w:p w14:paraId="160B9ACF" w14:textId="77777777" w:rsidR="00FA13D3" w:rsidRDefault="00514F36">
            <w:pPr>
              <w:spacing w:after="0"/>
              <w:jc w:val="center"/>
            </w:pPr>
            <w:r>
              <w:rPr>
                <w:sz w:val="20"/>
              </w:rPr>
              <w:t>28</w:t>
            </w:r>
          </w:p>
        </w:tc>
      </w:tr>
      <w:tr w:rsidR="00FA13D3" w14:paraId="6773416D" w14:textId="77777777">
        <w:trPr>
          <w:jc w:val="center"/>
        </w:trPr>
        <w:tc>
          <w:tcPr>
            <w:tcW w:w="1728" w:type="dxa"/>
            <w:shd w:val="clear" w:color="auto" w:fill="FFFFFF"/>
            <w:tcMar>
              <w:top w:w="100" w:type="dxa"/>
              <w:left w:w="120" w:type="dxa"/>
              <w:bottom w:w="100" w:type="dxa"/>
              <w:right w:w="120" w:type="dxa"/>
            </w:tcMar>
          </w:tcPr>
          <w:p w14:paraId="3E90B03A" w14:textId="77777777" w:rsidR="00FA13D3" w:rsidRDefault="00514F36">
            <w:pPr>
              <w:spacing w:after="0"/>
              <w:jc w:val="center"/>
            </w:pPr>
            <w:r>
              <w:rPr>
                <w:sz w:val="20"/>
              </w:rPr>
              <w:t>5.2</w:t>
            </w:r>
          </w:p>
        </w:tc>
        <w:tc>
          <w:tcPr>
            <w:tcW w:w="6192" w:type="dxa"/>
            <w:shd w:val="clear" w:color="auto" w:fill="FFFFFF"/>
            <w:tcMar>
              <w:top w:w="100" w:type="dxa"/>
              <w:left w:w="120" w:type="dxa"/>
              <w:bottom w:w="100" w:type="dxa"/>
              <w:right w:w="120" w:type="dxa"/>
            </w:tcMar>
          </w:tcPr>
          <w:p w14:paraId="4FC565EE" w14:textId="77777777" w:rsidR="00FA13D3" w:rsidRDefault="00514F36">
            <w:pPr>
              <w:spacing w:after="0"/>
            </w:pPr>
            <w:r>
              <w:rPr>
                <w:sz w:val="20"/>
              </w:rPr>
              <w:t>Faculty Analytics Dashboard with KPI Cards and Cohort Radar Chart</w:t>
            </w:r>
          </w:p>
        </w:tc>
        <w:tc>
          <w:tcPr>
            <w:tcW w:w="1296" w:type="dxa"/>
            <w:shd w:val="clear" w:color="auto" w:fill="FFFFFF"/>
            <w:tcMar>
              <w:top w:w="100" w:type="dxa"/>
              <w:left w:w="120" w:type="dxa"/>
              <w:bottom w:w="100" w:type="dxa"/>
              <w:right w:w="120" w:type="dxa"/>
            </w:tcMar>
          </w:tcPr>
          <w:p w14:paraId="62E43287" w14:textId="77777777" w:rsidR="00FA13D3" w:rsidRDefault="00514F36">
            <w:pPr>
              <w:spacing w:after="0"/>
              <w:jc w:val="center"/>
            </w:pPr>
            <w:r>
              <w:rPr>
                <w:sz w:val="20"/>
              </w:rPr>
              <w:t>29</w:t>
            </w:r>
          </w:p>
        </w:tc>
      </w:tr>
      <w:tr w:rsidR="00FA13D3" w14:paraId="52542DC0" w14:textId="77777777">
        <w:trPr>
          <w:jc w:val="center"/>
        </w:trPr>
        <w:tc>
          <w:tcPr>
            <w:tcW w:w="1728" w:type="dxa"/>
            <w:shd w:val="clear" w:color="auto" w:fill="F8FAFC"/>
            <w:tcMar>
              <w:top w:w="100" w:type="dxa"/>
              <w:left w:w="120" w:type="dxa"/>
              <w:bottom w:w="100" w:type="dxa"/>
              <w:right w:w="120" w:type="dxa"/>
            </w:tcMar>
          </w:tcPr>
          <w:p w14:paraId="4BA1F160" w14:textId="77777777" w:rsidR="00FA13D3" w:rsidRDefault="00514F36">
            <w:pPr>
              <w:spacing w:after="0"/>
              <w:jc w:val="center"/>
            </w:pPr>
            <w:r>
              <w:rPr>
                <w:sz w:val="20"/>
              </w:rPr>
              <w:t>5.3</w:t>
            </w:r>
          </w:p>
        </w:tc>
        <w:tc>
          <w:tcPr>
            <w:tcW w:w="6192" w:type="dxa"/>
            <w:shd w:val="clear" w:color="auto" w:fill="F8FAFC"/>
            <w:tcMar>
              <w:top w:w="100" w:type="dxa"/>
              <w:left w:w="120" w:type="dxa"/>
              <w:bottom w:w="100" w:type="dxa"/>
              <w:right w:w="120" w:type="dxa"/>
            </w:tcMar>
          </w:tcPr>
          <w:p w14:paraId="1EB5D69B" w14:textId="77777777" w:rsidR="00FA13D3" w:rsidRDefault="00514F36">
            <w:pPr>
              <w:spacing w:after="0"/>
            </w:pPr>
            <w:r>
              <w:rPr>
                <w:sz w:val="20"/>
              </w:rPr>
              <w:t>Student Directory with Search, Role Filters, and Bulk CSV Upload</w:t>
            </w:r>
          </w:p>
        </w:tc>
        <w:tc>
          <w:tcPr>
            <w:tcW w:w="1296" w:type="dxa"/>
            <w:shd w:val="clear" w:color="auto" w:fill="F8FAFC"/>
            <w:tcMar>
              <w:top w:w="100" w:type="dxa"/>
              <w:left w:w="120" w:type="dxa"/>
              <w:bottom w:w="100" w:type="dxa"/>
              <w:right w:w="120" w:type="dxa"/>
            </w:tcMar>
          </w:tcPr>
          <w:p w14:paraId="40F6ACE9" w14:textId="77777777" w:rsidR="00FA13D3" w:rsidRDefault="00514F36">
            <w:pPr>
              <w:spacing w:after="0"/>
              <w:jc w:val="center"/>
            </w:pPr>
            <w:r>
              <w:rPr>
                <w:sz w:val="20"/>
              </w:rPr>
              <w:t>29</w:t>
            </w:r>
          </w:p>
        </w:tc>
      </w:tr>
      <w:tr w:rsidR="00FA13D3" w14:paraId="317C9CAE" w14:textId="77777777">
        <w:trPr>
          <w:jc w:val="center"/>
        </w:trPr>
        <w:tc>
          <w:tcPr>
            <w:tcW w:w="1728" w:type="dxa"/>
            <w:shd w:val="clear" w:color="auto" w:fill="FFFFFF"/>
            <w:tcMar>
              <w:top w:w="100" w:type="dxa"/>
              <w:left w:w="120" w:type="dxa"/>
              <w:bottom w:w="100" w:type="dxa"/>
              <w:right w:w="120" w:type="dxa"/>
            </w:tcMar>
          </w:tcPr>
          <w:p w14:paraId="026C070E" w14:textId="77777777" w:rsidR="00FA13D3" w:rsidRDefault="00514F36">
            <w:pPr>
              <w:spacing w:after="0"/>
              <w:jc w:val="center"/>
            </w:pPr>
            <w:r>
              <w:rPr>
                <w:sz w:val="20"/>
              </w:rPr>
              <w:lastRenderedPageBreak/>
              <w:t>5.4</w:t>
            </w:r>
          </w:p>
        </w:tc>
        <w:tc>
          <w:tcPr>
            <w:tcW w:w="6192" w:type="dxa"/>
            <w:shd w:val="clear" w:color="auto" w:fill="FFFFFF"/>
            <w:tcMar>
              <w:top w:w="100" w:type="dxa"/>
              <w:left w:w="120" w:type="dxa"/>
              <w:bottom w:w="100" w:type="dxa"/>
              <w:right w:w="120" w:type="dxa"/>
            </w:tcMar>
          </w:tcPr>
          <w:p w14:paraId="05575192" w14:textId="77777777" w:rsidR="00FA13D3" w:rsidRDefault="00514F36">
            <w:pPr>
              <w:spacing w:after="0"/>
            </w:pPr>
            <w:r>
              <w:rPr>
                <w:sz w:val="20"/>
              </w:rPr>
              <w:t>AI Team Generator with Snake-Draft Configuration and SHAP Waterfall</w:t>
            </w:r>
          </w:p>
        </w:tc>
        <w:tc>
          <w:tcPr>
            <w:tcW w:w="1296" w:type="dxa"/>
            <w:shd w:val="clear" w:color="auto" w:fill="FFFFFF"/>
            <w:tcMar>
              <w:top w:w="100" w:type="dxa"/>
              <w:left w:w="120" w:type="dxa"/>
              <w:bottom w:w="100" w:type="dxa"/>
              <w:right w:w="120" w:type="dxa"/>
            </w:tcMar>
          </w:tcPr>
          <w:p w14:paraId="01E10B56" w14:textId="77777777" w:rsidR="00FA13D3" w:rsidRDefault="00514F36">
            <w:pPr>
              <w:spacing w:after="0"/>
              <w:jc w:val="center"/>
            </w:pPr>
            <w:r>
              <w:rPr>
                <w:sz w:val="20"/>
              </w:rPr>
              <w:t>30</w:t>
            </w:r>
          </w:p>
        </w:tc>
      </w:tr>
      <w:tr w:rsidR="00FA13D3" w14:paraId="4E1B7E0E" w14:textId="77777777">
        <w:trPr>
          <w:jc w:val="center"/>
        </w:trPr>
        <w:tc>
          <w:tcPr>
            <w:tcW w:w="1728" w:type="dxa"/>
            <w:shd w:val="clear" w:color="auto" w:fill="F8FAFC"/>
            <w:tcMar>
              <w:top w:w="100" w:type="dxa"/>
              <w:left w:w="120" w:type="dxa"/>
              <w:bottom w:w="100" w:type="dxa"/>
              <w:right w:w="120" w:type="dxa"/>
            </w:tcMar>
          </w:tcPr>
          <w:p w14:paraId="14937D83" w14:textId="77777777" w:rsidR="00FA13D3" w:rsidRDefault="00514F36">
            <w:pPr>
              <w:spacing w:after="0"/>
              <w:jc w:val="center"/>
            </w:pPr>
            <w:r>
              <w:rPr>
                <w:sz w:val="20"/>
              </w:rPr>
              <w:t>5.5</w:t>
            </w:r>
          </w:p>
        </w:tc>
        <w:tc>
          <w:tcPr>
            <w:tcW w:w="6192" w:type="dxa"/>
            <w:shd w:val="clear" w:color="auto" w:fill="F8FAFC"/>
            <w:tcMar>
              <w:top w:w="100" w:type="dxa"/>
              <w:left w:w="120" w:type="dxa"/>
              <w:bottom w:w="100" w:type="dxa"/>
              <w:right w:w="120" w:type="dxa"/>
            </w:tcMar>
          </w:tcPr>
          <w:p w14:paraId="7942B3F2" w14:textId="77777777" w:rsidR="00FA13D3" w:rsidRDefault="00514F36">
            <w:pPr>
              <w:spacing w:after="0"/>
            </w:pPr>
            <w:r>
              <w:rPr>
                <w:sz w:val="20"/>
              </w:rPr>
              <w:t>Interactive What-If Dynamic Student Swapping and Re-scoring</w:t>
            </w:r>
          </w:p>
        </w:tc>
        <w:tc>
          <w:tcPr>
            <w:tcW w:w="1296" w:type="dxa"/>
            <w:shd w:val="clear" w:color="auto" w:fill="F8FAFC"/>
            <w:tcMar>
              <w:top w:w="100" w:type="dxa"/>
              <w:left w:w="120" w:type="dxa"/>
              <w:bottom w:w="100" w:type="dxa"/>
              <w:right w:w="120" w:type="dxa"/>
            </w:tcMar>
          </w:tcPr>
          <w:p w14:paraId="0EFE554F" w14:textId="77777777" w:rsidR="00FA13D3" w:rsidRDefault="00514F36">
            <w:pPr>
              <w:spacing w:after="0"/>
              <w:jc w:val="center"/>
            </w:pPr>
            <w:r>
              <w:rPr>
                <w:sz w:val="20"/>
              </w:rPr>
              <w:t>30</w:t>
            </w:r>
          </w:p>
        </w:tc>
      </w:tr>
      <w:tr w:rsidR="00FA13D3" w14:paraId="2749EA6D" w14:textId="77777777">
        <w:trPr>
          <w:jc w:val="center"/>
        </w:trPr>
        <w:tc>
          <w:tcPr>
            <w:tcW w:w="1728" w:type="dxa"/>
            <w:shd w:val="clear" w:color="auto" w:fill="FFFFFF"/>
            <w:tcMar>
              <w:top w:w="100" w:type="dxa"/>
              <w:left w:w="120" w:type="dxa"/>
              <w:bottom w:w="100" w:type="dxa"/>
              <w:right w:w="120" w:type="dxa"/>
            </w:tcMar>
          </w:tcPr>
          <w:p w14:paraId="0FBFCE6F" w14:textId="77777777" w:rsidR="00FA13D3" w:rsidRDefault="00514F36">
            <w:pPr>
              <w:spacing w:after="0"/>
              <w:jc w:val="center"/>
            </w:pPr>
            <w:r>
              <w:rPr>
                <w:sz w:val="20"/>
              </w:rPr>
              <w:t>5.6</w:t>
            </w:r>
          </w:p>
        </w:tc>
        <w:tc>
          <w:tcPr>
            <w:tcW w:w="6192" w:type="dxa"/>
            <w:shd w:val="clear" w:color="auto" w:fill="FFFFFF"/>
            <w:tcMar>
              <w:top w:w="100" w:type="dxa"/>
              <w:left w:w="120" w:type="dxa"/>
              <w:bottom w:w="100" w:type="dxa"/>
              <w:right w:w="120" w:type="dxa"/>
            </w:tcMar>
          </w:tcPr>
          <w:p w14:paraId="4C5F28A7" w14:textId="77777777" w:rsidR="00FA13D3" w:rsidRDefault="00514F36">
            <w:pPr>
              <w:spacing w:after="0"/>
            </w:pPr>
            <w:r>
              <w:rPr>
                <w:sz w:val="20"/>
              </w:rPr>
              <w:t>College Hackathon and Project Event Allocation Tracker</w:t>
            </w:r>
          </w:p>
        </w:tc>
        <w:tc>
          <w:tcPr>
            <w:tcW w:w="1296" w:type="dxa"/>
            <w:shd w:val="clear" w:color="auto" w:fill="FFFFFF"/>
            <w:tcMar>
              <w:top w:w="100" w:type="dxa"/>
              <w:left w:w="120" w:type="dxa"/>
              <w:bottom w:w="100" w:type="dxa"/>
              <w:right w:w="120" w:type="dxa"/>
            </w:tcMar>
          </w:tcPr>
          <w:p w14:paraId="79A76E93" w14:textId="77777777" w:rsidR="00FA13D3" w:rsidRDefault="00514F36">
            <w:pPr>
              <w:spacing w:after="0"/>
              <w:jc w:val="center"/>
            </w:pPr>
            <w:r>
              <w:rPr>
                <w:sz w:val="20"/>
              </w:rPr>
              <w:t>47</w:t>
            </w:r>
          </w:p>
        </w:tc>
      </w:tr>
      <w:tr w:rsidR="00FA13D3" w14:paraId="641AA8FB" w14:textId="77777777">
        <w:trPr>
          <w:jc w:val="center"/>
        </w:trPr>
        <w:tc>
          <w:tcPr>
            <w:tcW w:w="1728" w:type="dxa"/>
            <w:shd w:val="clear" w:color="auto" w:fill="F8FAFC"/>
            <w:tcMar>
              <w:top w:w="100" w:type="dxa"/>
              <w:left w:w="120" w:type="dxa"/>
              <w:bottom w:w="100" w:type="dxa"/>
              <w:right w:w="120" w:type="dxa"/>
            </w:tcMar>
          </w:tcPr>
          <w:p w14:paraId="59B31629" w14:textId="77777777" w:rsidR="00FA13D3" w:rsidRDefault="00514F36">
            <w:pPr>
              <w:spacing w:after="0"/>
              <w:jc w:val="center"/>
            </w:pPr>
            <w:r>
              <w:rPr>
                <w:sz w:val="20"/>
              </w:rPr>
              <w:t>5.7</w:t>
            </w:r>
          </w:p>
        </w:tc>
        <w:tc>
          <w:tcPr>
            <w:tcW w:w="6192" w:type="dxa"/>
            <w:shd w:val="clear" w:color="auto" w:fill="F8FAFC"/>
            <w:tcMar>
              <w:top w:w="100" w:type="dxa"/>
              <w:left w:w="120" w:type="dxa"/>
              <w:bottom w:w="100" w:type="dxa"/>
              <w:right w:w="120" w:type="dxa"/>
            </w:tcMar>
          </w:tcPr>
          <w:p w14:paraId="4666166F" w14:textId="77777777" w:rsidR="00FA13D3" w:rsidRDefault="00514F36">
            <w:pPr>
              <w:spacing w:after="0"/>
            </w:pPr>
            <w:r>
              <w:rPr>
                <w:sz w:val="20"/>
              </w:rPr>
              <w:t>Multi-Team Side-by-Side Benchmarking Radar Overlay and Matrix</w:t>
            </w:r>
          </w:p>
        </w:tc>
        <w:tc>
          <w:tcPr>
            <w:tcW w:w="1296" w:type="dxa"/>
            <w:shd w:val="clear" w:color="auto" w:fill="F8FAFC"/>
            <w:tcMar>
              <w:top w:w="100" w:type="dxa"/>
              <w:left w:w="120" w:type="dxa"/>
              <w:bottom w:w="100" w:type="dxa"/>
              <w:right w:w="120" w:type="dxa"/>
            </w:tcMar>
          </w:tcPr>
          <w:p w14:paraId="55777D9C" w14:textId="77777777" w:rsidR="00FA13D3" w:rsidRDefault="00514F36">
            <w:pPr>
              <w:spacing w:after="0"/>
              <w:jc w:val="center"/>
            </w:pPr>
            <w:r>
              <w:rPr>
                <w:sz w:val="20"/>
              </w:rPr>
              <w:t>47</w:t>
            </w:r>
          </w:p>
        </w:tc>
      </w:tr>
      <w:tr w:rsidR="00FA13D3" w14:paraId="6FA0AB53" w14:textId="77777777">
        <w:trPr>
          <w:jc w:val="center"/>
        </w:trPr>
        <w:tc>
          <w:tcPr>
            <w:tcW w:w="1728" w:type="dxa"/>
            <w:shd w:val="clear" w:color="auto" w:fill="FFFFFF"/>
            <w:tcMar>
              <w:top w:w="100" w:type="dxa"/>
              <w:left w:w="120" w:type="dxa"/>
              <w:bottom w:w="100" w:type="dxa"/>
              <w:right w:w="120" w:type="dxa"/>
            </w:tcMar>
          </w:tcPr>
          <w:p w14:paraId="6DD180D2" w14:textId="77777777" w:rsidR="00FA13D3" w:rsidRDefault="00514F36">
            <w:pPr>
              <w:spacing w:after="0"/>
              <w:jc w:val="center"/>
            </w:pPr>
            <w:r>
              <w:rPr>
                <w:sz w:val="20"/>
              </w:rPr>
              <w:t>5.8</w:t>
            </w:r>
          </w:p>
        </w:tc>
        <w:tc>
          <w:tcPr>
            <w:tcW w:w="6192" w:type="dxa"/>
            <w:shd w:val="clear" w:color="auto" w:fill="FFFFFF"/>
            <w:tcMar>
              <w:top w:w="100" w:type="dxa"/>
              <w:left w:w="120" w:type="dxa"/>
              <w:bottom w:w="100" w:type="dxa"/>
              <w:right w:w="120" w:type="dxa"/>
            </w:tcMar>
          </w:tcPr>
          <w:p w14:paraId="1947D7C0" w14:textId="77777777" w:rsidR="00FA13D3" w:rsidRDefault="00514F36">
            <w:pPr>
              <w:spacing w:after="0"/>
            </w:pPr>
            <w:r>
              <w:rPr>
                <w:sz w:val="20"/>
              </w:rPr>
              <w:t>Team Rankings Leaderboard with Gold, Silver, and Bronze Podium</w:t>
            </w:r>
          </w:p>
        </w:tc>
        <w:tc>
          <w:tcPr>
            <w:tcW w:w="1296" w:type="dxa"/>
            <w:shd w:val="clear" w:color="auto" w:fill="FFFFFF"/>
            <w:tcMar>
              <w:top w:w="100" w:type="dxa"/>
              <w:left w:w="120" w:type="dxa"/>
              <w:bottom w:w="100" w:type="dxa"/>
              <w:right w:w="120" w:type="dxa"/>
            </w:tcMar>
          </w:tcPr>
          <w:p w14:paraId="742CA41C" w14:textId="77777777" w:rsidR="00FA13D3" w:rsidRDefault="00514F36">
            <w:pPr>
              <w:spacing w:after="0"/>
              <w:jc w:val="center"/>
            </w:pPr>
            <w:r>
              <w:rPr>
                <w:sz w:val="20"/>
              </w:rPr>
              <w:t>48</w:t>
            </w:r>
          </w:p>
        </w:tc>
      </w:tr>
    </w:tbl>
    <w:p w14:paraId="01D97163" w14:textId="77777777" w:rsidR="00FA13D3" w:rsidRDefault="00FA13D3"/>
    <w:p w14:paraId="0DDF9B8A" w14:textId="77777777" w:rsidR="00FA13D3" w:rsidRDefault="00FA13D3">
      <w:pPr>
        <w:spacing w:after="240"/>
      </w:pPr>
    </w:p>
    <w:p w14:paraId="565EB5EE" w14:textId="77777777" w:rsidR="00FA13D3" w:rsidRDefault="00514F36">
      <w:pPr>
        <w:spacing w:before="240" w:after="280"/>
        <w:jc w:val="center"/>
      </w:pPr>
      <w:r>
        <w:rPr>
          <w:b/>
          <w:color w:val="064E3B"/>
          <w:sz w:val="30"/>
        </w:rPr>
        <w:t>LIST OF ABBREVIATIONS</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2880"/>
        <w:gridCol w:w="6336"/>
      </w:tblGrid>
      <w:tr w:rsidR="00FA13D3" w14:paraId="092FC97B" w14:textId="77777777">
        <w:trPr>
          <w:jc w:val="center"/>
        </w:trPr>
        <w:tc>
          <w:tcPr>
            <w:tcW w:w="2880" w:type="dxa"/>
            <w:shd w:val="clear" w:color="auto" w:fill="E2E8F0"/>
            <w:tcMar>
              <w:top w:w="120" w:type="dxa"/>
              <w:left w:w="140" w:type="dxa"/>
              <w:bottom w:w="120" w:type="dxa"/>
              <w:right w:w="140" w:type="dxa"/>
            </w:tcMar>
          </w:tcPr>
          <w:p w14:paraId="0A76502B" w14:textId="77777777" w:rsidR="00FA13D3" w:rsidRDefault="00514F36">
            <w:pPr>
              <w:spacing w:after="0"/>
              <w:jc w:val="center"/>
            </w:pPr>
            <w:r>
              <w:rPr>
                <w:b/>
                <w:color w:val="0F172A"/>
                <w:sz w:val="21"/>
              </w:rPr>
              <w:t>ABBREVIATION</w:t>
            </w:r>
          </w:p>
        </w:tc>
        <w:tc>
          <w:tcPr>
            <w:tcW w:w="6336" w:type="dxa"/>
            <w:shd w:val="clear" w:color="auto" w:fill="E2E8F0"/>
            <w:tcMar>
              <w:top w:w="120" w:type="dxa"/>
              <w:left w:w="140" w:type="dxa"/>
              <w:bottom w:w="120" w:type="dxa"/>
              <w:right w:w="140" w:type="dxa"/>
            </w:tcMar>
          </w:tcPr>
          <w:p w14:paraId="77EE39E4" w14:textId="77777777" w:rsidR="00FA13D3" w:rsidRDefault="00514F36">
            <w:pPr>
              <w:spacing w:after="0"/>
              <w:jc w:val="center"/>
            </w:pPr>
            <w:r>
              <w:rPr>
                <w:b/>
                <w:color w:val="0F172A"/>
                <w:sz w:val="21"/>
              </w:rPr>
              <w:t>FULL FORM</w:t>
            </w:r>
          </w:p>
        </w:tc>
      </w:tr>
      <w:tr w:rsidR="00FA13D3" w14:paraId="6D8D6281" w14:textId="77777777">
        <w:trPr>
          <w:jc w:val="center"/>
        </w:trPr>
        <w:tc>
          <w:tcPr>
            <w:tcW w:w="2880" w:type="dxa"/>
            <w:shd w:val="clear" w:color="auto" w:fill="FFFFFF"/>
            <w:tcMar>
              <w:top w:w="100" w:type="dxa"/>
              <w:left w:w="120" w:type="dxa"/>
              <w:bottom w:w="100" w:type="dxa"/>
              <w:right w:w="120" w:type="dxa"/>
            </w:tcMar>
          </w:tcPr>
          <w:p w14:paraId="09512BA9" w14:textId="77777777" w:rsidR="00FA13D3" w:rsidRDefault="00514F36">
            <w:pPr>
              <w:spacing w:after="0"/>
              <w:jc w:val="center"/>
            </w:pPr>
            <w:r>
              <w:rPr>
                <w:sz w:val="20"/>
              </w:rPr>
              <w:t>JDK</w:t>
            </w:r>
          </w:p>
        </w:tc>
        <w:tc>
          <w:tcPr>
            <w:tcW w:w="6336" w:type="dxa"/>
            <w:shd w:val="clear" w:color="auto" w:fill="FFFFFF"/>
            <w:tcMar>
              <w:top w:w="100" w:type="dxa"/>
              <w:left w:w="120" w:type="dxa"/>
              <w:bottom w:w="100" w:type="dxa"/>
              <w:right w:w="120" w:type="dxa"/>
            </w:tcMar>
          </w:tcPr>
          <w:p w14:paraId="0A0499CF" w14:textId="77777777" w:rsidR="00FA13D3" w:rsidRDefault="00514F36">
            <w:pPr>
              <w:spacing w:after="0"/>
            </w:pPr>
            <w:r>
              <w:rPr>
                <w:sz w:val="20"/>
              </w:rPr>
              <w:t>Java Development Kit</w:t>
            </w:r>
          </w:p>
        </w:tc>
      </w:tr>
      <w:tr w:rsidR="00FA13D3" w14:paraId="1515005A" w14:textId="77777777">
        <w:trPr>
          <w:jc w:val="center"/>
        </w:trPr>
        <w:tc>
          <w:tcPr>
            <w:tcW w:w="2880" w:type="dxa"/>
            <w:shd w:val="clear" w:color="auto" w:fill="F8FAFC"/>
            <w:tcMar>
              <w:top w:w="100" w:type="dxa"/>
              <w:left w:w="120" w:type="dxa"/>
              <w:bottom w:w="100" w:type="dxa"/>
              <w:right w:w="120" w:type="dxa"/>
            </w:tcMar>
          </w:tcPr>
          <w:p w14:paraId="6408D391" w14:textId="77777777" w:rsidR="00FA13D3" w:rsidRDefault="00514F36">
            <w:pPr>
              <w:spacing w:after="0"/>
              <w:jc w:val="center"/>
            </w:pPr>
            <w:r>
              <w:rPr>
                <w:sz w:val="20"/>
              </w:rPr>
              <w:t>OOP</w:t>
            </w:r>
          </w:p>
        </w:tc>
        <w:tc>
          <w:tcPr>
            <w:tcW w:w="6336" w:type="dxa"/>
            <w:shd w:val="clear" w:color="auto" w:fill="F8FAFC"/>
            <w:tcMar>
              <w:top w:w="100" w:type="dxa"/>
              <w:left w:w="120" w:type="dxa"/>
              <w:bottom w:w="100" w:type="dxa"/>
              <w:right w:w="120" w:type="dxa"/>
            </w:tcMar>
          </w:tcPr>
          <w:p w14:paraId="41A9404F" w14:textId="77777777" w:rsidR="00FA13D3" w:rsidRDefault="00514F36">
            <w:pPr>
              <w:spacing w:after="0"/>
            </w:pPr>
            <w:r>
              <w:rPr>
                <w:sz w:val="20"/>
              </w:rPr>
              <w:t>Object-Oriented Programming</w:t>
            </w:r>
          </w:p>
        </w:tc>
      </w:tr>
      <w:tr w:rsidR="00FA13D3" w14:paraId="0D25D915" w14:textId="77777777">
        <w:trPr>
          <w:jc w:val="center"/>
        </w:trPr>
        <w:tc>
          <w:tcPr>
            <w:tcW w:w="2880" w:type="dxa"/>
            <w:shd w:val="clear" w:color="auto" w:fill="FFFFFF"/>
            <w:tcMar>
              <w:top w:w="100" w:type="dxa"/>
              <w:left w:w="120" w:type="dxa"/>
              <w:bottom w:w="100" w:type="dxa"/>
              <w:right w:w="120" w:type="dxa"/>
            </w:tcMar>
          </w:tcPr>
          <w:p w14:paraId="61BB3484" w14:textId="77777777" w:rsidR="00FA13D3" w:rsidRDefault="00514F36">
            <w:pPr>
              <w:spacing w:after="0"/>
              <w:jc w:val="center"/>
            </w:pPr>
            <w:r>
              <w:rPr>
                <w:sz w:val="20"/>
              </w:rPr>
              <w:t>JDBC</w:t>
            </w:r>
          </w:p>
        </w:tc>
        <w:tc>
          <w:tcPr>
            <w:tcW w:w="6336" w:type="dxa"/>
            <w:shd w:val="clear" w:color="auto" w:fill="FFFFFF"/>
            <w:tcMar>
              <w:top w:w="100" w:type="dxa"/>
              <w:left w:w="120" w:type="dxa"/>
              <w:bottom w:w="100" w:type="dxa"/>
              <w:right w:w="120" w:type="dxa"/>
            </w:tcMar>
          </w:tcPr>
          <w:p w14:paraId="65DA9227" w14:textId="77777777" w:rsidR="00FA13D3" w:rsidRDefault="00514F36">
            <w:pPr>
              <w:spacing w:after="0"/>
            </w:pPr>
            <w:r>
              <w:rPr>
                <w:sz w:val="20"/>
              </w:rPr>
              <w:t>Java Database Connectivity</w:t>
            </w:r>
          </w:p>
        </w:tc>
      </w:tr>
      <w:tr w:rsidR="00FA13D3" w14:paraId="201B0651" w14:textId="77777777">
        <w:trPr>
          <w:jc w:val="center"/>
        </w:trPr>
        <w:tc>
          <w:tcPr>
            <w:tcW w:w="2880" w:type="dxa"/>
            <w:shd w:val="clear" w:color="auto" w:fill="F8FAFC"/>
            <w:tcMar>
              <w:top w:w="100" w:type="dxa"/>
              <w:left w:w="120" w:type="dxa"/>
              <w:bottom w:w="100" w:type="dxa"/>
              <w:right w:w="120" w:type="dxa"/>
            </w:tcMar>
          </w:tcPr>
          <w:p w14:paraId="0005B839" w14:textId="77777777" w:rsidR="00FA13D3" w:rsidRDefault="00514F36">
            <w:pPr>
              <w:spacing w:after="0"/>
              <w:jc w:val="center"/>
            </w:pPr>
            <w:r>
              <w:rPr>
                <w:sz w:val="20"/>
              </w:rPr>
              <w:t>JPA</w:t>
            </w:r>
          </w:p>
        </w:tc>
        <w:tc>
          <w:tcPr>
            <w:tcW w:w="6336" w:type="dxa"/>
            <w:shd w:val="clear" w:color="auto" w:fill="F8FAFC"/>
            <w:tcMar>
              <w:top w:w="100" w:type="dxa"/>
              <w:left w:w="120" w:type="dxa"/>
              <w:bottom w:w="100" w:type="dxa"/>
              <w:right w:w="120" w:type="dxa"/>
            </w:tcMar>
          </w:tcPr>
          <w:p w14:paraId="76792205" w14:textId="77777777" w:rsidR="00FA13D3" w:rsidRDefault="00514F36">
            <w:pPr>
              <w:spacing w:after="0"/>
            </w:pPr>
            <w:r>
              <w:rPr>
                <w:sz w:val="20"/>
              </w:rPr>
              <w:t>Java Persistence API</w:t>
            </w:r>
          </w:p>
        </w:tc>
      </w:tr>
      <w:tr w:rsidR="00FA13D3" w14:paraId="0CEA3009" w14:textId="77777777">
        <w:trPr>
          <w:jc w:val="center"/>
        </w:trPr>
        <w:tc>
          <w:tcPr>
            <w:tcW w:w="2880" w:type="dxa"/>
            <w:shd w:val="clear" w:color="auto" w:fill="FFFFFF"/>
            <w:tcMar>
              <w:top w:w="100" w:type="dxa"/>
              <w:left w:w="120" w:type="dxa"/>
              <w:bottom w:w="100" w:type="dxa"/>
              <w:right w:w="120" w:type="dxa"/>
            </w:tcMar>
          </w:tcPr>
          <w:p w14:paraId="47CE1370" w14:textId="77777777" w:rsidR="00FA13D3" w:rsidRDefault="00514F36">
            <w:pPr>
              <w:spacing w:after="0"/>
              <w:jc w:val="center"/>
            </w:pPr>
            <w:r>
              <w:rPr>
                <w:sz w:val="20"/>
              </w:rPr>
              <w:t>ORM</w:t>
            </w:r>
          </w:p>
        </w:tc>
        <w:tc>
          <w:tcPr>
            <w:tcW w:w="6336" w:type="dxa"/>
            <w:shd w:val="clear" w:color="auto" w:fill="FFFFFF"/>
            <w:tcMar>
              <w:top w:w="100" w:type="dxa"/>
              <w:left w:w="120" w:type="dxa"/>
              <w:bottom w:w="100" w:type="dxa"/>
              <w:right w:w="120" w:type="dxa"/>
            </w:tcMar>
          </w:tcPr>
          <w:p w14:paraId="47CC8A80" w14:textId="77777777" w:rsidR="00FA13D3" w:rsidRDefault="00514F36">
            <w:pPr>
              <w:spacing w:after="0"/>
            </w:pPr>
            <w:r>
              <w:rPr>
                <w:sz w:val="20"/>
              </w:rPr>
              <w:t>Object-Relational Mapping</w:t>
            </w:r>
          </w:p>
        </w:tc>
      </w:tr>
      <w:tr w:rsidR="00FA13D3" w14:paraId="7C30D6B5" w14:textId="77777777">
        <w:trPr>
          <w:jc w:val="center"/>
        </w:trPr>
        <w:tc>
          <w:tcPr>
            <w:tcW w:w="2880" w:type="dxa"/>
            <w:shd w:val="clear" w:color="auto" w:fill="F8FAFC"/>
            <w:tcMar>
              <w:top w:w="100" w:type="dxa"/>
              <w:left w:w="120" w:type="dxa"/>
              <w:bottom w:w="100" w:type="dxa"/>
              <w:right w:w="120" w:type="dxa"/>
            </w:tcMar>
          </w:tcPr>
          <w:p w14:paraId="0F419374" w14:textId="77777777" w:rsidR="00FA13D3" w:rsidRDefault="00514F36">
            <w:pPr>
              <w:spacing w:after="0"/>
              <w:jc w:val="center"/>
            </w:pPr>
            <w:r>
              <w:rPr>
                <w:sz w:val="20"/>
              </w:rPr>
              <w:t>REST</w:t>
            </w:r>
          </w:p>
        </w:tc>
        <w:tc>
          <w:tcPr>
            <w:tcW w:w="6336" w:type="dxa"/>
            <w:shd w:val="clear" w:color="auto" w:fill="F8FAFC"/>
            <w:tcMar>
              <w:top w:w="100" w:type="dxa"/>
              <w:left w:w="120" w:type="dxa"/>
              <w:bottom w:w="100" w:type="dxa"/>
              <w:right w:w="120" w:type="dxa"/>
            </w:tcMar>
          </w:tcPr>
          <w:p w14:paraId="61C275DF" w14:textId="77777777" w:rsidR="00FA13D3" w:rsidRDefault="00514F36">
            <w:pPr>
              <w:spacing w:after="0"/>
            </w:pPr>
            <w:r>
              <w:rPr>
                <w:sz w:val="20"/>
              </w:rPr>
              <w:t>Representational State Transfer</w:t>
            </w:r>
          </w:p>
        </w:tc>
      </w:tr>
      <w:tr w:rsidR="00FA13D3" w14:paraId="0E76C66E" w14:textId="77777777">
        <w:trPr>
          <w:jc w:val="center"/>
        </w:trPr>
        <w:tc>
          <w:tcPr>
            <w:tcW w:w="2880" w:type="dxa"/>
            <w:shd w:val="clear" w:color="auto" w:fill="FFFFFF"/>
            <w:tcMar>
              <w:top w:w="100" w:type="dxa"/>
              <w:left w:w="120" w:type="dxa"/>
              <w:bottom w:w="100" w:type="dxa"/>
              <w:right w:w="120" w:type="dxa"/>
            </w:tcMar>
          </w:tcPr>
          <w:p w14:paraId="78A9D0C4" w14:textId="77777777" w:rsidR="00FA13D3" w:rsidRDefault="00514F36">
            <w:pPr>
              <w:spacing w:after="0"/>
              <w:jc w:val="center"/>
            </w:pPr>
            <w:r>
              <w:rPr>
                <w:sz w:val="20"/>
              </w:rPr>
              <w:t>API</w:t>
            </w:r>
          </w:p>
        </w:tc>
        <w:tc>
          <w:tcPr>
            <w:tcW w:w="6336" w:type="dxa"/>
            <w:shd w:val="clear" w:color="auto" w:fill="FFFFFF"/>
            <w:tcMar>
              <w:top w:w="100" w:type="dxa"/>
              <w:left w:w="120" w:type="dxa"/>
              <w:bottom w:w="100" w:type="dxa"/>
              <w:right w:w="120" w:type="dxa"/>
            </w:tcMar>
          </w:tcPr>
          <w:p w14:paraId="25BAE884" w14:textId="77777777" w:rsidR="00FA13D3" w:rsidRDefault="00514F36">
            <w:pPr>
              <w:spacing w:after="0"/>
            </w:pPr>
            <w:r>
              <w:rPr>
                <w:sz w:val="20"/>
              </w:rPr>
              <w:t>Application Programming Interface</w:t>
            </w:r>
          </w:p>
        </w:tc>
      </w:tr>
      <w:tr w:rsidR="00FA13D3" w14:paraId="26C384F0" w14:textId="77777777">
        <w:trPr>
          <w:jc w:val="center"/>
        </w:trPr>
        <w:tc>
          <w:tcPr>
            <w:tcW w:w="2880" w:type="dxa"/>
            <w:shd w:val="clear" w:color="auto" w:fill="F8FAFC"/>
            <w:tcMar>
              <w:top w:w="100" w:type="dxa"/>
              <w:left w:w="120" w:type="dxa"/>
              <w:bottom w:w="100" w:type="dxa"/>
              <w:right w:w="120" w:type="dxa"/>
            </w:tcMar>
          </w:tcPr>
          <w:p w14:paraId="7DA71F75" w14:textId="77777777" w:rsidR="00FA13D3" w:rsidRDefault="00514F36">
            <w:pPr>
              <w:spacing w:after="0"/>
              <w:jc w:val="center"/>
            </w:pPr>
            <w:r>
              <w:rPr>
                <w:sz w:val="20"/>
              </w:rPr>
              <w:t>DTO</w:t>
            </w:r>
          </w:p>
        </w:tc>
        <w:tc>
          <w:tcPr>
            <w:tcW w:w="6336" w:type="dxa"/>
            <w:shd w:val="clear" w:color="auto" w:fill="F8FAFC"/>
            <w:tcMar>
              <w:top w:w="100" w:type="dxa"/>
              <w:left w:w="120" w:type="dxa"/>
              <w:bottom w:w="100" w:type="dxa"/>
              <w:right w:w="120" w:type="dxa"/>
            </w:tcMar>
          </w:tcPr>
          <w:p w14:paraId="0F6EBFDF" w14:textId="77777777" w:rsidR="00FA13D3" w:rsidRDefault="00514F36">
            <w:pPr>
              <w:spacing w:after="0"/>
            </w:pPr>
            <w:r>
              <w:rPr>
                <w:sz w:val="20"/>
              </w:rPr>
              <w:t>Data Transfer Object</w:t>
            </w:r>
          </w:p>
        </w:tc>
      </w:tr>
      <w:tr w:rsidR="00FA13D3" w14:paraId="02E5D45F" w14:textId="77777777">
        <w:trPr>
          <w:jc w:val="center"/>
        </w:trPr>
        <w:tc>
          <w:tcPr>
            <w:tcW w:w="2880" w:type="dxa"/>
            <w:shd w:val="clear" w:color="auto" w:fill="FFFFFF"/>
            <w:tcMar>
              <w:top w:w="100" w:type="dxa"/>
              <w:left w:w="120" w:type="dxa"/>
              <w:bottom w:w="100" w:type="dxa"/>
              <w:right w:w="120" w:type="dxa"/>
            </w:tcMar>
          </w:tcPr>
          <w:p w14:paraId="35CFA422" w14:textId="77777777" w:rsidR="00FA13D3" w:rsidRDefault="00514F36">
            <w:pPr>
              <w:spacing w:after="0"/>
              <w:jc w:val="center"/>
            </w:pPr>
            <w:r>
              <w:rPr>
                <w:sz w:val="20"/>
              </w:rPr>
              <w:t>JSON</w:t>
            </w:r>
          </w:p>
        </w:tc>
        <w:tc>
          <w:tcPr>
            <w:tcW w:w="6336" w:type="dxa"/>
            <w:shd w:val="clear" w:color="auto" w:fill="FFFFFF"/>
            <w:tcMar>
              <w:top w:w="100" w:type="dxa"/>
              <w:left w:w="120" w:type="dxa"/>
              <w:bottom w:w="100" w:type="dxa"/>
              <w:right w:w="120" w:type="dxa"/>
            </w:tcMar>
          </w:tcPr>
          <w:p w14:paraId="79D887FC" w14:textId="77777777" w:rsidR="00FA13D3" w:rsidRDefault="00514F36">
            <w:pPr>
              <w:spacing w:after="0"/>
            </w:pPr>
            <w:r>
              <w:rPr>
                <w:sz w:val="20"/>
              </w:rPr>
              <w:t>JavaScript Object Notation</w:t>
            </w:r>
          </w:p>
        </w:tc>
      </w:tr>
      <w:tr w:rsidR="00FA13D3" w14:paraId="2A58AF58" w14:textId="77777777">
        <w:trPr>
          <w:jc w:val="center"/>
        </w:trPr>
        <w:tc>
          <w:tcPr>
            <w:tcW w:w="2880" w:type="dxa"/>
            <w:shd w:val="clear" w:color="auto" w:fill="F8FAFC"/>
            <w:tcMar>
              <w:top w:w="100" w:type="dxa"/>
              <w:left w:w="120" w:type="dxa"/>
              <w:bottom w:w="100" w:type="dxa"/>
              <w:right w:w="120" w:type="dxa"/>
            </w:tcMar>
          </w:tcPr>
          <w:p w14:paraId="461103DF" w14:textId="77777777" w:rsidR="00FA13D3" w:rsidRDefault="00514F36">
            <w:pPr>
              <w:spacing w:after="0"/>
              <w:jc w:val="center"/>
            </w:pPr>
            <w:r>
              <w:rPr>
                <w:sz w:val="20"/>
              </w:rPr>
              <w:t>CSV</w:t>
            </w:r>
          </w:p>
        </w:tc>
        <w:tc>
          <w:tcPr>
            <w:tcW w:w="6336" w:type="dxa"/>
            <w:shd w:val="clear" w:color="auto" w:fill="F8FAFC"/>
            <w:tcMar>
              <w:top w:w="100" w:type="dxa"/>
              <w:left w:w="120" w:type="dxa"/>
              <w:bottom w:w="100" w:type="dxa"/>
              <w:right w:w="120" w:type="dxa"/>
            </w:tcMar>
          </w:tcPr>
          <w:p w14:paraId="15CE672C" w14:textId="77777777" w:rsidR="00FA13D3" w:rsidRDefault="00514F36">
            <w:pPr>
              <w:spacing w:after="0"/>
            </w:pPr>
            <w:r>
              <w:rPr>
                <w:sz w:val="20"/>
              </w:rPr>
              <w:t>Comma-Separated Values</w:t>
            </w:r>
          </w:p>
        </w:tc>
      </w:tr>
      <w:tr w:rsidR="00FA13D3" w14:paraId="2A6538A5" w14:textId="77777777">
        <w:trPr>
          <w:jc w:val="center"/>
        </w:trPr>
        <w:tc>
          <w:tcPr>
            <w:tcW w:w="2880" w:type="dxa"/>
            <w:shd w:val="clear" w:color="auto" w:fill="FFFFFF"/>
            <w:tcMar>
              <w:top w:w="100" w:type="dxa"/>
              <w:left w:w="120" w:type="dxa"/>
              <w:bottom w:w="100" w:type="dxa"/>
              <w:right w:w="120" w:type="dxa"/>
            </w:tcMar>
          </w:tcPr>
          <w:p w14:paraId="274B8AD4" w14:textId="77777777" w:rsidR="00FA13D3" w:rsidRDefault="00514F36">
            <w:pPr>
              <w:spacing w:after="0"/>
              <w:jc w:val="center"/>
            </w:pPr>
            <w:r>
              <w:rPr>
                <w:sz w:val="20"/>
              </w:rPr>
              <w:t>MVC</w:t>
            </w:r>
          </w:p>
        </w:tc>
        <w:tc>
          <w:tcPr>
            <w:tcW w:w="6336" w:type="dxa"/>
            <w:shd w:val="clear" w:color="auto" w:fill="FFFFFF"/>
            <w:tcMar>
              <w:top w:w="100" w:type="dxa"/>
              <w:left w:w="120" w:type="dxa"/>
              <w:bottom w:w="100" w:type="dxa"/>
              <w:right w:w="120" w:type="dxa"/>
            </w:tcMar>
          </w:tcPr>
          <w:p w14:paraId="1819A1E9" w14:textId="77777777" w:rsidR="00FA13D3" w:rsidRDefault="00514F36">
            <w:pPr>
              <w:spacing w:after="0"/>
            </w:pPr>
            <w:r>
              <w:rPr>
                <w:sz w:val="20"/>
              </w:rPr>
              <w:t>Model-View-Controller</w:t>
            </w:r>
          </w:p>
        </w:tc>
      </w:tr>
      <w:tr w:rsidR="00FA13D3" w14:paraId="09576B19" w14:textId="77777777">
        <w:trPr>
          <w:jc w:val="center"/>
        </w:trPr>
        <w:tc>
          <w:tcPr>
            <w:tcW w:w="2880" w:type="dxa"/>
            <w:shd w:val="clear" w:color="auto" w:fill="F8FAFC"/>
            <w:tcMar>
              <w:top w:w="100" w:type="dxa"/>
              <w:left w:w="120" w:type="dxa"/>
              <w:bottom w:w="100" w:type="dxa"/>
              <w:right w:w="120" w:type="dxa"/>
            </w:tcMar>
          </w:tcPr>
          <w:p w14:paraId="083AD2FC" w14:textId="77777777" w:rsidR="00FA13D3" w:rsidRDefault="00514F36">
            <w:pPr>
              <w:spacing w:after="0"/>
              <w:jc w:val="center"/>
            </w:pPr>
            <w:r>
              <w:rPr>
                <w:sz w:val="20"/>
              </w:rPr>
              <w:t>IoC</w:t>
            </w:r>
          </w:p>
        </w:tc>
        <w:tc>
          <w:tcPr>
            <w:tcW w:w="6336" w:type="dxa"/>
            <w:shd w:val="clear" w:color="auto" w:fill="F8FAFC"/>
            <w:tcMar>
              <w:top w:w="100" w:type="dxa"/>
              <w:left w:w="120" w:type="dxa"/>
              <w:bottom w:w="100" w:type="dxa"/>
              <w:right w:w="120" w:type="dxa"/>
            </w:tcMar>
          </w:tcPr>
          <w:p w14:paraId="53BCB422" w14:textId="77777777" w:rsidR="00FA13D3" w:rsidRDefault="00514F36">
            <w:pPr>
              <w:spacing w:after="0"/>
            </w:pPr>
            <w:r>
              <w:rPr>
                <w:sz w:val="20"/>
              </w:rPr>
              <w:t>Inversion of Control</w:t>
            </w:r>
          </w:p>
        </w:tc>
      </w:tr>
      <w:tr w:rsidR="00FA13D3" w14:paraId="2EC69B21" w14:textId="77777777">
        <w:trPr>
          <w:jc w:val="center"/>
        </w:trPr>
        <w:tc>
          <w:tcPr>
            <w:tcW w:w="2880" w:type="dxa"/>
            <w:shd w:val="clear" w:color="auto" w:fill="FFFFFF"/>
            <w:tcMar>
              <w:top w:w="100" w:type="dxa"/>
              <w:left w:w="120" w:type="dxa"/>
              <w:bottom w:w="100" w:type="dxa"/>
              <w:right w:w="120" w:type="dxa"/>
            </w:tcMar>
          </w:tcPr>
          <w:p w14:paraId="79B46363" w14:textId="77777777" w:rsidR="00FA13D3" w:rsidRDefault="00514F36">
            <w:pPr>
              <w:spacing w:after="0"/>
              <w:jc w:val="center"/>
            </w:pPr>
            <w:r>
              <w:rPr>
                <w:sz w:val="20"/>
              </w:rPr>
              <w:t>DI</w:t>
            </w:r>
          </w:p>
        </w:tc>
        <w:tc>
          <w:tcPr>
            <w:tcW w:w="6336" w:type="dxa"/>
            <w:shd w:val="clear" w:color="auto" w:fill="FFFFFF"/>
            <w:tcMar>
              <w:top w:w="100" w:type="dxa"/>
              <w:left w:w="120" w:type="dxa"/>
              <w:bottom w:w="100" w:type="dxa"/>
              <w:right w:w="120" w:type="dxa"/>
            </w:tcMar>
          </w:tcPr>
          <w:p w14:paraId="1855CDD8" w14:textId="77777777" w:rsidR="00FA13D3" w:rsidRDefault="00514F36">
            <w:pPr>
              <w:spacing w:after="0"/>
            </w:pPr>
            <w:r>
              <w:rPr>
                <w:sz w:val="20"/>
              </w:rPr>
              <w:t>Dependency Injection</w:t>
            </w:r>
          </w:p>
        </w:tc>
      </w:tr>
      <w:tr w:rsidR="00FA13D3" w14:paraId="0274AE21" w14:textId="77777777">
        <w:trPr>
          <w:jc w:val="center"/>
        </w:trPr>
        <w:tc>
          <w:tcPr>
            <w:tcW w:w="2880" w:type="dxa"/>
            <w:shd w:val="clear" w:color="auto" w:fill="F8FAFC"/>
            <w:tcMar>
              <w:top w:w="100" w:type="dxa"/>
              <w:left w:w="120" w:type="dxa"/>
              <w:bottom w:w="100" w:type="dxa"/>
              <w:right w:w="120" w:type="dxa"/>
            </w:tcMar>
          </w:tcPr>
          <w:p w14:paraId="143A1BA8" w14:textId="77777777" w:rsidR="00FA13D3" w:rsidRDefault="00514F36">
            <w:pPr>
              <w:spacing w:after="0"/>
              <w:jc w:val="center"/>
            </w:pPr>
            <w:r>
              <w:rPr>
                <w:sz w:val="20"/>
              </w:rPr>
              <w:t>ML</w:t>
            </w:r>
          </w:p>
        </w:tc>
        <w:tc>
          <w:tcPr>
            <w:tcW w:w="6336" w:type="dxa"/>
            <w:shd w:val="clear" w:color="auto" w:fill="F8FAFC"/>
            <w:tcMar>
              <w:top w:w="100" w:type="dxa"/>
              <w:left w:w="120" w:type="dxa"/>
              <w:bottom w:w="100" w:type="dxa"/>
              <w:right w:w="120" w:type="dxa"/>
            </w:tcMar>
          </w:tcPr>
          <w:p w14:paraId="1443A745" w14:textId="77777777" w:rsidR="00FA13D3" w:rsidRDefault="00514F36">
            <w:pPr>
              <w:spacing w:after="0"/>
            </w:pPr>
            <w:r>
              <w:rPr>
                <w:sz w:val="20"/>
              </w:rPr>
              <w:t>Machine Learning</w:t>
            </w:r>
          </w:p>
        </w:tc>
      </w:tr>
      <w:tr w:rsidR="00FA13D3" w14:paraId="6F57723E" w14:textId="77777777">
        <w:trPr>
          <w:jc w:val="center"/>
        </w:trPr>
        <w:tc>
          <w:tcPr>
            <w:tcW w:w="2880" w:type="dxa"/>
            <w:shd w:val="clear" w:color="auto" w:fill="FFFFFF"/>
            <w:tcMar>
              <w:top w:w="100" w:type="dxa"/>
              <w:left w:w="120" w:type="dxa"/>
              <w:bottom w:w="100" w:type="dxa"/>
              <w:right w:w="120" w:type="dxa"/>
            </w:tcMar>
          </w:tcPr>
          <w:p w14:paraId="5148D3F8" w14:textId="77777777" w:rsidR="00FA13D3" w:rsidRDefault="00514F36">
            <w:pPr>
              <w:spacing w:after="0"/>
              <w:jc w:val="center"/>
            </w:pPr>
            <w:r>
              <w:rPr>
                <w:sz w:val="20"/>
              </w:rPr>
              <w:t>RF</w:t>
            </w:r>
          </w:p>
        </w:tc>
        <w:tc>
          <w:tcPr>
            <w:tcW w:w="6336" w:type="dxa"/>
            <w:shd w:val="clear" w:color="auto" w:fill="FFFFFF"/>
            <w:tcMar>
              <w:top w:w="100" w:type="dxa"/>
              <w:left w:w="120" w:type="dxa"/>
              <w:bottom w:w="100" w:type="dxa"/>
              <w:right w:w="120" w:type="dxa"/>
            </w:tcMar>
          </w:tcPr>
          <w:p w14:paraId="71F8C2D6" w14:textId="77777777" w:rsidR="00FA13D3" w:rsidRDefault="00514F36">
            <w:pPr>
              <w:spacing w:after="0"/>
            </w:pPr>
            <w:r>
              <w:rPr>
                <w:sz w:val="20"/>
              </w:rPr>
              <w:t>Random Forest</w:t>
            </w:r>
          </w:p>
        </w:tc>
      </w:tr>
      <w:tr w:rsidR="00FA13D3" w14:paraId="2D7171A6" w14:textId="77777777">
        <w:trPr>
          <w:jc w:val="center"/>
        </w:trPr>
        <w:tc>
          <w:tcPr>
            <w:tcW w:w="2880" w:type="dxa"/>
            <w:shd w:val="clear" w:color="auto" w:fill="F8FAFC"/>
            <w:tcMar>
              <w:top w:w="100" w:type="dxa"/>
              <w:left w:w="120" w:type="dxa"/>
              <w:bottom w:w="100" w:type="dxa"/>
              <w:right w:w="120" w:type="dxa"/>
            </w:tcMar>
          </w:tcPr>
          <w:p w14:paraId="08C6A0F3" w14:textId="77777777" w:rsidR="00FA13D3" w:rsidRDefault="00514F36">
            <w:pPr>
              <w:spacing w:after="0"/>
              <w:jc w:val="center"/>
            </w:pPr>
            <w:r>
              <w:rPr>
                <w:sz w:val="20"/>
              </w:rPr>
              <w:t>RMSE</w:t>
            </w:r>
          </w:p>
        </w:tc>
        <w:tc>
          <w:tcPr>
            <w:tcW w:w="6336" w:type="dxa"/>
            <w:shd w:val="clear" w:color="auto" w:fill="F8FAFC"/>
            <w:tcMar>
              <w:top w:w="100" w:type="dxa"/>
              <w:left w:w="120" w:type="dxa"/>
              <w:bottom w:w="100" w:type="dxa"/>
              <w:right w:w="120" w:type="dxa"/>
            </w:tcMar>
          </w:tcPr>
          <w:p w14:paraId="47193776" w14:textId="77777777" w:rsidR="00FA13D3" w:rsidRDefault="00514F36">
            <w:pPr>
              <w:spacing w:after="0"/>
            </w:pPr>
            <w:r>
              <w:rPr>
                <w:sz w:val="20"/>
              </w:rPr>
              <w:t>Root Mean Squared Error</w:t>
            </w:r>
          </w:p>
        </w:tc>
      </w:tr>
      <w:tr w:rsidR="00FA13D3" w14:paraId="57A1B544" w14:textId="77777777">
        <w:trPr>
          <w:jc w:val="center"/>
        </w:trPr>
        <w:tc>
          <w:tcPr>
            <w:tcW w:w="2880" w:type="dxa"/>
            <w:shd w:val="clear" w:color="auto" w:fill="FFFFFF"/>
            <w:tcMar>
              <w:top w:w="100" w:type="dxa"/>
              <w:left w:w="120" w:type="dxa"/>
              <w:bottom w:w="100" w:type="dxa"/>
              <w:right w:w="120" w:type="dxa"/>
            </w:tcMar>
          </w:tcPr>
          <w:p w14:paraId="7421C797" w14:textId="77777777" w:rsidR="00FA13D3" w:rsidRDefault="00514F36">
            <w:pPr>
              <w:spacing w:after="0"/>
              <w:jc w:val="center"/>
            </w:pPr>
            <w:r>
              <w:rPr>
                <w:sz w:val="20"/>
              </w:rPr>
              <w:t>MAE</w:t>
            </w:r>
          </w:p>
        </w:tc>
        <w:tc>
          <w:tcPr>
            <w:tcW w:w="6336" w:type="dxa"/>
            <w:shd w:val="clear" w:color="auto" w:fill="FFFFFF"/>
            <w:tcMar>
              <w:top w:w="100" w:type="dxa"/>
              <w:left w:w="120" w:type="dxa"/>
              <w:bottom w:w="100" w:type="dxa"/>
              <w:right w:w="120" w:type="dxa"/>
            </w:tcMar>
          </w:tcPr>
          <w:p w14:paraId="4EF2E756" w14:textId="77777777" w:rsidR="00FA13D3" w:rsidRDefault="00514F36">
            <w:pPr>
              <w:spacing w:after="0"/>
            </w:pPr>
            <w:r>
              <w:rPr>
                <w:sz w:val="20"/>
              </w:rPr>
              <w:t>Mean Absolute Error</w:t>
            </w:r>
          </w:p>
        </w:tc>
      </w:tr>
      <w:tr w:rsidR="00FA13D3" w14:paraId="216C0FC6" w14:textId="77777777">
        <w:trPr>
          <w:jc w:val="center"/>
        </w:trPr>
        <w:tc>
          <w:tcPr>
            <w:tcW w:w="2880" w:type="dxa"/>
            <w:shd w:val="clear" w:color="auto" w:fill="F8FAFC"/>
            <w:tcMar>
              <w:top w:w="100" w:type="dxa"/>
              <w:left w:w="120" w:type="dxa"/>
              <w:bottom w:w="100" w:type="dxa"/>
              <w:right w:w="120" w:type="dxa"/>
            </w:tcMar>
          </w:tcPr>
          <w:p w14:paraId="71B3E889" w14:textId="77777777" w:rsidR="00FA13D3" w:rsidRDefault="00514F36">
            <w:pPr>
              <w:spacing w:after="0"/>
              <w:jc w:val="center"/>
            </w:pPr>
            <w:r>
              <w:rPr>
                <w:sz w:val="20"/>
              </w:rPr>
              <w:lastRenderedPageBreak/>
              <w:t>R²</w:t>
            </w:r>
          </w:p>
        </w:tc>
        <w:tc>
          <w:tcPr>
            <w:tcW w:w="6336" w:type="dxa"/>
            <w:shd w:val="clear" w:color="auto" w:fill="F8FAFC"/>
            <w:tcMar>
              <w:top w:w="100" w:type="dxa"/>
              <w:left w:w="120" w:type="dxa"/>
              <w:bottom w:w="100" w:type="dxa"/>
              <w:right w:w="120" w:type="dxa"/>
            </w:tcMar>
          </w:tcPr>
          <w:p w14:paraId="1DECD31F" w14:textId="77777777" w:rsidR="00FA13D3" w:rsidRDefault="00514F36">
            <w:pPr>
              <w:spacing w:after="0"/>
            </w:pPr>
            <w:r>
              <w:rPr>
                <w:sz w:val="20"/>
              </w:rPr>
              <w:t>Coefficient of Determination</w:t>
            </w:r>
          </w:p>
        </w:tc>
      </w:tr>
      <w:tr w:rsidR="00FA13D3" w14:paraId="43A6EDAF" w14:textId="77777777">
        <w:trPr>
          <w:jc w:val="center"/>
        </w:trPr>
        <w:tc>
          <w:tcPr>
            <w:tcW w:w="2880" w:type="dxa"/>
            <w:shd w:val="clear" w:color="auto" w:fill="FFFFFF"/>
            <w:tcMar>
              <w:top w:w="100" w:type="dxa"/>
              <w:left w:w="120" w:type="dxa"/>
              <w:bottom w:w="100" w:type="dxa"/>
              <w:right w:w="120" w:type="dxa"/>
            </w:tcMar>
          </w:tcPr>
          <w:p w14:paraId="49A5EBA8" w14:textId="77777777" w:rsidR="00FA13D3" w:rsidRDefault="00514F36">
            <w:pPr>
              <w:spacing w:after="0"/>
              <w:jc w:val="center"/>
            </w:pPr>
            <w:r>
              <w:rPr>
                <w:sz w:val="20"/>
              </w:rPr>
              <w:t>SHAP</w:t>
            </w:r>
          </w:p>
        </w:tc>
        <w:tc>
          <w:tcPr>
            <w:tcW w:w="6336" w:type="dxa"/>
            <w:shd w:val="clear" w:color="auto" w:fill="FFFFFF"/>
            <w:tcMar>
              <w:top w:w="100" w:type="dxa"/>
              <w:left w:w="120" w:type="dxa"/>
              <w:bottom w:w="100" w:type="dxa"/>
              <w:right w:w="120" w:type="dxa"/>
            </w:tcMar>
          </w:tcPr>
          <w:p w14:paraId="7D4E65DE" w14:textId="77777777" w:rsidR="00FA13D3" w:rsidRDefault="00514F36">
            <w:pPr>
              <w:spacing w:after="0"/>
            </w:pPr>
            <w:r>
              <w:rPr>
                <w:sz w:val="20"/>
              </w:rPr>
              <w:t>SHapley Additive exPlanations</w:t>
            </w:r>
          </w:p>
        </w:tc>
      </w:tr>
      <w:tr w:rsidR="00FA13D3" w14:paraId="683F06AF" w14:textId="77777777">
        <w:trPr>
          <w:jc w:val="center"/>
        </w:trPr>
        <w:tc>
          <w:tcPr>
            <w:tcW w:w="2880" w:type="dxa"/>
            <w:shd w:val="clear" w:color="auto" w:fill="F8FAFC"/>
            <w:tcMar>
              <w:top w:w="100" w:type="dxa"/>
              <w:left w:w="120" w:type="dxa"/>
              <w:bottom w:w="100" w:type="dxa"/>
              <w:right w:w="120" w:type="dxa"/>
            </w:tcMar>
          </w:tcPr>
          <w:p w14:paraId="75F92C1C" w14:textId="77777777" w:rsidR="00FA13D3" w:rsidRDefault="00514F36">
            <w:pPr>
              <w:spacing w:after="0"/>
              <w:jc w:val="center"/>
            </w:pPr>
            <w:r>
              <w:rPr>
                <w:sz w:val="20"/>
              </w:rPr>
              <w:t>XAI</w:t>
            </w:r>
          </w:p>
        </w:tc>
        <w:tc>
          <w:tcPr>
            <w:tcW w:w="6336" w:type="dxa"/>
            <w:shd w:val="clear" w:color="auto" w:fill="F8FAFC"/>
            <w:tcMar>
              <w:top w:w="100" w:type="dxa"/>
              <w:left w:w="120" w:type="dxa"/>
              <w:bottom w:w="100" w:type="dxa"/>
              <w:right w:w="120" w:type="dxa"/>
            </w:tcMar>
          </w:tcPr>
          <w:p w14:paraId="731E30B2" w14:textId="77777777" w:rsidR="00FA13D3" w:rsidRDefault="00514F36">
            <w:pPr>
              <w:spacing w:after="0"/>
            </w:pPr>
            <w:r>
              <w:rPr>
                <w:sz w:val="20"/>
              </w:rPr>
              <w:t>Explainable Artificial Intelligence</w:t>
            </w:r>
          </w:p>
        </w:tc>
      </w:tr>
      <w:tr w:rsidR="00FA13D3" w14:paraId="7EF9E9CE" w14:textId="77777777">
        <w:trPr>
          <w:jc w:val="center"/>
        </w:trPr>
        <w:tc>
          <w:tcPr>
            <w:tcW w:w="2880" w:type="dxa"/>
            <w:shd w:val="clear" w:color="auto" w:fill="FFFFFF"/>
            <w:tcMar>
              <w:top w:w="100" w:type="dxa"/>
              <w:left w:w="120" w:type="dxa"/>
              <w:bottom w:w="100" w:type="dxa"/>
              <w:right w:w="120" w:type="dxa"/>
            </w:tcMar>
          </w:tcPr>
          <w:p w14:paraId="54F068AD" w14:textId="77777777" w:rsidR="00FA13D3" w:rsidRDefault="00514F36">
            <w:pPr>
              <w:spacing w:after="0"/>
              <w:jc w:val="center"/>
            </w:pPr>
            <w:r>
              <w:rPr>
                <w:sz w:val="20"/>
              </w:rPr>
              <w:t>SPA</w:t>
            </w:r>
          </w:p>
        </w:tc>
        <w:tc>
          <w:tcPr>
            <w:tcW w:w="6336" w:type="dxa"/>
            <w:shd w:val="clear" w:color="auto" w:fill="FFFFFF"/>
            <w:tcMar>
              <w:top w:w="100" w:type="dxa"/>
              <w:left w:w="120" w:type="dxa"/>
              <w:bottom w:w="100" w:type="dxa"/>
              <w:right w:w="120" w:type="dxa"/>
            </w:tcMar>
          </w:tcPr>
          <w:p w14:paraId="25EC8D6A" w14:textId="77777777" w:rsidR="00FA13D3" w:rsidRDefault="00514F36">
            <w:pPr>
              <w:spacing w:after="0"/>
            </w:pPr>
            <w:r>
              <w:rPr>
                <w:sz w:val="20"/>
              </w:rPr>
              <w:t>Single-Page Application</w:t>
            </w:r>
          </w:p>
        </w:tc>
      </w:tr>
      <w:tr w:rsidR="00FA13D3" w14:paraId="012F4F1E" w14:textId="77777777">
        <w:trPr>
          <w:jc w:val="center"/>
        </w:trPr>
        <w:tc>
          <w:tcPr>
            <w:tcW w:w="2880" w:type="dxa"/>
            <w:shd w:val="clear" w:color="auto" w:fill="F8FAFC"/>
            <w:tcMar>
              <w:top w:w="100" w:type="dxa"/>
              <w:left w:w="120" w:type="dxa"/>
              <w:bottom w:w="100" w:type="dxa"/>
              <w:right w:w="120" w:type="dxa"/>
            </w:tcMar>
          </w:tcPr>
          <w:p w14:paraId="548B7CEB" w14:textId="77777777" w:rsidR="00FA13D3" w:rsidRDefault="00514F36">
            <w:pPr>
              <w:spacing w:after="0"/>
              <w:jc w:val="center"/>
            </w:pPr>
            <w:r>
              <w:rPr>
                <w:sz w:val="20"/>
              </w:rPr>
              <w:t>UI/UX</w:t>
            </w:r>
          </w:p>
        </w:tc>
        <w:tc>
          <w:tcPr>
            <w:tcW w:w="6336" w:type="dxa"/>
            <w:shd w:val="clear" w:color="auto" w:fill="F8FAFC"/>
            <w:tcMar>
              <w:top w:w="100" w:type="dxa"/>
              <w:left w:w="120" w:type="dxa"/>
              <w:bottom w:w="100" w:type="dxa"/>
              <w:right w:w="120" w:type="dxa"/>
            </w:tcMar>
          </w:tcPr>
          <w:p w14:paraId="06443198" w14:textId="77777777" w:rsidR="00FA13D3" w:rsidRDefault="00514F36">
            <w:pPr>
              <w:spacing w:after="0"/>
            </w:pPr>
            <w:r>
              <w:rPr>
                <w:sz w:val="20"/>
              </w:rPr>
              <w:t>User Interface / User Experience</w:t>
            </w:r>
          </w:p>
        </w:tc>
      </w:tr>
      <w:tr w:rsidR="00FA13D3" w14:paraId="0255C1A8" w14:textId="77777777">
        <w:trPr>
          <w:jc w:val="center"/>
        </w:trPr>
        <w:tc>
          <w:tcPr>
            <w:tcW w:w="2880" w:type="dxa"/>
            <w:shd w:val="clear" w:color="auto" w:fill="FFFFFF"/>
            <w:tcMar>
              <w:top w:w="100" w:type="dxa"/>
              <w:left w:w="120" w:type="dxa"/>
              <w:bottom w:w="100" w:type="dxa"/>
              <w:right w:w="120" w:type="dxa"/>
            </w:tcMar>
          </w:tcPr>
          <w:p w14:paraId="0EFADC89" w14:textId="77777777" w:rsidR="00FA13D3" w:rsidRDefault="00514F36">
            <w:pPr>
              <w:spacing w:after="0"/>
              <w:jc w:val="center"/>
            </w:pPr>
            <w:r>
              <w:rPr>
                <w:sz w:val="20"/>
              </w:rPr>
              <w:t>PBL</w:t>
            </w:r>
          </w:p>
        </w:tc>
        <w:tc>
          <w:tcPr>
            <w:tcW w:w="6336" w:type="dxa"/>
            <w:shd w:val="clear" w:color="auto" w:fill="FFFFFF"/>
            <w:tcMar>
              <w:top w:w="100" w:type="dxa"/>
              <w:left w:w="120" w:type="dxa"/>
              <w:bottom w:w="100" w:type="dxa"/>
              <w:right w:w="120" w:type="dxa"/>
            </w:tcMar>
          </w:tcPr>
          <w:p w14:paraId="48EB34CF" w14:textId="77777777" w:rsidR="00FA13D3" w:rsidRDefault="00514F36">
            <w:pPr>
              <w:spacing w:after="0"/>
            </w:pPr>
            <w:r>
              <w:rPr>
                <w:sz w:val="20"/>
              </w:rPr>
              <w:t>Project-Based Learning</w:t>
            </w:r>
          </w:p>
        </w:tc>
      </w:tr>
      <w:tr w:rsidR="00FA13D3" w14:paraId="55975AFE" w14:textId="77777777">
        <w:trPr>
          <w:jc w:val="center"/>
        </w:trPr>
        <w:tc>
          <w:tcPr>
            <w:tcW w:w="2880" w:type="dxa"/>
            <w:shd w:val="clear" w:color="auto" w:fill="F8FAFC"/>
            <w:tcMar>
              <w:top w:w="100" w:type="dxa"/>
              <w:left w:w="120" w:type="dxa"/>
              <w:bottom w:w="100" w:type="dxa"/>
              <w:right w:w="120" w:type="dxa"/>
            </w:tcMar>
          </w:tcPr>
          <w:p w14:paraId="2EF2FABC" w14:textId="77777777" w:rsidR="00FA13D3" w:rsidRDefault="00514F36">
            <w:pPr>
              <w:spacing w:after="0"/>
              <w:jc w:val="center"/>
            </w:pPr>
            <w:r>
              <w:rPr>
                <w:sz w:val="20"/>
              </w:rPr>
              <w:t>CIT</w:t>
            </w:r>
          </w:p>
        </w:tc>
        <w:tc>
          <w:tcPr>
            <w:tcW w:w="6336" w:type="dxa"/>
            <w:shd w:val="clear" w:color="auto" w:fill="F8FAFC"/>
            <w:tcMar>
              <w:top w:w="100" w:type="dxa"/>
              <w:left w:w="120" w:type="dxa"/>
              <w:bottom w:w="100" w:type="dxa"/>
              <w:right w:w="120" w:type="dxa"/>
            </w:tcMar>
          </w:tcPr>
          <w:p w14:paraId="3A89DAB0" w14:textId="77777777" w:rsidR="00FA13D3" w:rsidRDefault="00514F36">
            <w:pPr>
              <w:spacing w:after="0"/>
            </w:pPr>
            <w:r>
              <w:rPr>
                <w:sz w:val="20"/>
              </w:rPr>
              <w:t>Chennai Institute of Technology</w:t>
            </w:r>
          </w:p>
        </w:tc>
      </w:tr>
      <w:tr w:rsidR="00FA13D3" w14:paraId="1494A112" w14:textId="77777777">
        <w:trPr>
          <w:jc w:val="center"/>
        </w:trPr>
        <w:tc>
          <w:tcPr>
            <w:tcW w:w="2880" w:type="dxa"/>
            <w:shd w:val="clear" w:color="auto" w:fill="FFFFFF"/>
            <w:tcMar>
              <w:top w:w="100" w:type="dxa"/>
              <w:left w:w="120" w:type="dxa"/>
              <w:bottom w:w="100" w:type="dxa"/>
              <w:right w:w="120" w:type="dxa"/>
            </w:tcMar>
          </w:tcPr>
          <w:p w14:paraId="2A8A9FEF" w14:textId="77777777" w:rsidR="00FA13D3" w:rsidRDefault="00514F36">
            <w:pPr>
              <w:spacing w:after="0"/>
              <w:jc w:val="center"/>
            </w:pPr>
            <w:r>
              <w:rPr>
                <w:sz w:val="20"/>
              </w:rPr>
              <w:t>HOD</w:t>
            </w:r>
          </w:p>
        </w:tc>
        <w:tc>
          <w:tcPr>
            <w:tcW w:w="6336" w:type="dxa"/>
            <w:shd w:val="clear" w:color="auto" w:fill="FFFFFF"/>
            <w:tcMar>
              <w:top w:w="100" w:type="dxa"/>
              <w:left w:w="120" w:type="dxa"/>
              <w:bottom w:w="100" w:type="dxa"/>
              <w:right w:w="120" w:type="dxa"/>
            </w:tcMar>
          </w:tcPr>
          <w:p w14:paraId="23266F9D" w14:textId="77777777" w:rsidR="00FA13D3" w:rsidRDefault="00514F36">
            <w:pPr>
              <w:spacing w:after="0"/>
            </w:pPr>
            <w:r>
              <w:rPr>
                <w:sz w:val="20"/>
              </w:rPr>
              <w:t>Head of the Department</w:t>
            </w:r>
          </w:p>
        </w:tc>
      </w:tr>
      <w:tr w:rsidR="00FA13D3" w14:paraId="6F691C14" w14:textId="77777777">
        <w:trPr>
          <w:jc w:val="center"/>
        </w:trPr>
        <w:tc>
          <w:tcPr>
            <w:tcW w:w="2880" w:type="dxa"/>
            <w:shd w:val="clear" w:color="auto" w:fill="F8FAFC"/>
            <w:tcMar>
              <w:top w:w="100" w:type="dxa"/>
              <w:left w:w="120" w:type="dxa"/>
              <w:bottom w:w="100" w:type="dxa"/>
              <w:right w:w="120" w:type="dxa"/>
            </w:tcMar>
          </w:tcPr>
          <w:p w14:paraId="24F3EA82" w14:textId="77777777" w:rsidR="00FA13D3" w:rsidRDefault="00514F36">
            <w:pPr>
              <w:spacing w:after="0"/>
              <w:jc w:val="center"/>
            </w:pPr>
            <w:r>
              <w:rPr>
                <w:sz w:val="20"/>
              </w:rPr>
              <w:t>CO</w:t>
            </w:r>
          </w:p>
        </w:tc>
        <w:tc>
          <w:tcPr>
            <w:tcW w:w="6336" w:type="dxa"/>
            <w:shd w:val="clear" w:color="auto" w:fill="F8FAFC"/>
            <w:tcMar>
              <w:top w:w="100" w:type="dxa"/>
              <w:left w:w="120" w:type="dxa"/>
              <w:bottom w:w="100" w:type="dxa"/>
              <w:right w:w="120" w:type="dxa"/>
            </w:tcMar>
          </w:tcPr>
          <w:p w14:paraId="3C785531" w14:textId="77777777" w:rsidR="00FA13D3" w:rsidRDefault="00514F36">
            <w:pPr>
              <w:spacing w:after="0"/>
            </w:pPr>
            <w:r>
              <w:rPr>
                <w:sz w:val="20"/>
              </w:rPr>
              <w:t>Course Outcome</w:t>
            </w:r>
          </w:p>
        </w:tc>
      </w:tr>
    </w:tbl>
    <w:p w14:paraId="2E671EF5" w14:textId="77777777" w:rsidR="00FA13D3" w:rsidRDefault="00FA13D3"/>
    <w:p w14:paraId="451B61DD" w14:textId="77777777" w:rsidR="00FA13D3" w:rsidRDefault="00514F36">
      <w:r>
        <w:br w:type="page"/>
      </w:r>
    </w:p>
    <w:p w14:paraId="4686325A" w14:textId="77777777" w:rsidR="00FA13D3" w:rsidRDefault="00514F36">
      <w:pPr>
        <w:spacing w:before="360" w:after="80"/>
        <w:jc w:val="center"/>
      </w:pPr>
      <w:r>
        <w:rPr>
          <w:b/>
          <w:color w:val="055F46"/>
          <w:sz w:val="32"/>
        </w:rPr>
        <w:lastRenderedPageBreak/>
        <w:t>CHAPTER 1</w:t>
      </w:r>
    </w:p>
    <w:p w14:paraId="25468315" w14:textId="77777777" w:rsidR="00FA13D3" w:rsidRDefault="00514F36">
      <w:pPr>
        <w:spacing w:after="320"/>
        <w:jc w:val="center"/>
      </w:pPr>
      <w:r>
        <w:rPr>
          <w:b/>
          <w:color w:val="18181B"/>
          <w:sz w:val="30"/>
        </w:rPr>
        <w:t>INTRODUCTION</w:t>
      </w:r>
    </w:p>
    <w:p w14:paraId="1D1F950C" w14:textId="77777777" w:rsidR="00FA13D3" w:rsidRDefault="00514F36">
      <w:pPr>
        <w:spacing w:before="280" w:after="80"/>
      </w:pPr>
      <w:r>
        <w:rPr>
          <w:b/>
          <w:color w:val="064E3B"/>
          <w:sz w:val="26"/>
        </w:rPr>
        <w:t>1.1 BACKGROUND</w:t>
      </w:r>
    </w:p>
    <w:p w14:paraId="5FA5ADB9" w14:textId="77777777" w:rsidR="00FA13D3" w:rsidRDefault="00514F36">
      <w:pPr>
        <w:jc w:val="both"/>
      </w:pPr>
      <w:r>
        <w:t>In modern undergraduate engineering education, collaborative coursework, capstone design projects, and competitive hackathons play a foundational role in fostering technical competency, practical problem-solving, and professional soft skills. Within Computer Science and Engineering (CSE) departments, faculty mentors are routinely tasked with partitioning cohorts of 60 to 120 students into small, cohesive project groups of 3 to 5 members each semester. However, the prevailing institutional practices for team formation remain overwhelmingly manual, informal, and ad-hoc.</w:t>
      </w:r>
    </w:p>
    <w:p w14:paraId="72066D2B" w14:textId="77777777" w:rsidR="00FA13D3" w:rsidRDefault="00514F36">
      <w:pPr>
        <w:jc w:val="both"/>
      </w:pPr>
      <w:r>
        <w:t>When students are permitted to form teams autonomously, self-selection bias dominates: students overwhelmingly choose close friends, roommates, or peers with identical academic backgrounds. This natural clustering results in severe structural pathologies. 'All-developer' teams often lack UI/UX design competency, product strategy, and structured technical documentation, leading to delayed submissions and unpolished deliveries. Conversely, teams composed entirely of novice programmers experience severe implementation bottlenecks when building complex database schemas or full-stack architectures. Furthermore, repeated collaboration between the same individuals deprives students of learning how to coordinate across diverse talent profiles—a critical prerequisite for industry readiness.</w:t>
      </w:r>
    </w:p>
    <w:p w14:paraId="7B96F817" w14:textId="77777777" w:rsidR="00FA13D3" w:rsidRDefault="00514F36">
      <w:pPr>
        <w:jc w:val="both"/>
      </w:pPr>
      <w:r>
        <w:t>When faculty mentors attempt manual intervention, the sheer combinatorial complexity becomes unmanageable. Manually balancing multiple competing dimensions—such as programming proficiency, design aptitude, verbal communication, project domain interests, previous hackathon win rates, and interpersonal synergy—across dozens of students in spreadsheets is labor-intensive and prone to subjective error. Consequently, there is an urgent educational need for an intelligent, automated, and explainable software platform that leverages Object-Oriented Java design, robust relational persistence, and machine learning heuristics to optimize student team formation.</w:t>
      </w:r>
    </w:p>
    <w:p w14:paraId="69B872BA" w14:textId="77777777" w:rsidR="00FA13D3" w:rsidRDefault="00514F36">
      <w:pPr>
        <w:spacing w:before="280" w:after="80"/>
      </w:pPr>
      <w:r>
        <w:rPr>
          <w:b/>
          <w:color w:val="064E3B"/>
          <w:sz w:val="26"/>
        </w:rPr>
        <w:t>1.2 DRIVING QUESTION</w:t>
      </w:r>
    </w:p>
    <w:p w14:paraId="64164AD2" w14:textId="77777777" w:rsidR="00FA13D3" w:rsidRDefault="00514F36">
      <w:pPr>
        <w:jc w:val="both"/>
      </w:pPr>
      <w:r>
        <w:t>The core investigative inquiry guiding this Project-Based Learning endeavor is formulated as follows:</w:t>
      </w:r>
    </w:p>
    <w:tbl>
      <w:tblPr>
        <w:tblW w:w="0" w:type="auto"/>
        <w:jc w:val="center"/>
        <w:tblLook w:val="04A0" w:firstRow="1" w:lastRow="0" w:firstColumn="1" w:lastColumn="0" w:noHBand="0" w:noVBand="1"/>
      </w:tblPr>
      <w:tblGrid>
        <w:gridCol w:w="9000"/>
      </w:tblGrid>
      <w:tr w:rsidR="00FA13D3" w14:paraId="505F71CE" w14:textId="77777777">
        <w:trPr>
          <w:jc w:val="center"/>
        </w:trPr>
        <w:tc>
          <w:tcPr>
            <w:tcW w:w="9000" w:type="dxa"/>
            <w:tcBorders>
              <w:top w:val="single" w:sz="10" w:space="0" w:color="059669"/>
              <w:left w:val="single" w:sz="10" w:space="0" w:color="059669"/>
              <w:bottom w:val="single" w:sz="10" w:space="0" w:color="059669"/>
              <w:right w:val="single" w:sz="10" w:space="0" w:color="059669"/>
            </w:tcBorders>
            <w:shd w:val="clear" w:color="auto" w:fill="ECFDF5"/>
            <w:tcMar>
              <w:top w:w="140" w:type="dxa"/>
              <w:left w:w="180" w:type="dxa"/>
              <w:bottom w:w="140" w:type="dxa"/>
              <w:right w:w="180" w:type="dxa"/>
            </w:tcMar>
          </w:tcPr>
          <w:p w14:paraId="464140CA" w14:textId="77777777" w:rsidR="00FA13D3" w:rsidRDefault="00514F36">
            <w:pPr>
              <w:jc w:val="both"/>
            </w:pPr>
            <w:r>
              <w:rPr>
                <w:b/>
                <w:i/>
                <w:color w:val="065F46"/>
              </w:rPr>
              <w:t>“Can a Java-based intelligent web application form balanced student teams by analysing skills, experience, roles and previous performance while providing explainable team performance predictions?”</w:t>
            </w:r>
          </w:p>
        </w:tc>
      </w:tr>
    </w:tbl>
    <w:p w14:paraId="789DBF4E" w14:textId="77777777" w:rsidR="00FA13D3" w:rsidRDefault="00FA13D3"/>
    <w:p w14:paraId="56C0FA83" w14:textId="77777777" w:rsidR="00FA13D3" w:rsidRDefault="00514F36">
      <w:pPr>
        <w:jc w:val="both"/>
      </w:pPr>
      <w:r>
        <w:lastRenderedPageBreak/>
        <w:t>To address this driving question comprehensively, the project decomposes the challenge into concrete, executable engineering tasks: (1) modeling multidimensional student attributes and historical collaboration matrices using Java object-oriented principles; (2) implementing a deterministic multi-constraint snake-draft partitioning algorithm in Spring Boot; (3) integrating a high-precision Random Forest regression microservice to predict team potential; (4) providing SHAP-inspired explainability and actionable skill-gap diagnostics; and (5) delivering an interactive What-If simulation interface for faculty decision-making.</w:t>
      </w:r>
    </w:p>
    <w:p w14:paraId="44575213" w14:textId="77777777" w:rsidR="00FA13D3" w:rsidRDefault="00514F36">
      <w:pPr>
        <w:spacing w:before="280" w:after="80"/>
      </w:pPr>
      <w:r>
        <w:rPr>
          <w:b/>
          <w:color w:val="064E3B"/>
          <w:sz w:val="26"/>
        </w:rPr>
        <w:t>1.3 OBJECTIVES</w:t>
      </w:r>
    </w:p>
    <w:p w14:paraId="64F47E9D" w14:textId="77777777" w:rsidR="00FA13D3" w:rsidRDefault="00514F36">
      <w:pPr>
        <w:jc w:val="both"/>
      </w:pPr>
      <w:r>
        <w:t>The technical and learning objectives established for this project are:</w:t>
      </w:r>
    </w:p>
    <w:p w14:paraId="12AA3377" w14:textId="77777777" w:rsidR="00FA13D3" w:rsidRDefault="00514F36">
      <w:pPr>
        <w:pStyle w:val="ListBullet"/>
        <w:spacing w:after="80"/>
        <w:jc w:val="both"/>
      </w:pPr>
      <w:r>
        <w:rPr>
          <w:b/>
        </w:rPr>
        <w:t xml:space="preserve">Analyze Academic Team Dynamics: </w:t>
      </w:r>
      <w:r>
        <w:t>Investigate the real-world mathematical constraints, skill bottlenecks, and collaboration failure modes in student software engineering teams.</w:t>
      </w:r>
    </w:p>
    <w:p w14:paraId="26851B52" w14:textId="77777777" w:rsidR="00FA13D3" w:rsidRDefault="00514F36">
      <w:pPr>
        <w:pStyle w:val="ListBullet"/>
        <w:spacing w:after="80"/>
        <w:jc w:val="both"/>
      </w:pPr>
      <w:r>
        <w:rPr>
          <w:b/>
        </w:rPr>
        <w:t xml:space="preserve">Design Modular Java Architecture: </w:t>
      </w:r>
      <w:r>
        <w:t>Architect a multi-tier web application leveraging Spring Boot 3.3.3, RESTful APIs, Spring Data JPA, and MVC separation of concerns.</w:t>
      </w:r>
    </w:p>
    <w:p w14:paraId="5B75F061" w14:textId="77777777" w:rsidR="00FA13D3" w:rsidRDefault="00514F36">
      <w:pPr>
        <w:pStyle w:val="ListBullet"/>
        <w:spacing w:after="80"/>
        <w:jc w:val="both"/>
      </w:pPr>
      <w:r>
        <w:rPr>
          <w:b/>
        </w:rPr>
        <w:t xml:space="preserve">Implement Object-Oriented Domain Models: </w:t>
      </w:r>
      <w:r>
        <w:t>Apply core Java OOP principles—including encapsulation, strong typing, domain validation, and custom collections—to represent students, teams, and historical trajectories.</w:t>
      </w:r>
    </w:p>
    <w:p w14:paraId="5693A00A" w14:textId="77777777" w:rsidR="00FA13D3" w:rsidRDefault="00514F36">
      <w:pPr>
        <w:pStyle w:val="ListBullet"/>
        <w:spacing w:after="80"/>
        <w:jc w:val="both"/>
      </w:pPr>
      <w:r>
        <w:rPr>
          <w:b/>
        </w:rPr>
        <w:t xml:space="preserve">Engineer Snake-Draft Team Allocation: </w:t>
      </w:r>
      <w:r>
        <w:t>Develop a high-performance heuristic algorithm that balances coding, design, communication, documentation, and role diversity across teams.</w:t>
      </w:r>
    </w:p>
    <w:p w14:paraId="786F8190" w14:textId="77777777" w:rsidR="00FA13D3" w:rsidRDefault="00514F36">
      <w:pPr>
        <w:pStyle w:val="ListBullet"/>
        <w:spacing w:after="80"/>
        <w:jc w:val="both"/>
      </w:pPr>
      <w:r>
        <w:rPr>
          <w:b/>
        </w:rPr>
        <w:t xml:space="preserve">Integrate AI/ML Predictive Microservice: </w:t>
      </w:r>
      <w:r>
        <w:t>Connect the Java backend via Spring RestTemplate to a Scikit-Learn Random Forest Regressor to forecast team success scores with 94%+ confidence.</w:t>
      </w:r>
    </w:p>
    <w:p w14:paraId="68CA5AA9" w14:textId="77777777" w:rsidR="00FA13D3" w:rsidRDefault="00514F36">
      <w:pPr>
        <w:pStyle w:val="ListBullet"/>
        <w:spacing w:after="80"/>
        <w:jc w:val="both"/>
      </w:pPr>
      <w:r>
        <w:rPr>
          <w:b/>
        </w:rPr>
        <w:t xml:space="preserve">Implement Explainable AI &amp; What-If Simulation: </w:t>
      </w:r>
      <w:r>
        <w:t>Generate SHAP feature contribution waterfalls and provide real-time dynamic student swapping with instant score recalculation.</w:t>
      </w:r>
    </w:p>
    <w:p w14:paraId="3604EE38" w14:textId="77777777" w:rsidR="00FA13D3" w:rsidRDefault="00514F36">
      <w:pPr>
        <w:pStyle w:val="ListBullet"/>
        <w:spacing w:after="80"/>
        <w:jc w:val="both"/>
      </w:pPr>
      <w:r>
        <w:rPr>
          <w:b/>
        </w:rPr>
        <w:t xml:space="preserve">Deliver Faculty Governance Tooling: </w:t>
      </w:r>
      <w:r>
        <w:t>Provide bulk CSV student onboarding, multi-team radar comparison matrices, hackathon event tracking, and printable PDF evaluation reports.</w:t>
      </w:r>
    </w:p>
    <w:p w14:paraId="7633B89A" w14:textId="77777777" w:rsidR="00FA13D3" w:rsidRDefault="00514F36">
      <w:pPr>
        <w:spacing w:before="280" w:after="80"/>
      </w:pPr>
      <w:r>
        <w:rPr>
          <w:b/>
          <w:color w:val="064E3B"/>
          <w:sz w:val="26"/>
        </w:rPr>
        <w:t>1.4 SCOPE AND LIMITATIONS</w:t>
      </w:r>
    </w:p>
    <w:p w14:paraId="393DD91E" w14:textId="77777777" w:rsidR="00FA13D3" w:rsidRDefault="00514F36">
      <w:pPr>
        <w:jc w:val="both"/>
      </w:pPr>
      <w:r>
        <w:t>The project scope encompasses the complete design, implementation, and empirical validation of the Smart Team Formation Optimiser as a self-contained web platform. The system operates on structured student profiles, historical project records, and hackathon data stored in relational persistence.</w:t>
      </w:r>
    </w:p>
    <w:p w14:paraId="14BF2067" w14:textId="77777777" w:rsidR="00FA13D3" w:rsidRDefault="00514F36">
      <w:pPr>
        <w:jc w:val="both"/>
      </w:pPr>
      <w:r>
        <w:t xml:space="preserve">In terms of academic and operational limitations: (1) The machine learning regression model is trained on a synthetic historical cohort of 1,500 collegiate project teams calibrated to realistic distribution curves; it provides an empirical success estimate rather than a </w:t>
      </w:r>
      <w:r>
        <w:lastRenderedPageBreak/>
        <w:t>deterministic guarantee of team victory; (2) The current implementation is optimized for intra-departmental cohorts (up to 500 active students per academic year) deployed in a localized server environment; (3) Student skill ratings (1 to 5 scale) are currently sourced from verified self-assessments and faculty evaluations rather than automated live scraping of external GitHub or LeetCode repositories. These boundaries ensure high reliability while delineating clear pathways for future cloud expansion.</w:t>
      </w:r>
    </w:p>
    <w:p w14:paraId="034AD45B" w14:textId="77777777" w:rsidR="00FA13D3" w:rsidRDefault="00514F36">
      <w:r>
        <w:br w:type="page"/>
      </w:r>
    </w:p>
    <w:p w14:paraId="68C15EBA" w14:textId="77777777" w:rsidR="00FA13D3" w:rsidRDefault="00514F36">
      <w:pPr>
        <w:spacing w:before="360" w:after="80"/>
        <w:jc w:val="center"/>
      </w:pPr>
      <w:r>
        <w:rPr>
          <w:b/>
          <w:color w:val="055F46"/>
          <w:sz w:val="32"/>
        </w:rPr>
        <w:lastRenderedPageBreak/>
        <w:t>CHAPTER 2</w:t>
      </w:r>
    </w:p>
    <w:p w14:paraId="5D5C0433" w14:textId="77777777" w:rsidR="00FA13D3" w:rsidRDefault="00514F36">
      <w:pPr>
        <w:spacing w:after="320"/>
        <w:jc w:val="center"/>
      </w:pPr>
      <w:r>
        <w:rPr>
          <w:b/>
          <w:color w:val="18181B"/>
          <w:sz w:val="30"/>
        </w:rPr>
        <w:t>CONCEPT EXPLORATION</w:t>
      </w:r>
    </w:p>
    <w:p w14:paraId="2E1A0852" w14:textId="77777777" w:rsidR="00FA13D3" w:rsidRDefault="00514F36">
      <w:pPr>
        <w:spacing w:before="280" w:after="80"/>
      </w:pPr>
      <w:r>
        <w:rPr>
          <w:b/>
          <w:color w:val="064E3B"/>
          <w:sz w:val="26"/>
        </w:rPr>
        <w:t>2.1 RELATED APPROACHES</w:t>
      </w:r>
    </w:p>
    <w:p w14:paraId="37BE0BEE" w14:textId="77777777" w:rsidR="00FA13D3" w:rsidRDefault="00514F36">
      <w:pPr>
        <w:spacing w:before="200" w:after="60"/>
      </w:pPr>
      <w:r>
        <w:rPr>
          <w:b/>
          <w:color w:val="27272A"/>
        </w:rPr>
        <w:t>2.1.1 Traditional Manual Team Formation</w:t>
      </w:r>
    </w:p>
    <w:p w14:paraId="10DC70A5" w14:textId="77777777" w:rsidR="00FA13D3" w:rsidRDefault="00514F36">
      <w:pPr>
        <w:jc w:val="both"/>
      </w:pPr>
      <w:r>
        <w:t>Manual team formation typically relies either on student self-selection or random allocation by instructors. Self-selection consistently suffers from homophily—the tendency of individuals to associate with similar peers. In educational research, Belbin’s Team Role Theory demonstrates that high-performing teams require complementary behavioral and technical roles, including Coordinators, Implementers, and Completer-Finishers. Random assignment, while unbiased, frequently groups novice students together or creates teams with zero technical leadership, resulting in project abandonment.</w:t>
      </w:r>
    </w:p>
    <w:p w14:paraId="73DA32D8" w14:textId="77777777" w:rsidR="00FA13D3" w:rsidRDefault="00514F36">
      <w:pPr>
        <w:spacing w:before="200" w:after="60"/>
      </w:pPr>
      <w:r>
        <w:rPr>
          <w:b/>
          <w:color w:val="27272A"/>
        </w:rPr>
        <w:t>2.1.2 Java-Based Team Management</w:t>
      </w:r>
    </w:p>
    <w:p w14:paraId="14DD7E8F" w14:textId="77777777" w:rsidR="00FA13D3" w:rsidRDefault="00514F36">
      <w:pPr>
        <w:jc w:val="both"/>
      </w:pPr>
      <w:r>
        <w:t>Early academic software systems addressed student grouping using standalone Core Java console applications or desktop GUIs (Swing/AWT). These systems typically employed greedy sorting via Java Collections (ArrayList, HashMap) and custom Comparator interfaces. While computationally efficient, standalone console systems lacked multi-user concurrency, relational data persistence, external API connectivity, and dynamic interactive visualization required by modern academic institutions.</w:t>
      </w:r>
    </w:p>
    <w:p w14:paraId="104CF19E" w14:textId="77777777" w:rsidR="00FA13D3" w:rsidRDefault="00514F36">
      <w:pPr>
        <w:spacing w:before="200" w:after="60"/>
      </w:pPr>
      <w:r>
        <w:rPr>
          <w:b/>
          <w:color w:val="27272A"/>
        </w:rPr>
        <w:t>2.1.3 Java Framework-Based Web Application</w:t>
      </w:r>
    </w:p>
    <w:p w14:paraId="72DE00AE" w14:textId="77777777" w:rsidR="00FA13D3" w:rsidRDefault="00514F36">
      <w:pPr>
        <w:jc w:val="both"/>
      </w:pPr>
      <w:r>
        <w:t>Enterprise Java frameworks—specifically Spring Boot and Jakarta Persistence (JPA) with Hibernate—represent the gold standard for reliable, maintainable web applications. Spring Boot’s Inversion of Control (IoC) container and Dependency Injection (DI) decouple business services from HTTP transport layers. Spring Data JPA replaces cumbersome, error-prone boilerplate JDBC code with type-safe repository interfaces, automated schema generation, and declarative transaction management (@Transactional), ensuring robust ACID properties for academic records.</w:t>
      </w:r>
    </w:p>
    <w:p w14:paraId="49CCFB96" w14:textId="77777777" w:rsidR="00FA13D3" w:rsidRDefault="00514F36">
      <w:pPr>
        <w:spacing w:before="200" w:after="60"/>
      </w:pPr>
      <w:r>
        <w:rPr>
          <w:b/>
          <w:color w:val="27272A"/>
        </w:rPr>
        <w:t>2.1.4 AI/ML-Based Team Recommendation</w:t>
      </w:r>
    </w:p>
    <w:p w14:paraId="57DC8461" w14:textId="77777777" w:rsidR="00FA13D3" w:rsidRDefault="00514F36">
      <w:pPr>
        <w:jc w:val="both"/>
      </w:pPr>
      <w:r>
        <w:t>Recent advances in machine learning have introduced predictive analytics into educational software engineering. Supervised regression models—such as Random Forest Regressors, Gradient Boosting, and Multi-Layer Perceptrons—can model complex non-linear interactions between diverse human factors (e.g., how high role diversity compensates for moderate coding ratings). Furthermore, Explainable Artificial Intelligence (XAI) frameworks like SHAP (SHapley Additive exPlanations) enable black-box models to decompose predictions into human-interpretable point contributions, making AI recommendations trustworthy for academic mentors.</w:t>
      </w:r>
    </w:p>
    <w:p w14:paraId="41CF63BE" w14:textId="77777777" w:rsidR="00FA13D3" w:rsidRDefault="00514F36">
      <w:pPr>
        <w:spacing w:before="280" w:after="80"/>
      </w:pPr>
      <w:r>
        <w:rPr>
          <w:b/>
          <w:color w:val="064E3B"/>
          <w:sz w:val="26"/>
        </w:rPr>
        <w:lastRenderedPageBreak/>
        <w:t>2.2 TECHNOLOGIES AND CONCEPTS EXPLORED</w:t>
      </w:r>
    </w:p>
    <w:p w14:paraId="4C323615" w14:textId="77777777" w:rsidR="00FA13D3" w:rsidRDefault="00514F36">
      <w:pPr>
        <w:jc w:val="both"/>
      </w:pPr>
      <w:r>
        <w:t>To construct an industrial-grade solution, the project explored and synthesized several key computing paradigms:</w:t>
      </w:r>
    </w:p>
    <w:p w14:paraId="3D519719" w14:textId="77777777" w:rsidR="00FA13D3" w:rsidRDefault="00514F36">
      <w:pPr>
        <w:pStyle w:val="ListBullet"/>
        <w:spacing w:after="80"/>
        <w:jc w:val="both"/>
      </w:pPr>
      <w:r>
        <w:rPr>
          <w:b/>
        </w:rPr>
        <w:t xml:space="preserve">Core Java &amp; OOP Principles: </w:t>
      </w:r>
      <w:r>
        <w:t>Encapsulation safeguards student data; polymorphism enables flexible heuristic scoring strategies; interfaces decouple persistence contracts from business logic.</w:t>
      </w:r>
    </w:p>
    <w:p w14:paraId="7E1E8141" w14:textId="77777777" w:rsidR="00FA13D3" w:rsidRDefault="00514F36">
      <w:pPr>
        <w:pStyle w:val="ListBullet"/>
        <w:spacing w:after="80"/>
        <w:jc w:val="both"/>
      </w:pPr>
      <w:r>
        <w:rPr>
          <w:b/>
        </w:rPr>
        <w:t xml:space="preserve">Spring Boot Ecosystem: </w:t>
      </w:r>
      <w:r>
        <w:t>Spring Web manages RESTful endpoints; Jackson handles JSON serialization; Spring Data JPA orchestrates Hibernate ORM entity life-cycles.</w:t>
      </w:r>
    </w:p>
    <w:p w14:paraId="73519F62" w14:textId="77777777" w:rsidR="00FA13D3" w:rsidRDefault="00514F36">
      <w:pPr>
        <w:pStyle w:val="ListBullet"/>
        <w:spacing w:after="80"/>
        <w:jc w:val="both"/>
      </w:pPr>
      <w:r>
        <w:rPr>
          <w:b/>
        </w:rPr>
        <w:t xml:space="preserve">Relational Persistence (MySQL / H2): </w:t>
      </w:r>
      <w:r>
        <w:t>Normalized schema design ensures referential integrity across students, teams, hackathons, and collaboration synergy matrices.</w:t>
      </w:r>
    </w:p>
    <w:p w14:paraId="1D5C6DB6" w14:textId="77777777" w:rsidR="00FA13D3" w:rsidRDefault="00514F36">
      <w:pPr>
        <w:pStyle w:val="ListBullet"/>
        <w:spacing w:after="80"/>
        <w:jc w:val="both"/>
      </w:pPr>
      <w:r>
        <w:rPr>
          <w:b/>
        </w:rPr>
        <w:t xml:space="preserve">Microservice Communication: </w:t>
      </w:r>
      <w:r>
        <w:t>Spring RestTemplate enables synchronous JSON exchange between the Java backend and the Python Flask ML service over HTTP.</w:t>
      </w:r>
    </w:p>
    <w:p w14:paraId="7DE9A360" w14:textId="77777777" w:rsidR="00FA13D3" w:rsidRDefault="00514F36">
      <w:pPr>
        <w:pStyle w:val="ListBullet"/>
        <w:spacing w:after="80"/>
        <w:jc w:val="both"/>
      </w:pPr>
      <w:r>
        <w:rPr>
          <w:b/>
        </w:rPr>
        <w:t xml:space="preserve">Explainable Machine Learning: </w:t>
      </w:r>
      <w:r>
        <w:t>Scikit-Learn Random Forest Regressor models 10 multi-dimensional team factors, while custom SHAP attributions decompose predictions into intuitive point drivers.</w:t>
      </w:r>
    </w:p>
    <w:p w14:paraId="072D85ED" w14:textId="77777777" w:rsidR="00FA13D3" w:rsidRDefault="00514F36">
      <w:pPr>
        <w:spacing w:before="280" w:after="80"/>
      </w:pPr>
      <w:r>
        <w:rPr>
          <w:b/>
          <w:color w:val="064E3B"/>
          <w:sz w:val="26"/>
        </w:rPr>
        <w:t>2.3 SUMMARY TABLE</w:t>
      </w:r>
    </w:p>
    <w:p w14:paraId="787785DF" w14:textId="77777777" w:rsidR="00FA13D3" w:rsidRDefault="00514F36">
      <w:pPr>
        <w:jc w:val="both"/>
      </w:pPr>
      <w:r>
        <w:t>Table 2.1 provides a structured comparative analysis of existing approaches against our engineered system.</w:t>
      </w:r>
    </w:p>
    <w:p w14:paraId="1C57C5BC" w14:textId="77777777" w:rsidR="00FA13D3" w:rsidRDefault="00514F36">
      <w:pPr>
        <w:spacing w:before="200" w:after="80"/>
        <w:jc w:val="center"/>
      </w:pPr>
      <w:r>
        <w:rPr>
          <w:b/>
          <w:sz w:val="22"/>
        </w:rPr>
        <w:t>Table 2.1 – Comparative Summary of Related Team Formation Approaches</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864"/>
        <w:gridCol w:w="2016"/>
        <w:gridCol w:w="2016"/>
        <w:gridCol w:w="2016"/>
        <w:gridCol w:w="2160"/>
      </w:tblGrid>
      <w:tr w:rsidR="00FA13D3" w14:paraId="7C949373" w14:textId="77777777">
        <w:trPr>
          <w:jc w:val="center"/>
        </w:trPr>
        <w:tc>
          <w:tcPr>
            <w:tcW w:w="864" w:type="dxa"/>
            <w:shd w:val="clear" w:color="auto" w:fill="E2E8F0"/>
            <w:tcMar>
              <w:top w:w="120" w:type="dxa"/>
              <w:left w:w="140" w:type="dxa"/>
              <w:bottom w:w="120" w:type="dxa"/>
              <w:right w:w="140" w:type="dxa"/>
            </w:tcMar>
          </w:tcPr>
          <w:p w14:paraId="6E496B60" w14:textId="77777777" w:rsidR="00FA13D3" w:rsidRDefault="00514F36">
            <w:pPr>
              <w:spacing w:after="0"/>
              <w:jc w:val="center"/>
            </w:pPr>
            <w:r>
              <w:rPr>
                <w:b/>
                <w:color w:val="0F172A"/>
                <w:sz w:val="21"/>
              </w:rPr>
              <w:t>REF.</w:t>
            </w:r>
          </w:p>
        </w:tc>
        <w:tc>
          <w:tcPr>
            <w:tcW w:w="2016" w:type="dxa"/>
            <w:shd w:val="clear" w:color="auto" w:fill="E2E8F0"/>
            <w:tcMar>
              <w:top w:w="120" w:type="dxa"/>
              <w:left w:w="140" w:type="dxa"/>
              <w:bottom w:w="120" w:type="dxa"/>
              <w:right w:w="140" w:type="dxa"/>
            </w:tcMar>
          </w:tcPr>
          <w:p w14:paraId="11A936EB" w14:textId="77777777" w:rsidR="00FA13D3" w:rsidRDefault="00514F36">
            <w:pPr>
              <w:spacing w:after="0"/>
              <w:jc w:val="center"/>
            </w:pPr>
            <w:r>
              <w:rPr>
                <w:b/>
                <w:color w:val="0F172A"/>
                <w:sz w:val="21"/>
              </w:rPr>
              <w:t>APPROACH</w:t>
            </w:r>
          </w:p>
        </w:tc>
        <w:tc>
          <w:tcPr>
            <w:tcW w:w="2016" w:type="dxa"/>
            <w:shd w:val="clear" w:color="auto" w:fill="E2E8F0"/>
            <w:tcMar>
              <w:top w:w="120" w:type="dxa"/>
              <w:left w:w="140" w:type="dxa"/>
              <w:bottom w:w="120" w:type="dxa"/>
              <w:right w:w="140" w:type="dxa"/>
            </w:tcMar>
          </w:tcPr>
          <w:p w14:paraId="23AC7E5C" w14:textId="77777777" w:rsidR="00FA13D3" w:rsidRDefault="00514F36">
            <w:pPr>
              <w:spacing w:after="0"/>
              <w:jc w:val="center"/>
            </w:pPr>
            <w:r>
              <w:rPr>
                <w:b/>
                <w:color w:val="0F172A"/>
                <w:sz w:val="21"/>
              </w:rPr>
              <w:t>TECHNOLOGY / MODEL</w:t>
            </w:r>
          </w:p>
        </w:tc>
        <w:tc>
          <w:tcPr>
            <w:tcW w:w="2016" w:type="dxa"/>
            <w:shd w:val="clear" w:color="auto" w:fill="E2E8F0"/>
            <w:tcMar>
              <w:top w:w="120" w:type="dxa"/>
              <w:left w:w="140" w:type="dxa"/>
              <w:bottom w:w="120" w:type="dxa"/>
              <w:right w:w="140" w:type="dxa"/>
            </w:tcMar>
          </w:tcPr>
          <w:p w14:paraId="2B78509C" w14:textId="77777777" w:rsidR="00FA13D3" w:rsidRDefault="00514F36">
            <w:pPr>
              <w:spacing w:after="0"/>
              <w:jc w:val="center"/>
            </w:pPr>
            <w:r>
              <w:rPr>
                <w:b/>
                <w:color w:val="0F172A"/>
                <w:sz w:val="21"/>
              </w:rPr>
              <w:t>KEY IDEA</w:t>
            </w:r>
          </w:p>
        </w:tc>
        <w:tc>
          <w:tcPr>
            <w:tcW w:w="2160" w:type="dxa"/>
            <w:shd w:val="clear" w:color="auto" w:fill="E2E8F0"/>
            <w:tcMar>
              <w:top w:w="120" w:type="dxa"/>
              <w:left w:w="140" w:type="dxa"/>
              <w:bottom w:w="120" w:type="dxa"/>
              <w:right w:w="140" w:type="dxa"/>
            </w:tcMar>
          </w:tcPr>
          <w:p w14:paraId="41B94B8F" w14:textId="77777777" w:rsidR="00FA13D3" w:rsidRDefault="00514F36">
            <w:pPr>
              <w:spacing w:after="0"/>
              <w:jc w:val="center"/>
            </w:pPr>
            <w:r>
              <w:rPr>
                <w:b/>
                <w:color w:val="0F172A"/>
                <w:sz w:val="21"/>
              </w:rPr>
              <w:t>LIMITATION / OBSERVATION</w:t>
            </w:r>
          </w:p>
        </w:tc>
      </w:tr>
      <w:tr w:rsidR="00FA13D3" w14:paraId="4D6A53A6" w14:textId="77777777">
        <w:trPr>
          <w:jc w:val="center"/>
        </w:trPr>
        <w:tc>
          <w:tcPr>
            <w:tcW w:w="864" w:type="dxa"/>
            <w:shd w:val="clear" w:color="auto" w:fill="FFFFFF"/>
            <w:tcMar>
              <w:top w:w="100" w:type="dxa"/>
              <w:left w:w="120" w:type="dxa"/>
              <w:bottom w:w="100" w:type="dxa"/>
              <w:right w:w="120" w:type="dxa"/>
            </w:tcMar>
          </w:tcPr>
          <w:p w14:paraId="6AE98F32" w14:textId="77777777" w:rsidR="00FA13D3" w:rsidRDefault="00514F36">
            <w:pPr>
              <w:spacing w:after="0"/>
              <w:jc w:val="center"/>
            </w:pPr>
            <w:r>
              <w:rPr>
                <w:sz w:val="20"/>
              </w:rPr>
              <w:t>[1]</w:t>
            </w:r>
          </w:p>
        </w:tc>
        <w:tc>
          <w:tcPr>
            <w:tcW w:w="2016" w:type="dxa"/>
            <w:shd w:val="clear" w:color="auto" w:fill="FFFFFF"/>
            <w:tcMar>
              <w:top w:w="100" w:type="dxa"/>
              <w:left w:w="120" w:type="dxa"/>
              <w:bottom w:w="100" w:type="dxa"/>
              <w:right w:w="120" w:type="dxa"/>
            </w:tcMar>
          </w:tcPr>
          <w:p w14:paraId="1D276B13" w14:textId="77777777" w:rsidR="00FA13D3" w:rsidRDefault="00514F36">
            <w:pPr>
              <w:spacing w:after="0"/>
            </w:pPr>
            <w:r>
              <w:rPr>
                <w:sz w:val="20"/>
              </w:rPr>
              <w:t>Self-Selection / Ad-hoc</w:t>
            </w:r>
          </w:p>
        </w:tc>
        <w:tc>
          <w:tcPr>
            <w:tcW w:w="2016" w:type="dxa"/>
            <w:shd w:val="clear" w:color="auto" w:fill="FFFFFF"/>
            <w:tcMar>
              <w:top w:w="100" w:type="dxa"/>
              <w:left w:w="120" w:type="dxa"/>
              <w:bottom w:w="100" w:type="dxa"/>
              <w:right w:w="120" w:type="dxa"/>
            </w:tcMar>
          </w:tcPr>
          <w:p w14:paraId="0C437FC3" w14:textId="77777777" w:rsidR="00FA13D3" w:rsidRDefault="00514F36">
            <w:pPr>
              <w:spacing w:after="0"/>
            </w:pPr>
            <w:r>
              <w:rPr>
                <w:sz w:val="20"/>
              </w:rPr>
              <w:t>Manual / Spreadsheet</w:t>
            </w:r>
          </w:p>
        </w:tc>
        <w:tc>
          <w:tcPr>
            <w:tcW w:w="2016" w:type="dxa"/>
            <w:shd w:val="clear" w:color="auto" w:fill="FFFFFF"/>
            <w:tcMar>
              <w:top w:w="100" w:type="dxa"/>
              <w:left w:w="120" w:type="dxa"/>
              <w:bottom w:w="100" w:type="dxa"/>
              <w:right w:w="120" w:type="dxa"/>
            </w:tcMar>
          </w:tcPr>
          <w:p w14:paraId="148916BD" w14:textId="77777777" w:rsidR="00FA13D3" w:rsidRDefault="00514F36">
            <w:pPr>
              <w:spacing w:after="0"/>
            </w:pPr>
            <w:r>
              <w:rPr>
                <w:sz w:val="20"/>
              </w:rPr>
              <w:t>Students choose friends</w:t>
            </w:r>
          </w:p>
        </w:tc>
        <w:tc>
          <w:tcPr>
            <w:tcW w:w="2160" w:type="dxa"/>
            <w:shd w:val="clear" w:color="auto" w:fill="FFFFFF"/>
            <w:tcMar>
              <w:top w:w="100" w:type="dxa"/>
              <w:left w:w="120" w:type="dxa"/>
              <w:bottom w:w="100" w:type="dxa"/>
              <w:right w:w="120" w:type="dxa"/>
            </w:tcMar>
          </w:tcPr>
          <w:p w14:paraId="6A39FB4B" w14:textId="77777777" w:rsidR="00FA13D3" w:rsidRDefault="00514F36">
            <w:pPr>
              <w:spacing w:after="0"/>
            </w:pPr>
            <w:r>
              <w:rPr>
                <w:sz w:val="20"/>
              </w:rPr>
              <w:t>Severe skill &amp; role imbalance; homophily bias</w:t>
            </w:r>
          </w:p>
        </w:tc>
      </w:tr>
      <w:tr w:rsidR="00FA13D3" w14:paraId="49B0A449" w14:textId="77777777">
        <w:trPr>
          <w:jc w:val="center"/>
        </w:trPr>
        <w:tc>
          <w:tcPr>
            <w:tcW w:w="864" w:type="dxa"/>
            <w:shd w:val="clear" w:color="auto" w:fill="F8FAFC"/>
            <w:tcMar>
              <w:top w:w="100" w:type="dxa"/>
              <w:left w:w="120" w:type="dxa"/>
              <w:bottom w:w="100" w:type="dxa"/>
              <w:right w:w="120" w:type="dxa"/>
            </w:tcMar>
          </w:tcPr>
          <w:p w14:paraId="0317D443" w14:textId="77777777" w:rsidR="00FA13D3" w:rsidRDefault="00514F36">
            <w:pPr>
              <w:spacing w:after="0"/>
              <w:jc w:val="center"/>
            </w:pPr>
            <w:r>
              <w:rPr>
                <w:sz w:val="20"/>
              </w:rPr>
              <w:t>[2]</w:t>
            </w:r>
          </w:p>
        </w:tc>
        <w:tc>
          <w:tcPr>
            <w:tcW w:w="2016" w:type="dxa"/>
            <w:shd w:val="clear" w:color="auto" w:fill="F8FAFC"/>
            <w:tcMar>
              <w:top w:w="100" w:type="dxa"/>
              <w:left w:w="120" w:type="dxa"/>
              <w:bottom w:w="100" w:type="dxa"/>
              <w:right w:w="120" w:type="dxa"/>
            </w:tcMar>
          </w:tcPr>
          <w:p w14:paraId="4436B05B" w14:textId="77777777" w:rsidR="00FA13D3" w:rsidRDefault="00514F36">
            <w:pPr>
              <w:spacing w:after="0"/>
            </w:pPr>
            <w:r>
              <w:rPr>
                <w:sz w:val="20"/>
              </w:rPr>
              <w:t>Belbin Role Framework</w:t>
            </w:r>
          </w:p>
        </w:tc>
        <w:tc>
          <w:tcPr>
            <w:tcW w:w="2016" w:type="dxa"/>
            <w:shd w:val="clear" w:color="auto" w:fill="F8FAFC"/>
            <w:tcMar>
              <w:top w:w="100" w:type="dxa"/>
              <w:left w:w="120" w:type="dxa"/>
              <w:bottom w:w="100" w:type="dxa"/>
              <w:right w:w="120" w:type="dxa"/>
            </w:tcMar>
          </w:tcPr>
          <w:p w14:paraId="01187EBD" w14:textId="77777777" w:rsidR="00FA13D3" w:rsidRDefault="00514F36">
            <w:pPr>
              <w:spacing w:after="0"/>
            </w:pPr>
            <w:r>
              <w:rPr>
                <w:sz w:val="20"/>
              </w:rPr>
              <w:t>Psychometric Survey</w:t>
            </w:r>
          </w:p>
        </w:tc>
        <w:tc>
          <w:tcPr>
            <w:tcW w:w="2016" w:type="dxa"/>
            <w:shd w:val="clear" w:color="auto" w:fill="F8FAFC"/>
            <w:tcMar>
              <w:top w:w="100" w:type="dxa"/>
              <w:left w:w="120" w:type="dxa"/>
              <w:bottom w:w="100" w:type="dxa"/>
              <w:right w:w="120" w:type="dxa"/>
            </w:tcMar>
          </w:tcPr>
          <w:p w14:paraId="23C2BD74" w14:textId="77777777" w:rsidR="00FA13D3" w:rsidRDefault="00514F36">
            <w:pPr>
              <w:spacing w:after="0"/>
            </w:pPr>
            <w:r>
              <w:rPr>
                <w:sz w:val="20"/>
              </w:rPr>
              <w:t>Behavioral role allocation</w:t>
            </w:r>
          </w:p>
        </w:tc>
        <w:tc>
          <w:tcPr>
            <w:tcW w:w="2160" w:type="dxa"/>
            <w:shd w:val="clear" w:color="auto" w:fill="F8FAFC"/>
            <w:tcMar>
              <w:top w:w="100" w:type="dxa"/>
              <w:left w:w="120" w:type="dxa"/>
              <w:bottom w:w="100" w:type="dxa"/>
              <w:right w:w="120" w:type="dxa"/>
            </w:tcMar>
          </w:tcPr>
          <w:p w14:paraId="00EAC5BD" w14:textId="77777777" w:rsidR="00FA13D3" w:rsidRDefault="00514F36">
            <w:pPr>
              <w:spacing w:after="0"/>
            </w:pPr>
            <w:r>
              <w:rPr>
                <w:sz w:val="20"/>
              </w:rPr>
              <w:t>Lacks technical coding &amp; domain skill modeling</w:t>
            </w:r>
          </w:p>
        </w:tc>
      </w:tr>
      <w:tr w:rsidR="00FA13D3" w14:paraId="1C3818EA" w14:textId="77777777">
        <w:trPr>
          <w:jc w:val="center"/>
        </w:trPr>
        <w:tc>
          <w:tcPr>
            <w:tcW w:w="864" w:type="dxa"/>
            <w:shd w:val="clear" w:color="auto" w:fill="FFFFFF"/>
            <w:tcMar>
              <w:top w:w="100" w:type="dxa"/>
              <w:left w:w="120" w:type="dxa"/>
              <w:bottom w:w="100" w:type="dxa"/>
              <w:right w:w="120" w:type="dxa"/>
            </w:tcMar>
          </w:tcPr>
          <w:p w14:paraId="189B64B2" w14:textId="77777777" w:rsidR="00FA13D3" w:rsidRDefault="00514F36">
            <w:pPr>
              <w:spacing w:after="0"/>
              <w:jc w:val="center"/>
            </w:pPr>
            <w:r>
              <w:rPr>
                <w:sz w:val="20"/>
              </w:rPr>
              <w:t>[3]</w:t>
            </w:r>
          </w:p>
        </w:tc>
        <w:tc>
          <w:tcPr>
            <w:tcW w:w="2016" w:type="dxa"/>
            <w:shd w:val="clear" w:color="auto" w:fill="FFFFFF"/>
            <w:tcMar>
              <w:top w:w="100" w:type="dxa"/>
              <w:left w:w="120" w:type="dxa"/>
              <w:bottom w:w="100" w:type="dxa"/>
              <w:right w:w="120" w:type="dxa"/>
            </w:tcMar>
          </w:tcPr>
          <w:p w14:paraId="1C72B1AB" w14:textId="77777777" w:rsidR="00FA13D3" w:rsidRDefault="00514F36">
            <w:pPr>
              <w:spacing w:after="0"/>
            </w:pPr>
            <w:r>
              <w:rPr>
                <w:sz w:val="20"/>
              </w:rPr>
              <w:t>Core Java CLI Sorter</w:t>
            </w:r>
          </w:p>
        </w:tc>
        <w:tc>
          <w:tcPr>
            <w:tcW w:w="2016" w:type="dxa"/>
            <w:shd w:val="clear" w:color="auto" w:fill="FFFFFF"/>
            <w:tcMar>
              <w:top w:w="100" w:type="dxa"/>
              <w:left w:w="120" w:type="dxa"/>
              <w:bottom w:w="100" w:type="dxa"/>
              <w:right w:w="120" w:type="dxa"/>
            </w:tcMar>
          </w:tcPr>
          <w:p w14:paraId="7716BF04" w14:textId="77777777" w:rsidR="00FA13D3" w:rsidRDefault="00514F36">
            <w:pPr>
              <w:spacing w:after="0"/>
            </w:pPr>
            <w:r>
              <w:rPr>
                <w:sz w:val="20"/>
              </w:rPr>
              <w:t>Java Collections, Comparator</w:t>
            </w:r>
          </w:p>
        </w:tc>
        <w:tc>
          <w:tcPr>
            <w:tcW w:w="2016" w:type="dxa"/>
            <w:shd w:val="clear" w:color="auto" w:fill="FFFFFF"/>
            <w:tcMar>
              <w:top w:w="100" w:type="dxa"/>
              <w:left w:w="120" w:type="dxa"/>
              <w:bottom w:w="100" w:type="dxa"/>
              <w:right w:w="120" w:type="dxa"/>
            </w:tcMar>
          </w:tcPr>
          <w:p w14:paraId="3EAAEABF" w14:textId="77777777" w:rsidR="00FA13D3" w:rsidRDefault="00514F36">
            <w:pPr>
              <w:spacing w:after="0"/>
            </w:pPr>
            <w:r>
              <w:rPr>
                <w:sz w:val="20"/>
              </w:rPr>
              <w:t>Greedy skill-based sorting</w:t>
            </w:r>
          </w:p>
        </w:tc>
        <w:tc>
          <w:tcPr>
            <w:tcW w:w="2160" w:type="dxa"/>
            <w:shd w:val="clear" w:color="auto" w:fill="FFFFFF"/>
            <w:tcMar>
              <w:top w:w="100" w:type="dxa"/>
              <w:left w:w="120" w:type="dxa"/>
              <w:bottom w:w="100" w:type="dxa"/>
              <w:right w:w="120" w:type="dxa"/>
            </w:tcMar>
          </w:tcPr>
          <w:p w14:paraId="3DFC899D" w14:textId="77777777" w:rsidR="00FA13D3" w:rsidRDefault="00514F36">
            <w:pPr>
              <w:spacing w:after="0"/>
            </w:pPr>
            <w:r>
              <w:rPr>
                <w:sz w:val="20"/>
              </w:rPr>
              <w:t>No web UI, no persistence, no ML prediction</w:t>
            </w:r>
          </w:p>
        </w:tc>
      </w:tr>
      <w:tr w:rsidR="00FA13D3" w14:paraId="0C6EE07A" w14:textId="77777777">
        <w:trPr>
          <w:jc w:val="center"/>
        </w:trPr>
        <w:tc>
          <w:tcPr>
            <w:tcW w:w="864" w:type="dxa"/>
            <w:shd w:val="clear" w:color="auto" w:fill="F8FAFC"/>
            <w:tcMar>
              <w:top w:w="100" w:type="dxa"/>
              <w:left w:w="120" w:type="dxa"/>
              <w:bottom w:w="100" w:type="dxa"/>
              <w:right w:w="120" w:type="dxa"/>
            </w:tcMar>
          </w:tcPr>
          <w:p w14:paraId="2F208A6C" w14:textId="77777777" w:rsidR="00FA13D3" w:rsidRDefault="00514F36">
            <w:pPr>
              <w:spacing w:after="0"/>
              <w:jc w:val="center"/>
            </w:pPr>
            <w:r>
              <w:rPr>
                <w:sz w:val="20"/>
              </w:rPr>
              <w:t>[4]</w:t>
            </w:r>
          </w:p>
        </w:tc>
        <w:tc>
          <w:tcPr>
            <w:tcW w:w="2016" w:type="dxa"/>
            <w:shd w:val="clear" w:color="auto" w:fill="F8FAFC"/>
            <w:tcMar>
              <w:top w:w="100" w:type="dxa"/>
              <w:left w:w="120" w:type="dxa"/>
              <w:bottom w:w="100" w:type="dxa"/>
              <w:right w:w="120" w:type="dxa"/>
            </w:tcMar>
          </w:tcPr>
          <w:p w14:paraId="0E6B1AAB" w14:textId="77777777" w:rsidR="00FA13D3" w:rsidRDefault="00514F36">
            <w:pPr>
              <w:spacing w:after="0"/>
            </w:pPr>
            <w:r>
              <w:rPr>
                <w:sz w:val="20"/>
              </w:rPr>
              <w:t>Genetic Algorithm Team</w:t>
            </w:r>
          </w:p>
        </w:tc>
        <w:tc>
          <w:tcPr>
            <w:tcW w:w="2016" w:type="dxa"/>
            <w:shd w:val="clear" w:color="auto" w:fill="F8FAFC"/>
            <w:tcMar>
              <w:top w:w="100" w:type="dxa"/>
              <w:left w:w="120" w:type="dxa"/>
              <w:bottom w:w="100" w:type="dxa"/>
              <w:right w:w="120" w:type="dxa"/>
            </w:tcMar>
          </w:tcPr>
          <w:p w14:paraId="3DEAC5E6" w14:textId="77777777" w:rsidR="00FA13D3" w:rsidRDefault="00514F36">
            <w:pPr>
              <w:spacing w:after="0"/>
            </w:pPr>
            <w:r>
              <w:rPr>
                <w:sz w:val="20"/>
              </w:rPr>
              <w:t>Python / Evolutionary Alg.</w:t>
            </w:r>
          </w:p>
        </w:tc>
        <w:tc>
          <w:tcPr>
            <w:tcW w:w="2016" w:type="dxa"/>
            <w:shd w:val="clear" w:color="auto" w:fill="F8FAFC"/>
            <w:tcMar>
              <w:top w:w="100" w:type="dxa"/>
              <w:left w:w="120" w:type="dxa"/>
              <w:bottom w:w="100" w:type="dxa"/>
              <w:right w:w="120" w:type="dxa"/>
            </w:tcMar>
          </w:tcPr>
          <w:p w14:paraId="72B6CFBC" w14:textId="77777777" w:rsidR="00FA13D3" w:rsidRDefault="00514F36">
            <w:pPr>
              <w:spacing w:after="0"/>
            </w:pPr>
            <w:r>
              <w:rPr>
                <w:sz w:val="20"/>
              </w:rPr>
              <w:t>Combinatorial optimization</w:t>
            </w:r>
          </w:p>
        </w:tc>
        <w:tc>
          <w:tcPr>
            <w:tcW w:w="2160" w:type="dxa"/>
            <w:shd w:val="clear" w:color="auto" w:fill="F8FAFC"/>
            <w:tcMar>
              <w:top w:w="100" w:type="dxa"/>
              <w:left w:w="120" w:type="dxa"/>
              <w:bottom w:w="100" w:type="dxa"/>
              <w:right w:w="120" w:type="dxa"/>
            </w:tcMar>
          </w:tcPr>
          <w:p w14:paraId="6A4C4E90" w14:textId="77777777" w:rsidR="00FA13D3" w:rsidRDefault="00514F36">
            <w:pPr>
              <w:spacing w:after="0"/>
            </w:pPr>
            <w:r>
              <w:rPr>
                <w:sz w:val="20"/>
              </w:rPr>
              <w:t>High compute latency; lacks explainable rationale</w:t>
            </w:r>
          </w:p>
        </w:tc>
      </w:tr>
      <w:tr w:rsidR="00FA13D3" w14:paraId="1AED7A50" w14:textId="77777777">
        <w:trPr>
          <w:jc w:val="center"/>
        </w:trPr>
        <w:tc>
          <w:tcPr>
            <w:tcW w:w="864" w:type="dxa"/>
            <w:shd w:val="clear" w:color="auto" w:fill="FFFFFF"/>
            <w:tcMar>
              <w:top w:w="100" w:type="dxa"/>
              <w:left w:w="120" w:type="dxa"/>
              <w:bottom w:w="100" w:type="dxa"/>
              <w:right w:w="120" w:type="dxa"/>
            </w:tcMar>
          </w:tcPr>
          <w:p w14:paraId="14A66CF5" w14:textId="77777777" w:rsidR="00FA13D3" w:rsidRDefault="00514F36">
            <w:pPr>
              <w:spacing w:after="0"/>
              <w:jc w:val="center"/>
            </w:pPr>
            <w:r>
              <w:rPr>
                <w:sz w:val="20"/>
              </w:rPr>
              <w:t>[5]</w:t>
            </w:r>
          </w:p>
        </w:tc>
        <w:tc>
          <w:tcPr>
            <w:tcW w:w="2016" w:type="dxa"/>
            <w:shd w:val="clear" w:color="auto" w:fill="FFFFFF"/>
            <w:tcMar>
              <w:top w:w="100" w:type="dxa"/>
              <w:left w:w="120" w:type="dxa"/>
              <w:bottom w:w="100" w:type="dxa"/>
              <w:right w:w="120" w:type="dxa"/>
            </w:tcMar>
          </w:tcPr>
          <w:p w14:paraId="4FAEB52A" w14:textId="77777777" w:rsidR="00FA13D3" w:rsidRDefault="00514F36">
            <w:pPr>
              <w:spacing w:after="0"/>
            </w:pPr>
            <w:r>
              <w:rPr>
                <w:sz w:val="20"/>
              </w:rPr>
              <w:t>Enterprise Web Portal</w:t>
            </w:r>
          </w:p>
        </w:tc>
        <w:tc>
          <w:tcPr>
            <w:tcW w:w="2016" w:type="dxa"/>
            <w:shd w:val="clear" w:color="auto" w:fill="FFFFFF"/>
            <w:tcMar>
              <w:top w:w="100" w:type="dxa"/>
              <w:left w:w="120" w:type="dxa"/>
              <w:bottom w:w="100" w:type="dxa"/>
              <w:right w:w="120" w:type="dxa"/>
            </w:tcMar>
          </w:tcPr>
          <w:p w14:paraId="7C68F501" w14:textId="77777777" w:rsidR="00FA13D3" w:rsidRDefault="00514F36">
            <w:pPr>
              <w:spacing w:after="0"/>
            </w:pPr>
            <w:r>
              <w:rPr>
                <w:sz w:val="20"/>
              </w:rPr>
              <w:t>Spring MVC + JDBC</w:t>
            </w:r>
          </w:p>
        </w:tc>
        <w:tc>
          <w:tcPr>
            <w:tcW w:w="2016" w:type="dxa"/>
            <w:shd w:val="clear" w:color="auto" w:fill="FFFFFF"/>
            <w:tcMar>
              <w:top w:w="100" w:type="dxa"/>
              <w:left w:w="120" w:type="dxa"/>
              <w:bottom w:w="100" w:type="dxa"/>
              <w:right w:w="120" w:type="dxa"/>
            </w:tcMar>
          </w:tcPr>
          <w:p w14:paraId="618C2504" w14:textId="77777777" w:rsidR="00FA13D3" w:rsidRDefault="00514F36">
            <w:pPr>
              <w:spacing w:after="0"/>
            </w:pPr>
            <w:r>
              <w:rPr>
                <w:sz w:val="20"/>
              </w:rPr>
              <w:t>Centralized student records</w:t>
            </w:r>
          </w:p>
        </w:tc>
        <w:tc>
          <w:tcPr>
            <w:tcW w:w="2160" w:type="dxa"/>
            <w:shd w:val="clear" w:color="auto" w:fill="FFFFFF"/>
            <w:tcMar>
              <w:top w:w="100" w:type="dxa"/>
              <w:left w:w="120" w:type="dxa"/>
              <w:bottom w:w="100" w:type="dxa"/>
              <w:right w:w="120" w:type="dxa"/>
            </w:tcMar>
          </w:tcPr>
          <w:p w14:paraId="5874FBD2" w14:textId="77777777" w:rsidR="00FA13D3" w:rsidRDefault="00514F36">
            <w:pPr>
              <w:spacing w:after="0"/>
            </w:pPr>
            <w:r>
              <w:rPr>
                <w:sz w:val="20"/>
              </w:rPr>
              <w:t>Static manual assignment; no AI optimization</w:t>
            </w:r>
          </w:p>
        </w:tc>
      </w:tr>
      <w:tr w:rsidR="00FA13D3" w14:paraId="67B42669" w14:textId="77777777">
        <w:trPr>
          <w:jc w:val="center"/>
        </w:trPr>
        <w:tc>
          <w:tcPr>
            <w:tcW w:w="864" w:type="dxa"/>
            <w:shd w:val="clear" w:color="auto" w:fill="F8FAFC"/>
            <w:tcMar>
              <w:top w:w="100" w:type="dxa"/>
              <w:left w:w="120" w:type="dxa"/>
              <w:bottom w:w="100" w:type="dxa"/>
              <w:right w:w="120" w:type="dxa"/>
            </w:tcMar>
          </w:tcPr>
          <w:p w14:paraId="237A0C6E" w14:textId="77777777" w:rsidR="00FA13D3" w:rsidRDefault="00514F36">
            <w:pPr>
              <w:spacing w:after="0"/>
              <w:jc w:val="center"/>
            </w:pPr>
            <w:r>
              <w:rPr>
                <w:sz w:val="20"/>
              </w:rPr>
              <w:lastRenderedPageBreak/>
              <w:t>[6]</w:t>
            </w:r>
          </w:p>
        </w:tc>
        <w:tc>
          <w:tcPr>
            <w:tcW w:w="2016" w:type="dxa"/>
            <w:shd w:val="clear" w:color="auto" w:fill="F8FAFC"/>
            <w:tcMar>
              <w:top w:w="100" w:type="dxa"/>
              <w:left w:w="120" w:type="dxa"/>
              <w:bottom w:w="100" w:type="dxa"/>
              <w:right w:w="120" w:type="dxa"/>
            </w:tcMar>
          </w:tcPr>
          <w:p w14:paraId="1C3BA8BC" w14:textId="77777777" w:rsidR="00FA13D3" w:rsidRDefault="00514F36">
            <w:pPr>
              <w:spacing w:after="0"/>
            </w:pPr>
            <w:r>
              <w:rPr>
                <w:sz w:val="20"/>
              </w:rPr>
              <w:t>SHAP Explainable AI</w:t>
            </w:r>
          </w:p>
        </w:tc>
        <w:tc>
          <w:tcPr>
            <w:tcW w:w="2016" w:type="dxa"/>
            <w:shd w:val="clear" w:color="auto" w:fill="F8FAFC"/>
            <w:tcMar>
              <w:top w:w="100" w:type="dxa"/>
              <w:left w:w="120" w:type="dxa"/>
              <w:bottom w:w="100" w:type="dxa"/>
              <w:right w:w="120" w:type="dxa"/>
            </w:tcMar>
          </w:tcPr>
          <w:p w14:paraId="37C506CB" w14:textId="77777777" w:rsidR="00FA13D3" w:rsidRDefault="00514F36">
            <w:pPr>
              <w:spacing w:after="0"/>
            </w:pPr>
            <w:r>
              <w:rPr>
                <w:sz w:val="20"/>
              </w:rPr>
              <w:t>TreeExplainer / Python</w:t>
            </w:r>
          </w:p>
        </w:tc>
        <w:tc>
          <w:tcPr>
            <w:tcW w:w="2016" w:type="dxa"/>
            <w:shd w:val="clear" w:color="auto" w:fill="F8FAFC"/>
            <w:tcMar>
              <w:top w:w="100" w:type="dxa"/>
              <w:left w:w="120" w:type="dxa"/>
              <w:bottom w:w="100" w:type="dxa"/>
              <w:right w:w="120" w:type="dxa"/>
            </w:tcMar>
          </w:tcPr>
          <w:p w14:paraId="1CA27310" w14:textId="77777777" w:rsidR="00FA13D3" w:rsidRDefault="00514F36">
            <w:pPr>
              <w:spacing w:after="0"/>
            </w:pPr>
            <w:r>
              <w:rPr>
                <w:sz w:val="20"/>
              </w:rPr>
              <w:t>Additive feature attribution</w:t>
            </w:r>
          </w:p>
        </w:tc>
        <w:tc>
          <w:tcPr>
            <w:tcW w:w="2160" w:type="dxa"/>
            <w:shd w:val="clear" w:color="auto" w:fill="F8FAFC"/>
            <w:tcMar>
              <w:top w:w="100" w:type="dxa"/>
              <w:left w:w="120" w:type="dxa"/>
              <w:bottom w:w="100" w:type="dxa"/>
              <w:right w:w="120" w:type="dxa"/>
            </w:tcMar>
          </w:tcPr>
          <w:p w14:paraId="1F24F412" w14:textId="77777777" w:rsidR="00FA13D3" w:rsidRDefault="00514F36">
            <w:pPr>
              <w:spacing w:after="0"/>
            </w:pPr>
            <w:r>
              <w:rPr>
                <w:sz w:val="20"/>
              </w:rPr>
              <w:t>Standalone data science script; not integrated</w:t>
            </w:r>
          </w:p>
        </w:tc>
      </w:tr>
      <w:tr w:rsidR="00FA13D3" w14:paraId="1E9E2712" w14:textId="77777777">
        <w:trPr>
          <w:jc w:val="center"/>
        </w:trPr>
        <w:tc>
          <w:tcPr>
            <w:tcW w:w="864" w:type="dxa"/>
            <w:shd w:val="clear" w:color="auto" w:fill="FFFFFF"/>
            <w:tcMar>
              <w:top w:w="100" w:type="dxa"/>
              <w:left w:w="120" w:type="dxa"/>
              <w:bottom w:w="100" w:type="dxa"/>
              <w:right w:w="120" w:type="dxa"/>
            </w:tcMar>
          </w:tcPr>
          <w:p w14:paraId="05327C1D" w14:textId="77777777" w:rsidR="00FA13D3" w:rsidRDefault="00514F36">
            <w:pPr>
              <w:spacing w:after="0"/>
              <w:jc w:val="center"/>
            </w:pPr>
            <w:r>
              <w:rPr>
                <w:sz w:val="20"/>
              </w:rPr>
              <w:t>[Ours]</w:t>
            </w:r>
          </w:p>
        </w:tc>
        <w:tc>
          <w:tcPr>
            <w:tcW w:w="2016" w:type="dxa"/>
            <w:shd w:val="clear" w:color="auto" w:fill="FFFFFF"/>
            <w:tcMar>
              <w:top w:w="100" w:type="dxa"/>
              <w:left w:w="120" w:type="dxa"/>
              <w:bottom w:w="100" w:type="dxa"/>
              <w:right w:w="120" w:type="dxa"/>
            </w:tcMar>
          </w:tcPr>
          <w:p w14:paraId="7CD02293" w14:textId="77777777" w:rsidR="00FA13D3" w:rsidRDefault="00514F36">
            <w:pPr>
              <w:spacing w:after="0"/>
            </w:pPr>
            <w:r>
              <w:rPr>
                <w:sz w:val="20"/>
              </w:rPr>
              <w:t>Smart Team Optimiser</w:t>
            </w:r>
          </w:p>
        </w:tc>
        <w:tc>
          <w:tcPr>
            <w:tcW w:w="2016" w:type="dxa"/>
            <w:shd w:val="clear" w:color="auto" w:fill="FFFFFF"/>
            <w:tcMar>
              <w:top w:w="100" w:type="dxa"/>
              <w:left w:w="120" w:type="dxa"/>
              <w:bottom w:w="100" w:type="dxa"/>
              <w:right w:w="120" w:type="dxa"/>
            </w:tcMar>
          </w:tcPr>
          <w:p w14:paraId="57CB4A87" w14:textId="77777777" w:rsidR="00FA13D3" w:rsidRDefault="00514F36">
            <w:pPr>
              <w:spacing w:after="0"/>
            </w:pPr>
            <w:r>
              <w:rPr>
                <w:sz w:val="20"/>
              </w:rPr>
              <w:t>Spring Boot + JPA + Flask ML</w:t>
            </w:r>
          </w:p>
        </w:tc>
        <w:tc>
          <w:tcPr>
            <w:tcW w:w="2016" w:type="dxa"/>
            <w:shd w:val="clear" w:color="auto" w:fill="FFFFFF"/>
            <w:tcMar>
              <w:top w:w="100" w:type="dxa"/>
              <w:left w:w="120" w:type="dxa"/>
              <w:bottom w:w="100" w:type="dxa"/>
              <w:right w:w="120" w:type="dxa"/>
            </w:tcMar>
          </w:tcPr>
          <w:p w14:paraId="2CF6F0E4" w14:textId="77777777" w:rsidR="00FA13D3" w:rsidRDefault="00514F36">
            <w:pPr>
              <w:spacing w:after="0"/>
            </w:pPr>
            <w:r>
              <w:rPr>
                <w:sz w:val="20"/>
              </w:rPr>
              <w:t>Snake-Draft + RF + XAI</w:t>
            </w:r>
          </w:p>
        </w:tc>
        <w:tc>
          <w:tcPr>
            <w:tcW w:w="2160" w:type="dxa"/>
            <w:shd w:val="clear" w:color="auto" w:fill="FFFFFF"/>
            <w:tcMar>
              <w:top w:w="100" w:type="dxa"/>
              <w:left w:w="120" w:type="dxa"/>
              <w:bottom w:w="100" w:type="dxa"/>
              <w:right w:w="120" w:type="dxa"/>
            </w:tcMar>
          </w:tcPr>
          <w:p w14:paraId="1884181F" w14:textId="77777777" w:rsidR="00FA13D3" w:rsidRDefault="00514F36">
            <w:pPr>
              <w:spacing w:after="0"/>
            </w:pPr>
            <w:r>
              <w:rPr>
                <w:sz w:val="20"/>
              </w:rPr>
              <w:t>Complete full-stack integration with What-If UI</w:t>
            </w:r>
          </w:p>
        </w:tc>
      </w:tr>
    </w:tbl>
    <w:p w14:paraId="344D8DCB" w14:textId="77777777" w:rsidR="00FA13D3" w:rsidRDefault="00FA13D3"/>
    <w:p w14:paraId="1E457DB0" w14:textId="77777777" w:rsidR="00FA13D3" w:rsidRDefault="00514F36">
      <w:pPr>
        <w:spacing w:before="280" w:after="80"/>
      </w:pPr>
      <w:r>
        <w:rPr>
          <w:b/>
          <w:color w:val="064E3B"/>
          <w:sz w:val="26"/>
        </w:rPr>
        <w:t>2.4 WHAT THIS TOLD US</w:t>
      </w:r>
    </w:p>
    <w:p w14:paraId="6AF393B7" w14:textId="77777777" w:rsidR="00FA13D3" w:rsidRDefault="00514F36">
      <w:pPr>
        <w:jc w:val="both"/>
      </w:pPr>
      <w:r>
        <w:t>This exploration established that while algorithmic grouping, enterprise Java persistence, and predictive machine learning exist in isolation, no unified platform seamlessly combines all three into an accessible faculty portal. We decided to bridge this gap by establishing Spring Boot as the core architectural engine, executing deterministic snake-draft partitioning locally for instant responsiveness, and delegating complex non-linear success predictions to an isolated Python Flask microservice.</w:t>
      </w:r>
    </w:p>
    <w:p w14:paraId="1D76B7F6" w14:textId="77777777" w:rsidR="00FA13D3" w:rsidRDefault="00514F36">
      <w:r>
        <w:br w:type="page"/>
      </w:r>
    </w:p>
    <w:p w14:paraId="6E7C222B" w14:textId="77777777" w:rsidR="00FA13D3" w:rsidRDefault="00514F36">
      <w:pPr>
        <w:spacing w:before="360" w:after="80"/>
        <w:jc w:val="center"/>
      </w:pPr>
      <w:r>
        <w:rPr>
          <w:b/>
          <w:color w:val="055F46"/>
          <w:sz w:val="32"/>
        </w:rPr>
        <w:lastRenderedPageBreak/>
        <w:t>CHAPTER 3</w:t>
      </w:r>
    </w:p>
    <w:p w14:paraId="2B37C89A" w14:textId="77777777" w:rsidR="00FA13D3" w:rsidRDefault="00514F36">
      <w:pPr>
        <w:spacing w:after="320"/>
        <w:jc w:val="center"/>
      </w:pPr>
      <w:r>
        <w:rPr>
          <w:b/>
          <w:color w:val="18181B"/>
          <w:sz w:val="30"/>
        </w:rPr>
        <w:t>PROJECT PLANNING AND TEAM ORGANISATION</w:t>
      </w:r>
    </w:p>
    <w:p w14:paraId="161794E3" w14:textId="77777777" w:rsidR="00FA13D3" w:rsidRDefault="00514F36">
      <w:pPr>
        <w:spacing w:before="280" w:after="80"/>
      </w:pPr>
      <w:r>
        <w:rPr>
          <w:b/>
          <w:color w:val="064E3B"/>
          <w:sz w:val="26"/>
        </w:rPr>
        <w:t>3.1 WEEKLY PBL PROGRESS LOG</w:t>
      </w:r>
    </w:p>
    <w:p w14:paraId="21B7933F" w14:textId="77777777" w:rsidR="00FA13D3" w:rsidRDefault="00514F36">
      <w:pPr>
        <w:jc w:val="both"/>
      </w:pPr>
      <w:r>
        <w:t>Table 3.1 details the structured 12-week development lifecycle executed across the academic semester.</w:t>
      </w:r>
    </w:p>
    <w:p w14:paraId="1A989601" w14:textId="77777777" w:rsidR="00FA13D3" w:rsidRDefault="00514F36">
      <w:pPr>
        <w:spacing w:before="200" w:after="80"/>
        <w:jc w:val="center"/>
      </w:pPr>
      <w:r>
        <w:rPr>
          <w:b/>
          <w:sz w:val="22"/>
        </w:rPr>
        <w:t>Table 3.1 – Weekly Project-Based Learning (PBL) Progress Log</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1152"/>
        <w:gridCol w:w="2592"/>
        <w:gridCol w:w="3600"/>
        <w:gridCol w:w="1728"/>
      </w:tblGrid>
      <w:tr w:rsidR="00FA13D3" w14:paraId="01DC62D2" w14:textId="77777777">
        <w:trPr>
          <w:jc w:val="center"/>
        </w:trPr>
        <w:tc>
          <w:tcPr>
            <w:tcW w:w="1152" w:type="dxa"/>
            <w:shd w:val="clear" w:color="auto" w:fill="E2E8F0"/>
            <w:tcMar>
              <w:top w:w="120" w:type="dxa"/>
              <w:left w:w="140" w:type="dxa"/>
              <w:bottom w:w="120" w:type="dxa"/>
              <w:right w:w="140" w:type="dxa"/>
            </w:tcMar>
          </w:tcPr>
          <w:p w14:paraId="6ABF6E17" w14:textId="77777777" w:rsidR="00FA13D3" w:rsidRDefault="00514F36">
            <w:pPr>
              <w:spacing w:after="0"/>
              <w:jc w:val="center"/>
            </w:pPr>
            <w:r>
              <w:rPr>
                <w:b/>
                <w:color w:val="0F172A"/>
                <w:sz w:val="21"/>
              </w:rPr>
              <w:t>WEEK</w:t>
            </w:r>
          </w:p>
        </w:tc>
        <w:tc>
          <w:tcPr>
            <w:tcW w:w="2592" w:type="dxa"/>
            <w:shd w:val="clear" w:color="auto" w:fill="E2E8F0"/>
            <w:tcMar>
              <w:top w:w="120" w:type="dxa"/>
              <w:left w:w="140" w:type="dxa"/>
              <w:bottom w:w="120" w:type="dxa"/>
              <w:right w:w="140" w:type="dxa"/>
            </w:tcMar>
          </w:tcPr>
          <w:p w14:paraId="4CEF5E5E" w14:textId="77777777" w:rsidR="00FA13D3" w:rsidRDefault="00514F36">
            <w:pPr>
              <w:spacing w:after="0"/>
              <w:jc w:val="center"/>
            </w:pPr>
            <w:r>
              <w:rPr>
                <w:b/>
                <w:color w:val="0F172A"/>
                <w:sz w:val="21"/>
              </w:rPr>
              <w:t>MILESTONE / TASK</w:t>
            </w:r>
          </w:p>
        </w:tc>
        <w:tc>
          <w:tcPr>
            <w:tcW w:w="3600" w:type="dxa"/>
            <w:shd w:val="clear" w:color="auto" w:fill="E2E8F0"/>
            <w:tcMar>
              <w:top w:w="120" w:type="dxa"/>
              <w:left w:w="140" w:type="dxa"/>
              <w:bottom w:w="120" w:type="dxa"/>
              <w:right w:w="140" w:type="dxa"/>
            </w:tcMar>
          </w:tcPr>
          <w:p w14:paraId="16041936" w14:textId="77777777" w:rsidR="00FA13D3" w:rsidRDefault="00514F36">
            <w:pPr>
              <w:spacing w:after="0"/>
              <w:jc w:val="center"/>
            </w:pPr>
            <w:r>
              <w:rPr>
                <w:b/>
                <w:color w:val="0F172A"/>
                <w:sz w:val="21"/>
              </w:rPr>
              <w:t>WORK DONE</w:t>
            </w:r>
          </w:p>
        </w:tc>
        <w:tc>
          <w:tcPr>
            <w:tcW w:w="1728" w:type="dxa"/>
            <w:shd w:val="clear" w:color="auto" w:fill="E2E8F0"/>
            <w:tcMar>
              <w:top w:w="120" w:type="dxa"/>
              <w:left w:w="140" w:type="dxa"/>
              <w:bottom w:w="120" w:type="dxa"/>
              <w:right w:w="140" w:type="dxa"/>
            </w:tcMar>
          </w:tcPr>
          <w:p w14:paraId="3647F706" w14:textId="77777777" w:rsidR="00FA13D3" w:rsidRDefault="00514F36">
            <w:pPr>
              <w:spacing w:after="0"/>
              <w:jc w:val="center"/>
            </w:pPr>
            <w:r>
              <w:rPr>
                <w:b/>
                <w:color w:val="0F172A"/>
                <w:sz w:val="21"/>
              </w:rPr>
              <w:t>MENTOR REMARKS</w:t>
            </w:r>
          </w:p>
        </w:tc>
      </w:tr>
      <w:tr w:rsidR="00FA13D3" w14:paraId="36E8802E" w14:textId="77777777">
        <w:trPr>
          <w:jc w:val="center"/>
        </w:trPr>
        <w:tc>
          <w:tcPr>
            <w:tcW w:w="1152" w:type="dxa"/>
            <w:shd w:val="clear" w:color="auto" w:fill="FFFFFF"/>
            <w:tcMar>
              <w:top w:w="100" w:type="dxa"/>
              <w:left w:w="120" w:type="dxa"/>
              <w:bottom w:w="100" w:type="dxa"/>
              <w:right w:w="120" w:type="dxa"/>
            </w:tcMar>
          </w:tcPr>
          <w:p w14:paraId="7EC7CA42" w14:textId="77777777" w:rsidR="00FA13D3" w:rsidRDefault="00514F36">
            <w:pPr>
              <w:spacing w:after="0"/>
              <w:jc w:val="center"/>
            </w:pPr>
            <w:r>
              <w:rPr>
                <w:sz w:val="20"/>
              </w:rPr>
              <w:t>1–2</w:t>
            </w:r>
          </w:p>
        </w:tc>
        <w:tc>
          <w:tcPr>
            <w:tcW w:w="2592" w:type="dxa"/>
            <w:shd w:val="clear" w:color="auto" w:fill="FFFFFF"/>
            <w:tcMar>
              <w:top w:w="100" w:type="dxa"/>
              <w:left w:w="120" w:type="dxa"/>
              <w:bottom w:w="100" w:type="dxa"/>
              <w:right w:w="120" w:type="dxa"/>
            </w:tcMar>
          </w:tcPr>
          <w:p w14:paraId="51A73A1E" w14:textId="77777777" w:rsidR="00FA13D3" w:rsidRDefault="00514F36">
            <w:pPr>
              <w:spacing w:after="0"/>
            </w:pPr>
            <w:r>
              <w:rPr>
                <w:sz w:val="20"/>
              </w:rPr>
              <w:t>Problem Formulation &amp; Scoping</w:t>
            </w:r>
          </w:p>
        </w:tc>
        <w:tc>
          <w:tcPr>
            <w:tcW w:w="3600" w:type="dxa"/>
            <w:shd w:val="clear" w:color="auto" w:fill="FFFFFF"/>
            <w:tcMar>
              <w:top w:w="100" w:type="dxa"/>
              <w:left w:w="120" w:type="dxa"/>
              <w:bottom w:w="100" w:type="dxa"/>
              <w:right w:w="120" w:type="dxa"/>
            </w:tcMar>
          </w:tcPr>
          <w:p w14:paraId="176D7049" w14:textId="77777777" w:rsidR="00FA13D3" w:rsidRDefault="00514F36">
            <w:pPr>
              <w:spacing w:after="0"/>
            </w:pPr>
            <w:r>
              <w:rPr>
                <w:sz w:val="20"/>
              </w:rPr>
              <w:t>Literature review on team dynamics, problem definition, objectives framing, and tech stack finalization.</w:t>
            </w:r>
          </w:p>
        </w:tc>
        <w:tc>
          <w:tcPr>
            <w:tcW w:w="1728" w:type="dxa"/>
            <w:shd w:val="clear" w:color="auto" w:fill="FFFFFF"/>
            <w:tcMar>
              <w:top w:w="100" w:type="dxa"/>
              <w:left w:w="120" w:type="dxa"/>
              <w:bottom w:w="100" w:type="dxa"/>
              <w:right w:w="120" w:type="dxa"/>
            </w:tcMar>
          </w:tcPr>
          <w:p w14:paraId="5C795CC3" w14:textId="77777777" w:rsidR="00FA13D3" w:rsidRDefault="00514F36">
            <w:pPr>
              <w:spacing w:after="0"/>
            </w:pPr>
            <w:r>
              <w:rPr>
                <w:sz w:val="20"/>
              </w:rPr>
              <w:t>[To be filled after mentor review]</w:t>
            </w:r>
          </w:p>
        </w:tc>
      </w:tr>
      <w:tr w:rsidR="00FA13D3" w14:paraId="5FE23E38" w14:textId="77777777">
        <w:trPr>
          <w:jc w:val="center"/>
        </w:trPr>
        <w:tc>
          <w:tcPr>
            <w:tcW w:w="1152" w:type="dxa"/>
            <w:shd w:val="clear" w:color="auto" w:fill="F8FAFC"/>
            <w:tcMar>
              <w:top w:w="100" w:type="dxa"/>
              <w:left w:w="120" w:type="dxa"/>
              <w:bottom w:w="100" w:type="dxa"/>
              <w:right w:w="120" w:type="dxa"/>
            </w:tcMar>
          </w:tcPr>
          <w:p w14:paraId="108A284D" w14:textId="77777777" w:rsidR="00FA13D3" w:rsidRDefault="00514F36">
            <w:pPr>
              <w:spacing w:after="0"/>
              <w:jc w:val="center"/>
            </w:pPr>
            <w:r>
              <w:rPr>
                <w:sz w:val="20"/>
              </w:rPr>
              <w:t>3–4</w:t>
            </w:r>
          </w:p>
        </w:tc>
        <w:tc>
          <w:tcPr>
            <w:tcW w:w="2592" w:type="dxa"/>
            <w:shd w:val="clear" w:color="auto" w:fill="F8FAFC"/>
            <w:tcMar>
              <w:top w:w="100" w:type="dxa"/>
              <w:left w:w="120" w:type="dxa"/>
              <w:bottom w:w="100" w:type="dxa"/>
              <w:right w:w="120" w:type="dxa"/>
            </w:tcMar>
          </w:tcPr>
          <w:p w14:paraId="1F38BF4E" w14:textId="77777777" w:rsidR="00FA13D3" w:rsidRDefault="00514F36">
            <w:pPr>
              <w:spacing w:after="0"/>
            </w:pPr>
            <w:r>
              <w:rPr>
                <w:sz w:val="20"/>
              </w:rPr>
              <w:t>Architecture &amp; Schema Design</w:t>
            </w:r>
          </w:p>
        </w:tc>
        <w:tc>
          <w:tcPr>
            <w:tcW w:w="3600" w:type="dxa"/>
            <w:shd w:val="clear" w:color="auto" w:fill="F8FAFC"/>
            <w:tcMar>
              <w:top w:w="100" w:type="dxa"/>
              <w:left w:w="120" w:type="dxa"/>
              <w:bottom w:w="100" w:type="dxa"/>
              <w:right w:w="120" w:type="dxa"/>
            </w:tcMar>
          </w:tcPr>
          <w:p w14:paraId="5F0FE90D" w14:textId="77777777" w:rsidR="00FA13D3" w:rsidRDefault="00514F36">
            <w:pPr>
              <w:spacing w:after="0"/>
            </w:pPr>
            <w:r>
              <w:rPr>
                <w:sz w:val="20"/>
              </w:rPr>
              <w:t>Designed multi-tier architecture, ER schema, DTO contracts, and snake-draft mathematical logic.</w:t>
            </w:r>
          </w:p>
        </w:tc>
        <w:tc>
          <w:tcPr>
            <w:tcW w:w="1728" w:type="dxa"/>
            <w:shd w:val="clear" w:color="auto" w:fill="F8FAFC"/>
            <w:tcMar>
              <w:top w:w="100" w:type="dxa"/>
              <w:left w:w="120" w:type="dxa"/>
              <w:bottom w:w="100" w:type="dxa"/>
              <w:right w:w="120" w:type="dxa"/>
            </w:tcMar>
          </w:tcPr>
          <w:p w14:paraId="006C9023" w14:textId="77777777" w:rsidR="00FA13D3" w:rsidRDefault="00514F36">
            <w:pPr>
              <w:spacing w:after="0"/>
            </w:pPr>
            <w:r>
              <w:rPr>
                <w:sz w:val="20"/>
              </w:rPr>
              <w:t>[To be filled after mentor review]</w:t>
            </w:r>
          </w:p>
        </w:tc>
      </w:tr>
      <w:tr w:rsidR="00FA13D3" w14:paraId="342D4D5A" w14:textId="77777777">
        <w:trPr>
          <w:jc w:val="center"/>
        </w:trPr>
        <w:tc>
          <w:tcPr>
            <w:tcW w:w="1152" w:type="dxa"/>
            <w:shd w:val="clear" w:color="auto" w:fill="FFFFFF"/>
            <w:tcMar>
              <w:top w:w="100" w:type="dxa"/>
              <w:left w:w="120" w:type="dxa"/>
              <w:bottom w:w="100" w:type="dxa"/>
              <w:right w:w="120" w:type="dxa"/>
            </w:tcMar>
          </w:tcPr>
          <w:p w14:paraId="0579CA55" w14:textId="77777777" w:rsidR="00FA13D3" w:rsidRDefault="00514F36">
            <w:pPr>
              <w:spacing w:after="0"/>
              <w:jc w:val="center"/>
            </w:pPr>
            <w:r>
              <w:rPr>
                <w:sz w:val="20"/>
              </w:rPr>
              <w:t>5–6</w:t>
            </w:r>
          </w:p>
        </w:tc>
        <w:tc>
          <w:tcPr>
            <w:tcW w:w="2592" w:type="dxa"/>
            <w:shd w:val="clear" w:color="auto" w:fill="FFFFFF"/>
            <w:tcMar>
              <w:top w:w="100" w:type="dxa"/>
              <w:left w:w="120" w:type="dxa"/>
              <w:bottom w:w="100" w:type="dxa"/>
              <w:right w:w="120" w:type="dxa"/>
            </w:tcMar>
          </w:tcPr>
          <w:p w14:paraId="2C53D19B" w14:textId="77777777" w:rsidR="00FA13D3" w:rsidRDefault="00514F36">
            <w:pPr>
              <w:spacing w:after="0"/>
            </w:pPr>
            <w:r>
              <w:rPr>
                <w:sz w:val="20"/>
              </w:rPr>
              <w:t>Core Java Backend Setup</w:t>
            </w:r>
          </w:p>
        </w:tc>
        <w:tc>
          <w:tcPr>
            <w:tcW w:w="3600" w:type="dxa"/>
            <w:shd w:val="clear" w:color="auto" w:fill="FFFFFF"/>
            <w:tcMar>
              <w:top w:w="100" w:type="dxa"/>
              <w:left w:w="120" w:type="dxa"/>
              <w:bottom w:w="100" w:type="dxa"/>
              <w:right w:w="120" w:type="dxa"/>
            </w:tcMar>
          </w:tcPr>
          <w:p w14:paraId="269D0007" w14:textId="77777777" w:rsidR="00FA13D3" w:rsidRDefault="00514F36">
            <w:pPr>
              <w:spacing w:after="0"/>
            </w:pPr>
            <w:r>
              <w:rPr>
                <w:sz w:val="20"/>
              </w:rPr>
              <w:t>Built Spring Boot application skeleton, Student/Team JPA entities, H2/MySQL repositories, and REST controllers.</w:t>
            </w:r>
          </w:p>
        </w:tc>
        <w:tc>
          <w:tcPr>
            <w:tcW w:w="1728" w:type="dxa"/>
            <w:shd w:val="clear" w:color="auto" w:fill="FFFFFF"/>
            <w:tcMar>
              <w:top w:w="100" w:type="dxa"/>
              <w:left w:w="120" w:type="dxa"/>
              <w:bottom w:w="100" w:type="dxa"/>
              <w:right w:w="120" w:type="dxa"/>
            </w:tcMar>
          </w:tcPr>
          <w:p w14:paraId="7016C26A" w14:textId="77777777" w:rsidR="00FA13D3" w:rsidRDefault="00514F36">
            <w:pPr>
              <w:spacing w:after="0"/>
            </w:pPr>
            <w:r>
              <w:rPr>
                <w:sz w:val="20"/>
              </w:rPr>
              <w:t>[To be filled after mentor review]</w:t>
            </w:r>
          </w:p>
        </w:tc>
      </w:tr>
      <w:tr w:rsidR="00FA13D3" w14:paraId="48828C6A" w14:textId="77777777">
        <w:trPr>
          <w:jc w:val="center"/>
        </w:trPr>
        <w:tc>
          <w:tcPr>
            <w:tcW w:w="1152" w:type="dxa"/>
            <w:shd w:val="clear" w:color="auto" w:fill="F8FAFC"/>
            <w:tcMar>
              <w:top w:w="100" w:type="dxa"/>
              <w:left w:w="120" w:type="dxa"/>
              <w:bottom w:w="100" w:type="dxa"/>
              <w:right w:w="120" w:type="dxa"/>
            </w:tcMar>
          </w:tcPr>
          <w:p w14:paraId="48FD3E73" w14:textId="77777777" w:rsidR="00FA13D3" w:rsidRDefault="00514F36">
            <w:pPr>
              <w:spacing w:after="0"/>
              <w:jc w:val="center"/>
            </w:pPr>
            <w:r>
              <w:rPr>
                <w:sz w:val="20"/>
              </w:rPr>
              <w:t>7–8</w:t>
            </w:r>
          </w:p>
        </w:tc>
        <w:tc>
          <w:tcPr>
            <w:tcW w:w="2592" w:type="dxa"/>
            <w:shd w:val="clear" w:color="auto" w:fill="F8FAFC"/>
            <w:tcMar>
              <w:top w:w="100" w:type="dxa"/>
              <w:left w:w="120" w:type="dxa"/>
              <w:bottom w:w="100" w:type="dxa"/>
              <w:right w:w="120" w:type="dxa"/>
            </w:tcMar>
          </w:tcPr>
          <w:p w14:paraId="3651A9EE" w14:textId="77777777" w:rsidR="00FA13D3" w:rsidRDefault="00514F36">
            <w:pPr>
              <w:spacing w:after="0"/>
            </w:pPr>
            <w:r>
              <w:rPr>
                <w:sz w:val="20"/>
              </w:rPr>
              <w:t>Algorithm &amp; ML Microservice</w:t>
            </w:r>
          </w:p>
        </w:tc>
        <w:tc>
          <w:tcPr>
            <w:tcW w:w="3600" w:type="dxa"/>
            <w:shd w:val="clear" w:color="auto" w:fill="F8FAFC"/>
            <w:tcMar>
              <w:top w:w="100" w:type="dxa"/>
              <w:left w:w="120" w:type="dxa"/>
              <w:bottom w:w="100" w:type="dxa"/>
              <w:right w:w="120" w:type="dxa"/>
            </w:tcMar>
          </w:tcPr>
          <w:p w14:paraId="75F0D55E" w14:textId="77777777" w:rsidR="00FA13D3" w:rsidRDefault="00514F36">
            <w:pPr>
              <w:spacing w:after="0"/>
            </w:pPr>
            <w:r>
              <w:rPr>
                <w:sz w:val="20"/>
              </w:rPr>
              <w:t>Implemented Snake-Draft team formation in Java; trained Random Forest model (1,500 records) in Python Flask.</w:t>
            </w:r>
          </w:p>
        </w:tc>
        <w:tc>
          <w:tcPr>
            <w:tcW w:w="1728" w:type="dxa"/>
            <w:shd w:val="clear" w:color="auto" w:fill="F8FAFC"/>
            <w:tcMar>
              <w:top w:w="100" w:type="dxa"/>
              <w:left w:w="120" w:type="dxa"/>
              <w:bottom w:w="100" w:type="dxa"/>
              <w:right w:w="120" w:type="dxa"/>
            </w:tcMar>
          </w:tcPr>
          <w:p w14:paraId="3336630C" w14:textId="77777777" w:rsidR="00FA13D3" w:rsidRDefault="00514F36">
            <w:pPr>
              <w:spacing w:after="0"/>
            </w:pPr>
            <w:r>
              <w:rPr>
                <w:sz w:val="20"/>
              </w:rPr>
              <w:t>[To be filled after mentor review]</w:t>
            </w:r>
          </w:p>
        </w:tc>
      </w:tr>
      <w:tr w:rsidR="00FA13D3" w14:paraId="5BE8662D" w14:textId="77777777">
        <w:trPr>
          <w:jc w:val="center"/>
        </w:trPr>
        <w:tc>
          <w:tcPr>
            <w:tcW w:w="1152" w:type="dxa"/>
            <w:shd w:val="clear" w:color="auto" w:fill="FFFFFF"/>
            <w:tcMar>
              <w:top w:w="100" w:type="dxa"/>
              <w:left w:w="120" w:type="dxa"/>
              <w:bottom w:w="100" w:type="dxa"/>
              <w:right w:w="120" w:type="dxa"/>
            </w:tcMar>
          </w:tcPr>
          <w:p w14:paraId="53519C2B" w14:textId="77777777" w:rsidR="00FA13D3" w:rsidRDefault="00514F36">
            <w:pPr>
              <w:spacing w:after="0"/>
              <w:jc w:val="center"/>
            </w:pPr>
            <w:r>
              <w:rPr>
                <w:sz w:val="20"/>
              </w:rPr>
              <w:t>9–10</w:t>
            </w:r>
          </w:p>
        </w:tc>
        <w:tc>
          <w:tcPr>
            <w:tcW w:w="2592" w:type="dxa"/>
            <w:shd w:val="clear" w:color="auto" w:fill="FFFFFF"/>
            <w:tcMar>
              <w:top w:w="100" w:type="dxa"/>
              <w:left w:w="120" w:type="dxa"/>
              <w:bottom w:w="100" w:type="dxa"/>
              <w:right w:w="120" w:type="dxa"/>
            </w:tcMar>
          </w:tcPr>
          <w:p w14:paraId="7CE0F968" w14:textId="77777777" w:rsidR="00FA13D3" w:rsidRDefault="00514F36">
            <w:pPr>
              <w:spacing w:after="0"/>
            </w:pPr>
            <w:r>
              <w:rPr>
                <w:sz w:val="20"/>
              </w:rPr>
              <w:t>Full-Stack Integration &amp; XAI</w:t>
            </w:r>
          </w:p>
        </w:tc>
        <w:tc>
          <w:tcPr>
            <w:tcW w:w="3600" w:type="dxa"/>
            <w:shd w:val="clear" w:color="auto" w:fill="FFFFFF"/>
            <w:tcMar>
              <w:top w:w="100" w:type="dxa"/>
              <w:left w:w="120" w:type="dxa"/>
              <w:bottom w:w="100" w:type="dxa"/>
              <w:right w:w="120" w:type="dxa"/>
            </w:tcMar>
          </w:tcPr>
          <w:p w14:paraId="5DCCF82D" w14:textId="77777777" w:rsidR="00FA13D3" w:rsidRDefault="00514F36">
            <w:pPr>
              <w:spacing w:after="0"/>
            </w:pPr>
            <w:r>
              <w:rPr>
                <w:sz w:val="20"/>
              </w:rPr>
              <w:t>Connected Spring RestTemplate to Flask ML service; implemented SHAP point waterfall, What-If swapper, and UI.</w:t>
            </w:r>
          </w:p>
        </w:tc>
        <w:tc>
          <w:tcPr>
            <w:tcW w:w="1728" w:type="dxa"/>
            <w:shd w:val="clear" w:color="auto" w:fill="FFFFFF"/>
            <w:tcMar>
              <w:top w:w="100" w:type="dxa"/>
              <w:left w:w="120" w:type="dxa"/>
              <w:bottom w:w="100" w:type="dxa"/>
              <w:right w:w="120" w:type="dxa"/>
            </w:tcMar>
          </w:tcPr>
          <w:p w14:paraId="1B59B7AF" w14:textId="77777777" w:rsidR="00FA13D3" w:rsidRDefault="00514F36">
            <w:pPr>
              <w:spacing w:after="0"/>
            </w:pPr>
            <w:r>
              <w:rPr>
                <w:sz w:val="20"/>
              </w:rPr>
              <w:t>[To be filled after mentor review]</w:t>
            </w:r>
          </w:p>
        </w:tc>
      </w:tr>
      <w:tr w:rsidR="00FA13D3" w14:paraId="13C74C62" w14:textId="77777777">
        <w:trPr>
          <w:jc w:val="center"/>
        </w:trPr>
        <w:tc>
          <w:tcPr>
            <w:tcW w:w="1152" w:type="dxa"/>
            <w:shd w:val="clear" w:color="auto" w:fill="F8FAFC"/>
            <w:tcMar>
              <w:top w:w="100" w:type="dxa"/>
              <w:left w:w="120" w:type="dxa"/>
              <w:bottom w:w="100" w:type="dxa"/>
              <w:right w:w="120" w:type="dxa"/>
            </w:tcMar>
          </w:tcPr>
          <w:p w14:paraId="7DA4AFA0" w14:textId="77777777" w:rsidR="00FA13D3" w:rsidRDefault="00514F36">
            <w:pPr>
              <w:spacing w:after="0"/>
              <w:jc w:val="center"/>
            </w:pPr>
            <w:r>
              <w:rPr>
                <w:sz w:val="20"/>
              </w:rPr>
              <w:t>11–12</w:t>
            </w:r>
          </w:p>
        </w:tc>
        <w:tc>
          <w:tcPr>
            <w:tcW w:w="2592" w:type="dxa"/>
            <w:shd w:val="clear" w:color="auto" w:fill="F8FAFC"/>
            <w:tcMar>
              <w:top w:w="100" w:type="dxa"/>
              <w:left w:w="120" w:type="dxa"/>
              <w:bottom w:w="100" w:type="dxa"/>
              <w:right w:w="120" w:type="dxa"/>
            </w:tcMar>
          </w:tcPr>
          <w:p w14:paraId="31F280D1" w14:textId="77777777" w:rsidR="00FA13D3" w:rsidRDefault="00514F36">
            <w:pPr>
              <w:spacing w:after="0"/>
            </w:pPr>
            <w:r>
              <w:rPr>
                <w:sz w:val="20"/>
              </w:rPr>
              <w:t>Testing, Export &amp; Documentation</w:t>
            </w:r>
          </w:p>
        </w:tc>
        <w:tc>
          <w:tcPr>
            <w:tcW w:w="3600" w:type="dxa"/>
            <w:shd w:val="clear" w:color="auto" w:fill="F8FAFC"/>
            <w:tcMar>
              <w:top w:w="100" w:type="dxa"/>
              <w:left w:w="120" w:type="dxa"/>
              <w:bottom w:w="100" w:type="dxa"/>
              <w:right w:w="120" w:type="dxa"/>
            </w:tcMar>
          </w:tcPr>
          <w:p w14:paraId="3F4496C9" w14:textId="77777777" w:rsidR="00FA13D3" w:rsidRDefault="00514F36">
            <w:pPr>
              <w:spacing w:after="0"/>
            </w:pPr>
            <w:r>
              <w:rPr>
                <w:sz w:val="20"/>
              </w:rPr>
              <w:t>Executed comprehensive functional test suites, implemented CSV/PDF export engines, and finalized PBL report.</w:t>
            </w:r>
          </w:p>
        </w:tc>
        <w:tc>
          <w:tcPr>
            <w:tcW w:w="1728" w:type="dxa"/>
            <w:shd w:val="clear" w:color="auto" w:fill="F8FAFC"/>
            <w:tcMar>
              <w:top w:w="100" w:type="dxa"/>
              <w:left w:w="120" w:type="dxa"/>
              <w:bottom w:w="100" w:type="dxa"/>
              <w:right w:w="120" w:type="dxa"/>
            </w:tcMar>
          </w:tcPr>
          <w:p w14:paraId="45597416" w14:textId="77777777" w:rsidR="00FA13D3" w:rsidRDefault="00514F36">
            <w:pPr>
              <w:spacing w:after="0"/>
            </w:pPr>
            <w:r>
              <w:rPr>
                <w:sz w:val="20"/>
              </w:rPr>
              <w:t>[To be filled after mentor review]</w:t>
            </w:r>
          </w:p>
        </w:tc>
      </w:tr>
    </w:tbl>
    <w:p w14:paraId="5FC9FDA7" w14:textId="77777777" w:rsidR="00FA13D3" w:rsidRDefault="00FA13D3"/>
    <w:p w14:paraId="6314D665" w14:textId="77777777" w:rsidR="00FA13D3" w:rsidRDefault="00514F36">
      <w:pPr>
        <w:spacing w:before="280" w:after="80"/>
      </w:pPr>
      <w:r>
        <w:rPr>
          <w:b/>
          <w:color w:val="064E3B"/>
          <w:sz w:val="26"/>
        </w:rPr>
        <w:t>3.2 FUNCTIONAL AND NON-FUNCTIONAL REQUIREMENTS</w:t>
      </w:r>
    </w:p>
    <w:p w14:paraId="3171BBA8" w14:textId="77777777" w:rsidR="00FA13D3" w:rsidRDefault="00514F36">
      <w:pPr>
        <w:spacing w:before="200" w:after="60"/>
      </w:pPr>
      <w:r>
        <w:rPr>
          <w:b/>
          <w:color w:val="27272A"/>
        </w:rPr>
        <w:t>3.2.1 Functional Requirements (FR)</w:t>
      </w:r>
    </w:p>
    <w:p w14:paraId="7338E323" w14:textId="77777777" w:rsidR="00FA13D3" w:rsidRDefault="00514F36">
      <w:pPr>
        <w:pStyle w:val="ListBullet"/>
        <w:spacing w:after="80"/>
        <w:jc w:val="both"/>
      </w:pPr>
      <w:r>
        <w:rPr>
          <w:b/>
        </w:rPr>
        <w:t xml:space="preserve">FR-01 (Authentication): </w:t>
      </w:r>
      <w:r>
        <w:t>Secure credential authentication for faculty and administrative roles with session token persistence.</w:t>
      </w:r>
    </w:p>
    <w:p w14:paraId="686E9E03" w14:textId="77777777" w:rsidR="00FA13D3" w:rsidRDefault="00514F36">
      <w:pPr>
        <w:pStyle w:val="ListBullet"/>
        <w:spacing w:after="80"/>
        <w:jc w:val="both"/>
      </w:pPr>
      <w:r>
        <w:rPr>
          <w:b/>
        </w:rPr>
        <w:t xml:space="preserve">FR-02 (Student Management): </w:t>
      </w:r>
      <w:r>
        <w:t>Full CRUD operations for student profiles, including register number, email, 4-axis skill ratings, and preferred roles.</w:t>
      </w:r>
    </w:p>
    <w:p w14:paraId="76B0D34B" w14:textId="77777777" w:rsidR="00FA13D3" w:rsidRDefault="00514F36">
      <w:pPr>
        <w:pStyle w:val="ListBullet"/>
        <w:spacing w:after="80"/>
        <w:jc w:val="both"/>
      </w:pPr>
      <w:r>
        <w:rPr>
          <w:b/>
        </w:rPr>
        <w:lastRenderedPageBreak/>
        <w:t xml:space="preserve">FR-03 (Bulk CSV Onboarding): </w:t>
      </w:r>
      <w:r>
        <w:t>Parsing and batch ingestion of multi-student CSV records with automated validation and error flagging.</w:t>
      </w:r>
    </w:p>
    <w:p w14:paraId="78A6EE43" w14:textId="77777777" w:rsidR="00FA13D3" w:rsidRDefault="00514F36">
      <w:pPr>
        <w:pStyle w:val="ListBullet"/>
        <w:spacing w:after="80"/>
        <w:jc w:val="both"/>
      </w:pPr>
      <w:r>
        <w:rPr>
          <w:b/>
        </w:rPr>
        <w:t xml:space="preserve">FR-04 (Snake-Draft Formation): </w:t>
      </w:r>
      <w:r>
        <w:t>Automated team generation balancing composite talent ratings, project domains, and target team sizes (3–5 members).</w:t>
      </w:r>
    </w:p>
    <w:p w14:paraId="370F70A9" w14:textId="77777777" w:rsidR="00FA13D3" w:rsidRDefault="00514F36">
      <w:pPr>
        <w:pStyle w:val="ListBullet"/>
        <w:spacing w:after="80"/>
        <w:jc w:val="both"/>
      </w:pPr>
      <w:r>
        <w:rPr>
          <w:b/>
        </w:rPr>
        <w:t xml:space="preserve">FR-05 (ML Performance Prediction): </w:t>
      </w:r>
      <w:r>
        <w:t>Asynchronous calculation of team success probability score (0–100%) and potential tier categorization via Random Forest.</w:t>
      </w:r>
    </w:p>
    <w:p w14:paraId="6661C1A8" w14:textId="77777777" w:rsidR="00FA13D3" w:rsidRDefault="00514F36">
      <w:pPr>
        <w:pStyle w:val="ListBullet"/>
        <w:spacing w:after="80"/>
        <w:jc w:val="both"/>
      </w:pPr>
      <w:r>
        <w:rPr>
          <w:b/>
        </w:rPr>
        <w:t xml:space="preserve">FR-06 (Explainable Diagnostics): </w:t>
      </w:r>
      <w:r>
        <w:t>Generation of SHAP-inspired point contributions and actionable skill gap recommendations for mentors.</w:t>
      </w:r>
    </w:p>
    <w:p w14:paraId="4F4F480F" w14:textId="77777777" w:rsidR="00FA13D3" w:rsidRDefault="00514F36">
      <w:pPr>
        <w:pStyle w:val="ListBullet"/>
        <w:spacing w:after="80"/>
        <w:jc w:val="both"/>
      </w:pPr>
      <w:r>
        <w:rPr>
          <w:b/>
        </w:rPr>
        <w:t xml:space="preserve">FR-07 (What-If Interactive Swapper): </w:t>
      </w:r>
      <w:r>
        <w:t>Real-time swapping of student roster assignments with live API re-evaluation of team success scores.</w:t>
      </w:r>
    </w:p>
    <w:p w14:paraId="2F8C5538" w14:textId="77777777" w:rsidR="00FA13D3" w:rsidRDefault="00514F36">
      <w:pPr>
        <w:pStyle w:val="ListBullet"/>
        <w:spacing w:after="80"/>
        <w:jc w:val="both"/>
      </w:pPr>
      <w:r>
        <w:rPr>
          <w:b/>
        </w:rPr>
        <w:t xml:space="preserve">FR-08 (Hackathon Event Tracking): </w:t>
      </w:r>
      <w:r>
        <w:t>Management of college competitions, milestone deadlines, and team slot allocation tracking.</w:t>
      </w:r>
    </w:p>
    <w:p w14:paraId="35AE2328" w14:textId="77777777" w:rsidR="00FA13D3" w:rsidRDefault="00514F36">
      <w:pPr>
        <w:pStyle w:val="ListBullet"/>
        <w:spacing w:after="80"/>
        <w:jc w:val="both"/>
      </w:pPr>
      <w:r>
        <w:rPr>
          <w:b/>
        </w:rPr>
        <w:t xml:space="preserve">FR-09 (Benchmarking &amp; Ranking): </w:t>
      </w:r>
      <w:r>
        <w:t>Side-by-side multi-axis radar chart comparison matrix and automated podium leaderboard generation.</w:t>
      </w:r>
    </w:p>
    <w:p w14:paraId="748778E4" w14:textId="77777777" w:rsidR="00FA13D3" w:rsidRDefault="00514F36">
      <w:pPr>
        <w:pStyle w:val="ListBullet"/>
        <w:spacing w:after="80"/>
        <w:jc w:val="both"/>
      </w:pPr>
      <w:r>
        <w:rPr>
          <w:b/>
        </w:rPr>
        <w:t xml:space="preserve">FR-10 (Report Exporting): </w:t>
      </w:r>
      <w:r>
        <w:t>Generation of downloadable CSV roster datasets and printable faculty evaluation sheets.</w:t>
      </w:r>
    </w:p>
    <w:p w14:paraId="0C35A7FC" w14:textId="77777777" w:rsidR="00FA13D3" w:rsidRDefault="00514F36">
      <w:pPr>
        <w:spacing w:before="200" w:after="60"/>
      </w:pPr>
      <w:r>
        <w:rPr>
          <w:b/>
          <w:color w:val="27272A"/>
        </w:rPr>
        <w:t>3.2.2 Non-Functional Requirements (NFR)</w:t>
      </w:r>
    </w:p>
    <w:p w14:paraId="017A2A6B" w14:textId="77777777" w:rsidR="00FA13D3" w:rsidRDefault="00514F36">
      <w:pPr>
        <w:pStyle w:val="ListBullet"/>
        <w:spacing w:after="80"/>
        <w:jc w:val="both"/>
      </w:pPr>
      <w:r>
        <w:rPr>
          <w:b/>
        </w:rPr>
        <w:t xml:space="preserve">NFR-01 (Performance): </w:t>
      </w:r>
      <w:r>
        <w:t>Team generation for 100+ students must execute in under 250 ms; ML inference response under 100 ms.</w:t>
      </w:r>
    </w:p>
    <w:p w14:paraId="46BA035E" w14:textId="77777777" w:rsidR="00FA13D3" w:rsidRDefault="00514F36">
      <w:pPr>
        <w:pStyle w:val="ListBullet"/>
        <w:spacing w:after="80"/>
        <w:jc w:val="both"/>
      </w:pPr>
      <w:r>
        <w:rPr>
          <w:b/>
        </w:rPr>
        <w:t xml:space="preserve">NFR-02 (Data Integrity): </w:t>
      </w:r>
      <w:r>
        <w:t>Relational foreign keys and JPA cascade rules must prevent orphaned team members or duplicate registrations.</w:t>
      </w:r>
    </w:p>
    <w:p w14:paraId="69200557" w14:textId="77777777" w:rsidR="00FA13D3" w:rsidRDefault="00514F36">
      <w:pPr>
        <w:pStyle w:val="ListBullet"/>
        <w:spacing w:after="80"/>
        <w:jc w:val="both"/>
      </w:pPr>
      <w:r>
        <w:rPr>
          <w:b/>
        </w:rPr>
        <w:t xml:space="preserve">NFR-03 (Fault Tolerance): </w:t>
      </w:r>
      <w:r>
        <w:t>Java backend must provide deterministic heuristic fallbacks if the external Python ML service is offline.</w:t>
      </w:r>
    </w:p>
    <w:p w14:paraId="0C79B7E5" w14:textId="77777777" w:rsidR="00FA13D3" w:rsidRDefault="00514F36">
      <w:pPr>
        <w:pStyle w:val="ListBullet"/>
        <w:spacing w:after="80"/>
        <w:jc w:val="both"/>
      </w:pPr>
      <w:r>
        <w:rPr>
          <w:b/>
        </w:rPr>
        <w:t xml:space="preserve">NFR-04 (Usability &amp; Design): </w:t>
      </w:r>
      <w:r>
        <w:t>Responsive Single-Page Application (SPA) supporting Warm Cream light mode and Dark Charcoal mode.</w:t>
      </w:r>
    </w:p>
    <w:p w14:paraId="34908523" w14:textId="77777777" w:rsidR="00FA13D3" w:rsidRDefault="00514F36">
      <w:pPr>
        <w:spacing w:before="280" w:after="80"/>
      </w:pPr>
      <w:r>
        <w:rPr>
          <w:b/>
          <w:color w:val="064E3B"/>
          <w:sz w:val="26"/>
        </w:rPr>
        <w:t>3.3 HARDWARE AND SOFTWARE REQUIREMENTS</w:t>
      </w:r>
    </w:p>
    <w:p w14:paraId="27506B5B" w14:textId="77777777" w:rsidR="00FA13D3" w:rsidRDefault="00514F36">
      <w:pPr>
        <w:jc w:val="both"/>
      </w:pPr>
      <w:r>
        <w:t>Table 3.2 enumerates the exact hardware and software specifications utilized in the project.</w:t>
      </w:r>
    </w:p>
    <w:p w14:paraId="53333B27" w14:textId="77777777" w:rsidR="00FA13D3" w:rsidRDefault="00514F36">
      <w:pPr>
        <w:spacing w:before="200" w:after="80"/>
        <w:jc w:val="center"/>
      </w:pPr>
      <w:r>
        <w:rPr>
          <w:b/>
          <w:sz w:val="22"/>
        </w:rPr>
        <w:t>Table 3.2 – Hardware and Software Development Specifications</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2160"/>
        <w:gridCol w:w="3888"/>
        <w:gridCol w:w="3024"/>
      </w:tblGrid>
      <w:tr w:rsidR="00FA13D3" w14:paraId="666C3B38" w14:textId="77777777">
        <w:trPr>
          <w:jc w:val="center"/>
        </w:trPr>
        <w:tc>
          <w:tcPr>
            <w:tcW w:w="2160" w:type="dxa"/>
            <w:shd w:val="clear" w:color="auto" w:fill="E2E8F0"/>
            <w:tcMar>
              <w:top w:w="120" w:type="dxa"/>
              <w:left w:w="140" w:type="dxa"/>
              <w:bottom w:w="120" w:type="dxa"/>
              <w:right w:w="140" w:type="dxa"/>
            </w:tcMar>
          </w:tcPr>
          <w:p w14:paraId="6F7130BD" w14:textId="77777777" w:rsidR="00FA13D3" w:rsidRDefault="00514F36">
            <w:pPr>
              <w:spacing w:after="0"/>
              <w:jc w:val="center"/>
            </w:pPr>
            <w:r>
              <w:rPr>
                <w:b/>
                <w:color w:val="0F172A"/>
                <w:sz w:val="21"/>
              </w:rPr>
              <w:t>CATEGORY</w:t>
            </w:r>
          </w:p>
        </w:tc>
        <w:tc>
          <w:tcPr>
            <w:tcW w:w="3888" w:type="dxa"/>
            <w:shd w:val="clear" w:color="auto" w:fill="E2E8F0"/>
            <w:tcMar>
              <w:top w:w="120" w:type="dxa"/>
              <w:left w:w="140" w:type="dxa"/>
              <w:bottom w:w="120" w:type="dxa"/>
              <w:right w:w="140" w:type="dxa"/>
            </w:tcMar>
          </w:tcPr>
          <w:p w14:paraId="6467C03D" w14:textId="77777777" w:rsidR="00FA13D3" w:rsidRDefault="00514F36">
            <w:pPr>
              <w:spacing w:after="0"/>
              <w:jc w:val="center"/>
            </w:pPr>
            <w:r>
              <w:rPr>
                <w:b/>
                <w:color w:val="0F172A"/>
                <w:sz w:val="21"/>
              </w:rPr>
              <w:t>DEVELOPMENT SPECIFICATION</w:t>
            </w:r>
          </w:p>
        </w:tc>
        <w:tc>
          <w:tcPr>
            <w:tcW w:w="3024" w:type="dxa"/>
            <w:shd w:val="clear" w:color="auto" w:fill="E2E8F0"/>
            <w:tcMar>
              <w:top w:w="120" w:type="dxa"/>
              <w:left w:w="140" w:type="dxa"/>
              <w:bottom w:w="120" w:type="dxa"/>
              <w:right w:w="140" w:type="dxa"/>
            </w:tcMar>
          </w:tcPr>
          <w:p w14:paraId="7B46CE7B" w14:textId="77777777" w:rsidR="00FA13D3" w:rsidRDefault="00514F36">
            <w:pPr>
              <w:spacing w:after="0"/>
              <w:jc w:val="center"/>
            </w:pPr>
            <w:r>
              <w:rPr>
                <w:b/>
                <w:color w:val="0F172A"/>
                <w:sz w:val="21"/>
              </w:rPr>
              <w:t>MINIMUM REQUIREMENT</w:t>
            </w:r>
          </w:p>
        </w:tc>
      </w:tr>
      <w:tr w:rsidR="00FA13D3" w14:paraId="53DBFAE7" w14:textId="77777777">
        <w:trPr>
          <w:jc w:val="center"/>
        </w:trPr>
        <w:tc>
          <w:tcPr>
            <w:tcW w:w="2160" w:type="dxa"/>
            <w:shd w:val="clear" w:color="auto" w:fill="FFFFFF"/>
            <w:tcMar>
              <w:top w:w="100" w:type="dxa"/>
              <w:left w:w="120" w:type="dxa"/>
              <w:bottom w:w="100" w:type="dxa"/>
              <w:right w:w="120" w:type="dxa"/>
            </w:tcMar>
          </w:tcPr>
          <w:p w14:paraId="6128BAF8" w14:textId="77777777" w:rsidR="00FA13D3" w:rsidRDefault="00514F36">
            <w:pPr>
              <w:spacing w:after="0"/>
              <w:jc w:val="center"/>
            </w:pPr>
            <w:r>
              <w:rPr>
                <w:sz w:val="20"/>
              </w:rPr>
              <w:t>Processor</w:t>
            </w:r>
          </w:p>
        </w:tc>
        <w:tc>
          <w:tcPr>
            <w:tcW w:w="3888" w:type="dxa"/>
            <w:shd w:val="clear" w:color="auto" w:fill="FFFFFF"/>
            <w:tcMar>
              <w:top w:w="100" w:type="dxa"/>
              <w:left w:w="120" w:type="dxa"/>
              <w:bottom w:w="100" w:type="dxa"/>
              <w:right w:w="120" w:type="dxa"/>
            </w:tcMar>
          </w:tcPr>
          <w:p w14:paraId="72999DF3" w14:textId="77777777" w:rsidR="00FA13D3" w:rsidRDefault="00514F36">
            <w:pPr>
              <w:spacing w:after="0"/>
            </w:pPr>
            <w:r>
              <w:rPr>
                <w:sz w:val="20"/>
              </w:rPr>
              <w:t>Intel Core i5 / AMD Ryzen 5 (6 Cores, 3.2 GHz)</w:t>
            </w:r>
          </w:p>
        </w:tc>
        <w:tc>
          <w:tcPr>
            <w:tcW w:w="3024" w:type="dxa"/>
            <w:shd w:val="clear" w:color="auto" w:fill="FFFFFF"/>
            <w:tcMar>
              <w:top w:w="100" w:type="dxa"/>
              <w:left w:w="120" w:type="dxa"/>
              <w:bottom w:w="100" w:type="dxa"/>
              <w:right w:w="120" w:type="dxa"/>
            </w:tcMar>
          </w:tcPr>
          <w:p w14:paraId="0A4D55A9" w14:textId="77777777" w:rsidR="00FA13D3" w:rsidRDefault="00514F36">
            <w:pPr>
              <w:spacing w:after="0"/>
            </w:pPr>
            <w:r>
              <w:rPr>
                <w:sz w:val="20"/>
              </w:rPr>
              <w:t>Dual Core 2.0 GHz Processor</w:t>
            </w:r>
          </w:p>
        </w:tc>
      </w:tr>
      <w:tr w:rsidR="00FA13D3" w14:paraId="781D047A" w14:textId="77777777">
        <w:trPr>
          <w:jc w:val="center"/>
        </w:trPr>
        <w:tc>
          <w:tcPr>
            <w:tcW w:w="2160" w:type="dxa"/>
            <w:shd w:val="clear" w:color="auto" w:fill="F8FAFC"/>
            <w:tcMar>
              <w:top w:w="100" w:type="dxa"/>
              <w:left w:w="120" w:type="dxa"/>
              <w:bottom w:w="100" w:type="dxa"/>
              <w:right w:w="120" w:type="dxa"/>
            </w:tcMar>
          </w:tcPr>
          <w:p w14:paraId="393546D6" w14:textId="77777777" w:rsidR="00FA13D3" w:rsidRDefault="00514F36">
            <w:pPr>
              <w:spacing w:after="0"/>
              <w:jc w:val="center"/>
            </w:pPr>
            <w:r>
              <w:rPr>
                <w:sz w:val="20"/>
              </w:rPr>
              <w:t>System Memory (RAM)</w:t>
            </w:r>
          </w:p>
        </w:tc>
        <w:tc>
          <w:tcPr>
            <w:tcW w:w="3888" w:type="dxa"/>
            <w:shd w:val="clear" w:color="auto" w:fill="F8FAFC"/>
            <w:tcMar>
              <w:top w:w="100" w:type="dxa"/>
              <w:left w:w="120" w:type="dxa"/>
              <w:bottom w:w="100" w:type="dxa"/>
              <w:right w:w="120" w:type="dxa"/>
            </w:tcMar>
          </w:tcPr>
          <w:p w14:paraId="4BEB4E31" w14:textId="77777777" w:rsidR="00FA13D3" w:rsidRDefault="00514F36">
            <w:pPr>
              <w:spacing w:after="0"/>
            </w:pPr>
            <w:r>
              <w:rPr>
                <w:sz w:val="20"/>
              </w:rPr>
              <w:t>16 GB DDR4 RAM</w:t>
            </w:r>
          </w:p>
        </w:tc>
        <w:tc>
          <w:tcPr>
            <w:tcW w:w="3024" w:type="dxa"/>
            <w:shd w:val="clear" w:color="auto" w:fill="F8FAFC"/>
            <w:tcMar>
              <w:top w:w="100" w:type="dxa"/>
              <w:left w:w="120" w:type="dxa"/>
              <w:bottom w:w="100" w:type="dxa"/>
              <w:right w:w="120" w:type="dxa"/>
            </w:tcMar>
          </w:tcPr>
          <w:p w14:paraId="1D238E76" w14:textId="77777777" w:rsidR="00FA13D3" w:rsidRDefault="00514F36">
            <w:pPr>
              <w:spacing w:after="0"/>
              <w:jc w:val="center"/>
            </w:pPr>
            <w:r>
              <w:rPr>
                <w:sz w:val="20"/>
              </w:rPr>
              <w:t>8 GB RAM</w:t>
            </w:r>
          </w:p>
        </w:tc>
      </w:tr>
      <w:tr w:rsidR="00FA13D3" w14:paraId="00AEC053" w14:textId="77777777">
        <w:trPr>
          <w:jc w:val="center"/>
        </w:trPr>
        <w:tc>
          <w:tcPr>
            <w:tcW w:w="2160" w:type="dxa"/>
            <w:shd w:val="clear" w:color="auto" w:fill="FFFFFF"/>
            <w:tcMar>
              <w:top w:w="100" w:type="dxa"/>
              <w:left w:w="120" w:type="dxa"/>
              <w:bottom w:w="100" w:type="dxa"/>
              <w:right w:w="120" w:type="dxa"/>
            </w:tcMar>
          </w:tcPr>
          <w:p w14:paraId="0C41C4B1" w14:textId="77777777" w:rsidR="00FA13D3" w:rsidRDefault="00514F36">
            <w:pPr>
              <w:spacing w:after="0"/>
              <w:jc w:val="center"/>
            </w:pPr>
            <w:r>
              <w:rPr>
                <w:sz w:val="20"/>
              </w:rPr>
              <w:t>Storage</w:t>
            </w:r>
          </w:p>
        </w:tc>
        <w:tc>
          <w:tcPr>
            <w:tcW w:w="3888" w:type="dxa"/>
            <w:shd w:val="clear" w:color="auto" w:fill="FFFFFF"/>
            <w:tcMar>
              <w:top w:w="100" w:type="dxa"/>
              <w:left w:w="120" w:type="dxa"/>
              <w:bottom w:w="100" w:type="dxa"/>
              <w:right w:w="120" w:type="dxa"/>
            </w:tcMar>
          </w:tcPr>
          <w:p w14:paraId="52238441" w14:textId="77777777" w:rsidR="00FA13D3" w:rsidRDefault="00514F36">
            <w:pPr>
              <w:spacing w:after="0"/>
            </w:pPr>
            <w:r>
              <w:rPr>
                <w:sz w:val="20"/>
              </w:rPr>
              <w:t>512 GB NVMe SSD</w:t>
            </w:r>
          </w:p>
        </w:tc>
        <w:tc>
          <w:tcPr>
            <w:tcW w:w="3024" w:type="dxa"/>
            <w:shd w:val="clear" w:color="auto" w:fill="FFFFFF"/>
            <w:tcMar>
              <w:top w:w="100" w:type="dxa"/>
              <w:left w:w="120" w:type="dxa"/>
              <w:bottom w:w="100" w:type="dxa"/>
              <w:right w:w="120" w:type="dxa"/>
            </w:tcMar>
          </w:tcPr>
          <w:p w14:paraId="3795962B" w14:textId="77777777" w:rsidR="00FA13D3" w:rsidRDefault="00514F36">
            <w:pPr>
              <w:spacing w:after="0"/>
            </w:pPr>
            <w:r>
              <w:rPr>
                <w:sz w:val="20"/>
              </w:rPr>
              <w:t>20 GB Free Disk Space</w:t>
            </w:r>
          </w:p>
        </w:tc>
      </w:tr>
      <w:tr w:rsidR="00FA13D3" w14:paraId="54E66B4E" w14:textId="77777777">
        <w:trPr>
          <w:jc w:val="center"/>
        </w:trPr>
        <w:tc>
          <w:tcPr>
            <w:tcW w:w="2160" w:type="dxa"/>
            <w:shd w:val="clear" w:color="auto" w:fill="F8FAFC"/>
            <w:tcMar>
              <w:top w:w="100" w:type="dxa"/>
              <w:left w:w="120" w:type="dxa"/>
              <w:bottom w:w="100" w:type="dxa"/>
              <w:right w:w="120" w:type="dxa"/>
            </w:tcMar>
          </w:tcPr>
          <w:p w14:paraId="4B14D551" w14:textId="77777777" w:rsidR="00FA13D3" w:rsidRDefault="00514F36">
            <w:pPr>
              <w:spacing w:after="0"/>
              <w:jc w:val="center"/>
            </w:pPr>
            <w:r>
              <w:rPr>
                <w:sz w:val="20"/>
              </w:rPr>
              <w:lastRenderedPageBreak/>
              <w:t>Operating System</w:t>
            </w:r>
          </w:p>
        </w:tc>
        <w:tc>
          <w:tcPr>
            <w:tcW w:w="3888" w:type="dxa"/>
            <w:shd w:val="clear" w:color="auto" w:fill="F8FAFC"/>
            <w:tcMar>
              <w:top w:w="100" w:type="dxa"/>
              <w:left w:w="120" w:type="dxa"/>
              <w:bottom w:w="100" w:type="dxa"/>
              <w:right w:w="120" w:type="dxa"/>
            </w:tcMar>
          </w:tcPr>
          <w:p w14:paraId="794861DC" w14:textId="77777777" w:rsidR="00FA13D3" w:rsidRDefault="00514F36">
            <w:pPr>
              <w:spacing w:after="0"/>
            </w:pPr>
            <w:r>
              <w:rPr>
                <w:sz w:val="20"/>
              </w:rPr>
              <w:t>Microsoft Windows 11 (64-bit)</w:t>
            </w:r>
          </w:p>
        </w:tc>
        <w:tc>
          <w:tcPr>
            <w:tcW w:w="3024" w:type="dxa"/>
            <w:shd w:val="clear" w:color="auto" w:fill="F8FAFC"/>
            <w:tcMar>
              <w:top w:w="100" w:type="dxa"/>
              <w:left w:w="120" w:type="dxa"/>
              <w:bottom w:w="100" w:type="dxa"/>
              <w:right w:w="120" w:type="dxa"/>
            </w:tcMar>
          </w:tcPr>
          <w:p w14:paraId="68DF2DA1" w14:textId="77777777" w:rsidR="00FA13D3" w:rsidRDefault="00514F36">
            <w:pPr>
              <w:spacing w:after="0"/>
            </w:pPr>
            <w:r>
              <w:rPr>
                <w:sz w:val="20"/>
              </w:rPr>
              <w:t>Windows 10 / Linux / macOS</w:t>
            </w:r>
          </w:p>
        </w:tc>
      </w:tr>
      <w:tr w:rsidR="00FA13D3" w14:paraId="5972585A" w14:textId="77777777">
        <w:trPr>
          <w:jc w:val="center"/>
        </w:trPr>
        <w:tc>
          <w:tcPr>
            <w:tcW w:w="2160" w:type="dxa"/>
            <w:shd w:val="clear" w:color="auto" w:fill="FFFFFF"/>
            <w:tcMar>
              <w:top w:w="100" w:type="dxa"/>
              <w:left w:w="120" w:type="dxa"/>
              <w:bottom w:w="100" w:type="dxa"/>
              <w:right w:w="120" w:type="dxa"/>
            </w:tcMar>
          </w:tcPr>
          <w:p w14:paraId="26AF65CE" w14:textId="77777777" w:rsidR="00FA13D3" w:rsidRDefault="00514F36">
            <w:pPr>
              <w:spacing w:after="0"/>
              <w:jc w:val="center"/>
            </w:pPr>
            <w:r>
              <w:rPr>
                <w:sz w:val="20"/>
              </w:rPr>
              <w:t>Java Platform</w:t>
            </w:r>
          </w:p>
        </w:tc>
        <w:tc>
          <w:tcPr>
            <w:tcW w:w="3888" w:type="dxa"/>
            <w:shd w:val="clear" w:color="auto" w:fill="FFFFFF"/>
            <w:tcMar>
              <w:top w:w="100" w:type="dxa"/>
              <w:left w:w="120" w:type="dxa"/>
              <w:bottom w:w="100" w:type="dxa"/>
              <w:right w:w="120" w:type="dxa"/>
            </w:tcMar>
          </w:tcPr>
          <w:p w14:paraId="31E15AD7" w14:textId="77777777" w:rsidR="00FA13D3" w:rsidRDefault="00514F36">
            <w:pPr>
              <w:spacing w:after="0"/>
            </w:pPr>
            <w:r>
              <w:rPr>
                <w:sz w:val="20"/>
              </w:rPr>
              <w:t>Java Development Kit (JDK) 21 (LTS)</w:t>
            </w:r>
          </w:p>
        </w:tc>
        <w:tc>
          <w:tcPr>
            <w:tcW w:w="3024" w:type="dxa"/>
            <w:shd w:val="clear" w:color="auto" w:fill="FFFFFF"/>
            <w:tcMar>
              <w:top w:w="100" w:type="dxa"/>
              <w:left w:w="120" w:type="dxa"/>
              <w:bottom w:w="100" w:type="dxa"/>
              <w:right w:w="120" w:type="dxa"/>
            </w:tcMar>
          </w:tcPr>
          <w:p w14:paraId="2D66BD21" w14:textId="77777777" w:rsidR="00FA13D3" w:rsidRDefault="00514F36">
            <w:pPr>
              <w:spacing w:after="0"/>
            </w:pPr>
            <w:r>
              <w:rPr>
                <w:sz w:val="20"/>
              </w:rPr>
              <w:t>JDK 17 (LTS)</w:t>
            </w:r>
          </w:p>
        </w:tc>
      </w:tr>
      <w:tr w:rsidR="00FA13D3" w14:paraId="41874B8F" w14:textId="77777777">
        <w:trPr>
          <w:jc w:val="center"/>
        </w:trPr>
        <w:tc>
          <w:tcPr>
            <w:tcW w:w="2160" w:type="dxa"/>
            <w:shd w:val="clear" w:color="auto" w:fill="F8FAFC"/>
            <w:tcMar>
              <w:top w:w="100" w:type="dxa"/>
              <w:left w:w="120" w:type="dxa"/>
              <w:bottom w:w="100" w:type="dxa"/>
              <w:right w:w="120" w:type="dxa"/>
            </w:tcMar>
          </w:tcPr>
          <w:p w14:paraId="12B46BD6" w14:textId="77777777" w:rsidR="00FA13D3" w:rsidRDefault="00514F36">
            <w:pPr>
              <w:spacing w:after="0"/>
              <w:jc w:val="center"/>
            </w:pPr>
            <w:r>
              <w:rPr>
                <w:sz w:val="20"/>
              </w:rPr>
              <w:t>Backend Framework</w:t>
            </w:r>
          </w:p>
        </w:tc>
        <w:tc>
          <w:tcPr>
            <w:tcW w:w="3888" w:type="dxa"/>
            <w:shd w:val="clear" w:color="auto" w:fill="F8FAFC"/>
            <w:tcMar>
              <w:top w:w="100" w:type="dxa"/>
              <w:left w:w="120" w:type="dxa"/>
              <w:bottom w:w="100" w:type="dxa"/>
              <w:right w:w="120" w:type="dxa"/>
            </w:tcMar>
          </w:tcPr>
          <w:p w14:paraId="2E999CE0" w14:textId="77777777" w:rsidR="00FA13D3" w:rsidRDefault="00514F36">
            <w:pPr>
              <w:spacing w:after="0"/>
            </w:pPr>
            <w:r>
              <w:rPr>
                <w:sz w:val="20"/>
              </w:rPr>
              <w:t>Spring Boot 3.3.3 (Spring Web, Data JPA)</w:t>
            </w:r>
          </w:p>
        </w:tc>
        <w:tc>
          <w:tcPr>
            <w:tcW w:w="3024" w:type="dxa"/>
            <w:shd w:val="clear" w:color="auto" w:fill="F8FAFC"/>
            <w:tcMar>
              <w:top w:w="100" w:type="dxa"/>
              <w:left w:w="120" w:type="dxa"/>
              <w:bottom w:w="100" w:type="dxa"/>
              <w:right w:w="120" w:type="dxa"/>
            </w:tcMar>
          </w:tcPr>
          <w:p w14:paraId="562416B0" w14:textId="77777777" w:rsidR="00FA13D3" w:rsidRDefault="00514F36">
            <w:pPr>
              <w:spacing w:after="0"/>
            </w:pPr>
            <w:r>
              <w:rPr>
                <w:sz w:val="20"/>
              </w:rPr>
              <w:t>Spring Boot 3.0+</w:t>
            </w:r>
          </w:p>
        </w:tc>
      </w:tr>
      <w:tr w:rsidR="00FA13D3" w14:paraId="616AE272" w14:textId="77777777">
        <w:trPr>
          <w:jc w:val="center"/>
        </w:trPr>
        <w:tc>
          <w:tcPr>
            <w:tcW w:w="2160" w:type="dxa"/>
            <w:shd w:val="clear" w:color="auto" w:fill="FFFFFF"/>
            <w:tcMar>
              <w:top w:w="100" w:type="dxa"/>
              <w:left w:w="120" w:type="dxa"/>
              <w:bottom w:w="100" w:type="dxa"/>
              <w:right w:w="120" w:type="dxa"/>
            </w:tcMar>
          </w:tcPr>
          <w:p w14:paraId="7E6A7CD2" w14:textId="77777777" w:rsidR="00FA13D3" w:rsidRDefault="00514F36">
            <w:pPr>
              <w:spacing w:after="0"/>
              <w:jc w:val="center"/>
            </w:pPr>
            <w:r>
              <w:rPr>
                <w:sz w:val="20"/>
              </w:rPr>
              <w:t>Build Tool</w:t>
            </w:r>
          </w:p>
        </w:tc>
        <w:tc>
          <w:tcPr>
            <w:tcW w:w="3888" w:type="dxa"/>
            <w:shd w:val="clear" w:color="auto" w:fill="FFFFFF"/>
            <w:tcMar>
              <w:top w:w="100" w:type="dxa"/>
              <w:left w:w="120" w:type="dxa"/>
              <w:bottom w:w="100" w:type="dxa"/>
              <w:right w:w="120" w:type="dxa"/>
            </w:tcMar>
          </w:tcPr>
          <w:p w14:paraId="56437641" w14:textId="77777777" w:rsidR="00FA13D3" w:rsidRDefault="00514F36">
            <w:pPr>
              <w:spacing w:after="0"/>
            </w:pPr>
            <w:r>
              <w:rPr>
                <w:sz w:val="20"/>
              </w:rPr>
              <w:t>Apache Maven 3.9.9</w:t>
            </w:r>
          </w:p>
        </w:tc>
        <w:tc>
          <w:tcPr>
            <w:tcW w:w="3024" w:type="dxa"/>
            <w:shd w:val="clear" w:color="auto" w:fill="FFFFFF"/>
            <w:tcMar>
              <w:top w:w="100" w:type="dxa"/>
              <w:left w:w="120" w:type="dxa"/>
              <w:bottom w:w="100" w:type="dxa"/>
              <w:right w:w="120" w:type="dxa"/>
            </w:tcMar>
          </w:tcPr>
          <w:p w14:paraId="751C8017" w14:textId="77777777" w:rsidR="00FA13D3" w:rsidRDefault="00514F36">
            <w:pPr>
              <w:spacing w:after="0"/>
            </w:pPr>
            <w:r>
              <w:rPr>
                <w:sz w:val="20"/>
              </w:rPr>
              <w:t>Maven 3.8+</w:t>
            </w:r>
          </w:p>
        </w:tc>
      </w:tr>
      <w:tr w:rsidR="00FA13D3" w14:paraId="2086FE30" w14:textId="77777777">
        <w:trPr>
          <w:jc w:val="center"/>
        </w:trPr>
        <w:tc>
          <w:tcPr>
            <w:tcW w:w="2160" w:type="dxa"/>
            <w:shd w:val="clear" w:color="auto" w:fill="F8FAFC"/>
            <w:tcMar>
              <w:top w:w="100" w:type="dxa"/>
              <w:left w:w="120" w:type="dxa"/>
              <w:bottom w:w="100" w:type="dxa"/>
              <w:right w:w="120" w:type="dxa"/>
            </w:tcMar>
          </w:tcPr>
          <w:p w14:paraId="5C7E256D" w14:textId="77777777" w:rsidR="00FA13D3" w:rsidRDefault="00514F36">
            <w:pPr>
              <w:spacing w:after="0"/>
              <w:jc w:val="center"/>
            </w:pPr>
            <w:r>
              <w:rPr>
                <w:sz w:val="20"/>
              </w:rPr>
              <w:t>Database Engine</w:t>
            </w:r>
          </w:p>
        </w:tc>
        <w:tc>
          <w:tcPr>
            <w:tcW w:w="3888" w:type="dxa"/>
            <w:shd w:val="clear" w:color="auto" w:fill="F8FAFC"/>
            <w:tcMar>
              <w:top w:w="100" w:type="dxa"/>
              <w:left w:w="120" w:type="dxa"/>
              <w:bottom w:w="100" w:type="dxa"/>
              <w:right w:w="120" w:type="dxa"/>
            </w:tcMar>
          </w:tcPr>
          <w:p w14:paraId="6E6EA3A8" w14:textId="77777777" w:rsidR="00FA13D3" w:rsidRDefault="00514F36">
            <w:pPr>
              <w:spacing w:after="0"/>
            </w:pPr>
            <w:r>
              <w:rPr>
                <w:sz w:val="20"/>
              </w:rPr>
              <w:t>H2 Embedded File Database / MySQL 8.0</w:t>
            </w:r>
          </w:p>
        </w:tc>
        <w:tc>
          <w:tcPr>
            <w:tcW w:w="3024" w:type="dxa"/>
            <w:shd w:val="clear" w:color="auto" w:fill="F8FAFC"/>
            <w:tcMar>
              <w:top w:w="100" w:type="dxa"/>
              <w:left w:w="120" w:type="dxa"/>
              <w:bottom w:w="100" w:type="dxa"/>
              <w:right w:w="120" w:type="dxa"/>
            </w:tcMar>
          </w:tcPr>
          <w:p w14:paraId="258954CD" w14:textId="77777777" w:rsidR="00FA13D3" w:rsidRDefault="00514F36">
            <w:pPr>
              <w:spacing w:after="0"/>
            </w:pPr>
            <w:r>
              <w:rPr>
                <w:sz w:val="20"/>
              </w:rPr>
              <w:t>MySQL 5.7+ / H2</w:t>
            </w:r>
          </w:p>
        </w:tc>
      </w:tr>
      <w:tr w:rsidR="00FA13D3" w14:paraId="244BB111" w14:textId="77777777">
        <w:trPr>
          <w:jc w:val="center"/>
        </w:trPr>
        <w:tc>
          <w:tcPr>
            <w:tcW w:w="2160" w:type="dxa"/>
            <w:shd w:val="clear" w:color="auto" w:fill="FFFFFF"/>
            <w:tcMar>
              <w:top w:w="100" w:type="dxa"/>
              <w:left w:w="120" w:type="dxa"/>
              <w:bottom w:w="100" w:type="dxa"/>
              <w:right w:w="120" w:type="dxa"/>
            </w:tcMar>
          </w:tcPr>
          <w:p w14:paraId="75D23660" w14:textId="77777777" w:rsidR="00FA13D3" w:rsidRDefault="00514F36">
            <w:pPr>
              <w:spacing w:after="0"/>
              <w:jc w:val="center"/>
            </w:pPr>
            <w:r>
              <w:rPr>
                <w:sz w:val="20"/>
              </w:rPr>
              <w:t>ML Microservice</w:t>
            </w:r>
          </w:p>
        </w:tc>
        <w:tc>
          <w:tcPr>
            <w:tcW w:w="3888" w:type="dxa"/>
            <w:shd w:val="clear" w:color="auto" w:fill="FFFFFF"/>
            <w:tcMar>
              <w:top w:w="100" w:type="dxa"/>
              <w:left w:w="120" w:type="dxa"/>
              <w:bottom w:w="100" w:type="dxa"/>
              <w:right w:w="120" w:type="dxa"/>
            </w:tcMar>
          </w:tcPr>
          <w:p w14:paraId="1C7CF0E5" w14:textId="77777777" w:rsidR="00FA13D3" w:rsidRDefault="00514F36">
            <w:pPr>
              <w:spacing w:after="0"/>
            </w:pPr>
            <w:r>
              <w:rPr>
                <w:sz w:val="20"/>
              </w:rPr>
              <w:t>Python 3.13 / 3.14 with Flask 3.1.3</w:t>
            </w:r>
          </w:p>
        </w:tc>
        <w:tc>
          <w:tcPr>
            <w:tcW w:w="3024" w:type="dxa"/>
            <w:shd w:val="clear" w:color="auto" w:fill="FFFFFF"/>
            <w:tcMar>
              <w:top w:w="100" w:type="dxa"/>
              <w:left w:w="120" w:type="dxa"/>
              <w:bottom w:w="100" w:type="dxa"/>
              <w:right w:w="120" w:type="dxa"/>
            </w:tcMar>
          </w:tcPr>
          <w:p w14:paraId="003249F3" w14:textId="77777777" w:rsidR="00FA13D3" w:rsidRDefault="00514F36">
            <w:pPr>
              <w:spacing w:after="0"/>
            </w:pPr>
            <w:r>
              <w:rPr>
                <w:sz w:val="20"/>
              </w:rPr>
              <w:t>Python 3.10+</w:t>
            </w:r>
          </w:p>
        </w:tc>
      </w:tr>
      <w:tr w:rsidR="00FA13D3" w14:paraId="27FFEFC0" w14:textId="77777777">
        <w:trPr>
          <w:jc w:val="center"/>
        </w:trPr>
        <w:tc>
          <w:tcPr>
            <w:tcW w:w="2160" w:type="dxa"/>
            <w:shd w:val="clear" w:color="auto" w:fill="F8FAFC"/>
            <w:tcMar>
              <w:top w:w="100" w:type="dxa"/>
              <w:left w:w="120" w:type="dxa"/>
              <w:bottom w:w="100" w:type="dxa"/>
              <w:right w:w="120" w:type="dxa"/>
            </w:tcMar>
          </w:tcPr>
          <w:p w14:paraId="06D49F17" w14:textId="77777777" w:rsidR="00FA13D3" w:rsidRDefault="00514F36">
            <w:pPr>
              <w:spacing w:after="0"/>
              <w:jc w:val="center"/>
            </w:pPr>
            <w:r>
              <w:rPr>
                <w:sz w:val="20"/>
              </w:rPr>
              <w:t>Data Science Libraries</w:t>
            </w:r>
          </w:p>
        </w:tc>
        <w:tc>
          <w:tcPr>
            <w:tcW w:w="3888" w:type="dxa"/>
            <w:shd w:val="clear" w:color="auto" w:fill="F8FAFC"/>
            <w:tcMar>
              <w:top w:w="100" w:type="dxa"/>
              <w:left w:w="120" w:type="dxa"/>
              <w:bottom w:w="100" w:type="dxa"/>
              <w:right w:w="120" w:type="dxa"/>
            </w:tcMar>
          </w:tcPr>
          <w:p w14:paraId="25E7E2EA" w14:textId="77777777" w:rsidR="00FA13D3" w:rsidRDefault="00514F36">
            <w:pPr>
              <w:spacing w:after="0"/>
            </w:pPr>
            <w:r>
              <w:rPr>
                <w:sz w:val="20"/>
              </w:rPr>
              <w:t>Scikit-Learn 1.9.0, Pandas, NumPy, Joblib</w:t>
            </w:r>
          </w:p>
        </w:tc>
        <w:tc>
          <w:tcPr>
            <w:tcW w:w="3024" w:type="dxa"/>
            <w:shd w:val="clear" w:color="auto" w:fill="F8FAFC"/>
            <w:tcMar>
              <w:top w:w="100" w:type="dxa"/>
              <w:left w:w="120" w:type="dxa"/>
              <w:bottom w:w="100" w:type="dxa"/>
              <w:right w:w="120" w:type="dxa"/>
            </w:tcMar>
          </w:tcPr>
          <w:p w14:paraId="4BF8EF44" w14:textId="77777777" w:rsidR="00FA13D3" w:rsidRDefault="00514F36">
            <w:pPr>
              <w:spacing w:after="0"/>
            </w:pPr>
            <w:r>
              <w:rPr>
                <w:sz w:val="20"/>
              </w:rPr>
              <w:t>Scikit-Learn 1.0+</w:t>
            </w:r>
          </w:p>
        </w:tc>
      </w:tr>
      <w:tr w:rsidR="00FA13D3" w14:paraId="03E788D9" w14:textId="77777777">
        <w:trPr>
          <w:jc w:val="center"/>
        </w:trPr>
        <w:tc>
          <w:tcPr>
            <w:tcW w:w="2160" w:type="dxa"/>
            <w:shd w:val="clear" w:color="auto" w:fill="FFFFFF"/>
            <w:tcMar>
              <w:top w:w="100" w:type="dxa"/>
              <w:left w:w="120" w:type="dxa"/>
              <w:bottom w:w="100" w:type="dxa"/>
              <w:right w:w="120" w:type="dxa"/>
            </w:tcMar>
          </w:tcPr>
          <w:p w14:paraId="209D6FBE" w14:textId="77777777" w:rsidR="00FA13D3" w:rsidRDefault="00514F36">
            <w:pPr>
              <w:spacing w:after="0"/>
              <w:jc w:val="center"/>
            </w:pPr>
            <w:r>
              <w:rPr>
                <w:sz w:val="20"/>
              </w:rPr>
              <w:t>Frontend UI</w:t>
            </w:r>
          </w:p>
        </w:tc>
        <w:tc>
          <w:tcPr>
            <w:tcW w:w="3888" w:type="dxa"/>
            <w:shd w:val="clear" w:color="auto" w:fill="FFFFFF"/>
            <w:tcMar>
              <w:top w:w="100" w:type="dxa"/>
              <w:left w:w="120" w:type="dxa"/>
              <w:bottom w:w="100" w:type="dxa"/>
              <w:right w:w="120" w:type="dxa"/>
            </w:tcMar>
          </w:tcPr>
          <w:p w14:paraId="52D4A171" w14:textId="77777777" w:rsidR="00FA13D3" w:rsidRDefault="00514F36">
            <w:pPr>
              <w:spacing w:after="0"/>
            </w:pPr>
            <w:r>
              <w:rPr>
                <w:sz w:val="20"/>
              </w:rPr>
              <w:t>HTML5, CSS3 Glassmorphism, Vanilla JS, Chart.js 4.4</w:t>
            </w:r>
          </w:p>
        </w:tc>
        <w:tc>
          <w:tcPr>
            <w:tcW w:w="3024" w:type="dxa"/>
            <w:shd w:val="clear" w:color="auto" w:fill="FFFFFF"/>
            <w:tcMar>
              <w:top w:w="100" w:type="dxa"/>
              <w:left w:w="120" w:type="dxa"/>
              <w:bottom w:w="100" w:type="dxa"/>
              <w:right w:w="120" w:type="dxa"/>
            </w:tcMar>
          </w:tcPr>
          <w:p w14:paraId="42424896" w14:textId="77777777" w:rsidR="00FA13D3" w:rsidRDefault="00514F36">
            <w:pPr>
              <w:spacing w:after="0"/>
            </w:pPr>
            <w:r>
              <w:rPr>
                <w:sz w:val="20"/>
              </w:rPr>
              <w:t>Modern Web Browser</w:t>
            </w:r>
          </w:p>
        </w:tc>
      </w:tr>
      <w:tr w:rsidR="00FA13D3" w14:paraId="736381B6" w14:textId="77777777">
        <w:trPr>
          <w:jc w:val="center"/>
        </w:trPr>
        <w:tc>
          <w:tcPr>
            <w:tcW w:w="2160" w:type="dxa"/>
            <w:shd w:val="clear" w:color="auto" w:fill="F8FAFC"/>
            <w:tcMar>
              <w:top w:w="100" w:type="dxa"/>
              <w:left w:w="120" w:type="dxa"/>
              <w:bottom w:w="100" w:type="dxa"/>
              <w:right w:w="120" w:type="dxa"/>
            </w:tcMar>
          </w:tcPr>
          <w:p w14:paraId="6479A4F4" w14:textId="77777777" w:rsidR="00FA13D3" w:rsidRDefault="00514F36">
            <w:pPr>
              <w:spacing w:after="0"/>
              <w:jc w:val="center"/>
            </w:pPr>
            <w:r>
              <w:rPr>
                <w:sz w:val="20"/>
              </w:rPr>
              <w:t>IDE &amp; Tools</w:t>
            </w:r>
          </w:p>
        </w:tc>
        <w:tc>
          <w:tcPr>
            <w:tcW w:w="3888" w:type="dxa"/>
            <w:shd w:val="clear" w:color="auto" w:fill="F8FAFC"/>
            <w:tcMar>
              <w:top w:w="100" w:type="dxa"/>
              <w:left w:w="120" w:type="dxa"/>
              <w:bottom w:w="100" w:type="dxa"/>
              <w:right w:w="120" w:type="dxa"/>
            </w:tcMar>
          </w:tcPr>
          <w:p w14:paraId="29BA005B" w14:textId="77777777" w:rsidR="00FA13D3" w:rsidRDefault="00514F36">
            <w:pPr>
              <w:spacing w:after="0"/>
            </w:pPr>
            <w:r>
              <w:rPr>
                <w:sz w:val="20"/>
              </w:rPr>
              <w:t>IntelliJ IDEA Ultimate, VS Code, Postman</w:t>
            </w:r>
          </w:p>
        </w:tc>
        <w:tc>
          <w:tcPr>
            <w:tcW w:w="3024" w:type="dxa"/>
            <w:shd w:val="clear" w:color="auto" w:fill="F8FAFC"/>
            <w:tcMar>
              <w:top w:w="100" w:type="dxa"/>
              <w:left w:w="120" w:type="dxa"/>
              <w:bottom w:w="100" w:type="dxa"/>
              <w:right w:w="120" w:type="dxa"/>
            </w:tcMar>
          </w:tcPr>
          <w:p w14:paraId="5FAC631F" w14:textId="77777777" w:rsidR="00FA13D3" w:rsidRDefault="00514F36">
            <w:pPr>
              <w:spacing w:after="0"/>
            </w:pPr>
            <w:r>
              <w:rPr>
                <w:sz w:val="20"/>
              </w:rPr>
              <w:t>Eclipse / VS Code</w:t>
            </w:r>
          </w:p>
        </w:tc>
      </w:tr>
    </w:tbl>
    <w:p w14:paraId="4B742112" w14:textId="77777777" w:rsidR="00FA13D3" w:rsidRDefault="00FA13D3"/>
    <w:p w14:paraId="4125966A" w14:textId="77777777" w:rsidR="00FA13D3" w:rsidRDefault="00514F36">
      <w:pPr>
        <w:spacing w:before="280" w:after="80"/>
      </w:pPr>
      <w:r>
        <w:rPr>
          <w:b/>
          <w:color w:val="064E3B"/>
          <w:sz w:val="26"/>
        </w:rPr>
        <w:t>3.4 FEASIBILITY STUDY</w:t>
      </w:r>
    </w:p>
    <w:p w14:paraId="5A084968" w14:textId="77777777" w:rsidR="00FA13D3" w:rsidRDefault="00514F36">
      <w:pPr>
        <w:jc w:val="both"/>
      </w:pPr>
      <w:r>
        <w:t>A multi-dimensional feasibility study confirmed project viability: (1) Technical Feasibility: The decoupled architecture utilizes robust, open-source enterprise tools with extensive documentation; (2) Operational Feasibility: The web portal requires zero client installation and features an intuitive faculty dashboard; (3) Economic Feasibility: All frameworks, libraries, and databases are open-source with zero licensing costs; (4) Schedule Feasibility: The 12-week iterative timeline allowed progressive delivery from CLI baseline to full-stack ML integration.</w:t>
      </w:r>
    </w:p>
    <w:p w14:paraId="0AF50003" w14:textId="77777777" w:rsidR="00FA13D3" w:rsidRDefault="00514F36">
      <w:pPr>
        <w:spacing w:before="280" w:after="80"/>
      </w:pPr>
      <w:r>
        <w:rPr>
          <w:b/>
          <w:color w:val="064E3B"/>
          <w:sz w:val="26"/>
        </w:rPr>
        <w:t>3.5 TEAM ORGANISATION AND RESPONSIBILITIES</w:t>
      </w:r>
    </w:p>
    <w:p w14:paraId="740E35C6" w14:textId="77777777" w:rsidR="00FA13D3" w:rsidRDefault="00514F36">
      <w:pPr>
        <w:jc w:val="both"/>
      </w:pPr>
      <w:r>
        <w:t>Table 3.3 details the division of engineering responsibilities between the two team members.</w:t>
      </w:r>
    </w:p>
    <w:p w14:paraId="6031E018" w14:textId="77777777" w:rsidR="00FA13D3" w:rsidRDefault="00514F36">
      <w:pPr>
        <w:spacing w:before="200" w:after="80"/>
        <w:jc w:val="center"/>
      </w:pPr>
      <w:r>
        <w:rPr>
          <w:b/>
          <w:sz w:val="22"/>
        </w:rPr>
        <w:t>Table 3.3 – Team Member Roles and Development Responsibilities</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2160"/>
        <w:gridCol w:w="2592"/>
        <w:gridCol w:w="4320"/>
      </w:tblGrid>
      <w:tr w:rsidR="00FA13D3" w14:paraId="26B98374" w14:textId="77777777">
        <w:trPr>
          <w:jc w:val="center"/>
        </w:trPr>
        <w:tc>
          <w:tcPr>
            <w:tcW w:w="2160" w:type="dxa"/>
            <w:shd w:val="clear" w:color="auto" w:fill="E2E8F0"/>
            <w:tcMar>
              <w:top w:w="120" w:type="dxa"/>
              <w:left w:w="140" w:type="dxa"/>
              <w:bottom w:w="120" w:type="dxa"/>
              <w:right w:w="140" w:type="dxa"/>
            </w:tcMar>
          </w:tcPr>
          <w:p w14:paraId="746ED999" w14:textId="77777777" w:rsidR="00FA13D3" w:rsidRDefault="00514F36">
            <w:pPr>
              <w:spacing w:after="0"/>
              <w:jc w:val="center"/>
            </w:pPr>
            <w:r>
              <w:rPr>
                <w:b/>
                <w:color w:val="0F172A"/>
                <w:sz w:val="21"/>
              </w:rPr>
              <w:t>TEAM MEMBER</w:t>
            </w:r>
          </w:p>
        </w:tc>
        <w:tc>
          <w:tcPr>
            <w:tcW w:w="2592" w:type="dxa"/>
            <w:shd w:val="clear" w:color="auto" w:fill="E2E8F0"/>
            <w:tcMar>
              <w:top w:w="120" w:type="dxa"/>
              <w:left w:w="140" w:type="dxa"/>
              <w:bottom w:w="120" w:type="dxa"/>
              <w:right w:w="140" w:type="dxa"/>
            </w:tcMar>
          </w:tcPr>
          <w:p w14:paraId="5B9EBD77" w14:textId="77777777" w:rsidR="00FA13D3" w:rsidRDefault="00514F36">
            <w:pPr>
              <w:spacing w:after="0"/>
              <w:jc w:val="center"/>
            </w:pPr>
            <w:r>
              <w:rPr>
                <w:b/>
                <w:color w:val="0F172A"/>
                <w:sz w:val="21"/>
              </w:rPr>
              <w:t>CORE FOCUS AREA</w:t>
            </w:r>
          </w:p>
        </w:tc>
        <w:tc>
          <w:tcPr>
            <w:tcW w:w="4320" w:type="dxa"/>
            <w:shd w:val="clear" w:color="auto" w:fill="E2E8F0"/>
            <w:tcMar>
              <w:top w:w="120" w:type="dxa"/>
              <w:left w:w="140" w:type="dxa"/>
              <w:bottom w:w="120" w:type="dxa"/>
              <w:right w:w="140" w:type="dxa"/>
            </w:tcMar>
          </w:tcPr>
          <w:p w14:paraId="73D753DF" w14:textId="77777777" w:rsidR="00FA13D3" w:rsidRDefault="00514F36">
            <w:pPr>
              <w:spacing w:after="0"/>
              <w:jc w:val="center"/>
            </w:pPr>
            <w:r>
              <w:rPr>
                <w:b/>
                <w:color w:val="0F172A"/>
                <w:sz w:val="21"/>
              </w:rPr>
              <w:t>PRIMARY MODULE RESPONSIBILITIES</w:t>
            </w:r>
          </w:p>
        </w:tc>
      </w:tr>
      <w:tr w:rsidR="00FA13D3" w14:paraId="5EDBB350" w14:textId="77777777">
        <w:trPr>
          <w:jc w:val="center"/>
        </w:trPr>
        <w:tc>
          <w:tcPr>
            <w:tcW w:w="2160" w:type="dxa"/>
            <w:shd w:val="clear" w:color="auto" w:fill="FFFFFF"/>
            <w:tcMar>
              <w:top w:w="100" w:type="dxa"/>
              <w:left w:w="120" w:type="dxa"/>
              <w:bottom w:w="100" w:type="dxa"/>
              <w:right w:w="120" w:type="dxa"/>
            </w:tcMar>
          </w:tcPr>
          <w:p w14:paraId="35F4D348" w14:textId="77777777" w:rsidR="00FA13D3" w:rsidRDefault="00514F36">
            <w:pPr>
              <w:spacing w:after="0"/>
              <w:jc w:val="center"/>
            </w:pPr>
            <w:r>
              <w:rPr>
                <w:sz w:val="20"/>
              </w:rPr>
              <w:t>Fahran Ali J</w:t>
            </w:r>
            <w:r>
              <w:rPr>
                <w:sz w:val="20"/>
              </w:rPr>
              <w:br/>
              <w:t>(2104251040235)</w:t>
            </w:r>
          </w:p>
        </w:tc>
        <w:tc>
          <w:tcPr>
            <w:tcW w:w="2592" w:type="dxa"/>
            <w:shd w:val="clear" w:color="auto" w:fill="FFFFFF"/>
            <w:tcMar>
              <w:top w:w="100" w:type="dxa"/>
              <w:left w:w="120" w:type="dxa"/>
              <w:bottom w:w="100" w:type="dxa"/>
              <w:right w:w="120" w:type="dxa"/>
            </w:tcMar>
          </w:tcPr>
          <w:p w14:paraId="0C5A3857" w14:textId="77777777" w:rsidR="00FA13D3" w:rsidRDefault="00514F36">
            <w:pPr>
              <w:spacing w:after="0"/>
            </w:pPr>
            <w:r>
              <w:rPr>
                <w:sz w:val="20"/>
              </w:rPr>
              <w:t>Backend Architecture &amp; Heuristic Engineering</w:t>
            </w:r>
          </w:p>
        </w:tc>
        <w:tc>
          <w:tcPr>
            <w:tcW w:w="4320" w:type="dxa"/>
            <w:shd w:val="clear" w:color="auto" w:fill="FFFFFF"/>
            <w:tcMar>
              <w:top w:w="100" w:type="dxa"/>
              <w:left w:w="120" w:type="dxa"/>
              <w:bottom w:w="100" w:type="dxa"/>
              <w:right w:w="120" w:type="dxa"/>
            </w:tcMar>
          </w:tcPr>
          <w:p w14:paraId="7C302A82" w14:textId="77777777" w:rsidR="00FA13D3" w:rsidRDefault="00514F36">
            <w:pPr>
              <w:spacing w:after="0"/>
            </w:pPr>
            <w:r>
              <w:rPr>
                <w:sz w:val="20"/>
              </w:rPr>
              <w:t>Spring Boot setup, JPA Entity modeling, Snake-Draft team formation algorithm, RestTemplate ML client, Exception handling, Security.</w:t>
            </w:r>
          </w:p>
        </w:tc>
      </w:tr>
      <w:tr w:rsidR="00FA13D3" w14:paraId="30DFA4B0" w14:textId="77777777">
        <w:trPr>
          <w:jc w:val="center"/>
        </w:trPr>
        <w:tc>
          <w:tcPr>
            <w:tcW w:w="2160" w:type="dxa"/>
            <w:shd w:val="clear" w:color="auto" w:fill="F8FAFC"/>
            <w:tcMar>
              <w:top w:w="100" w:type="dxa"/>
              <w:left w:w="120" w:type="dxa"/>
              <w:bottom w:w="100" w:type="dxa"/>
              <w:right w:w="120" w:type="dxa"/>
            </w:tcMar>
          </w:tcPr>
          <w:p w14:paraId="2D7AE818" w14:textId="77777777" w:rsidR="00FA13D3" w:rsidRDefault="00514F36">
            <w:pPr>
              <w:spacing w:after="0"/>
              <w:jc w:val="center"/>
            </w:pPr>
            <w:r>
              <w:rPr>
                <w:sz w:val="20"/>
              </w:rPr>
              <w:t>Ajay V</w:t>
            </w:r>
            <w:r>
              <w:rPr>
                <w:sz w:val="20"/>
              </w:rPr>
              <w:br/>
              <w:t>(2104251040051)</w:t>
            </w:r>
          </w:p>
        </w:tc>
        <w:tc>
          <w:tcPr>
            <w:tcW w:w="2592" w:type="dxa"/>
            <w:shd w:val="clear" w:color="auto" w:fill="F8FAFC"/>
            <w:tcMar>
              <w:top w:w="100" w:type="dxa"/>
              <w:left w:w="120" w:type="dxa"/>
              <w:bottom w:w="100" w:type="dxa"/>
              <w:right w:w="120" w:type="dxa"/>
            </w:tcMar>
          </w:tcPr>
          <w:p w14:paraId="5F26A700" w14:textId="77777777" w:rsidR="00FA13D3" w:rsidRDefault="00514F36">
            <w:pPr>
              <w:spacing w:after="0"/>
            </w:pPr>
            <w:r>
              <w:rPr>
                <w:sz w:val="20"/>
              </w:rPr>
              <w:t>Machine Learning, Frontend UI &amp; Analytics</w:t>
            </w:r>
          </w:p>
        </w:tc>
        <w:tc>
          <w:tcPr>
            <w:tcW w:w="4320" w:type="dxa"/>
            <w:shd w:val="clear" w:color="auto" w:fill="F8FAFC"/>
            <w:tcMar>
              <w:top w:w="100" w:type="dxa"/>
              <w:left w:w="120" w:type="dxa"/>
              <w:bottom w:w="100" w:type="dxa"/>
              <w:right w:w="120" w:type="dxa"/>
            </w:tcMar>
          </w:tcPr>
          <w:p w14:paraId="68E1935F" w14:textId="77777777" w:rsidR="00FA13D3" w:rsidRDefault="00514F36">
            <w:pPr>
              <w:spacing w:after="0"/>
            </w:pPr>
            <w:r>
              <w:rPr>
                <w:sz w:val="20"/>
              </w:rPr>
              <w:t>Python Flask ML microservice training, Random Forest model tuning, Chart.js radar/bar visualization, What-If swapper UI, CSV/PDF export.</w:t>
            </w:r>
          </w:p>
        </w:tc>
      </w:tr>
    </w:tbl>
    <w:p w14:paraId="0EBDD379" w14:textId="77777777" w:rsidR="00FA13D3" w:rsidRDefault="00FA13D3"/>
    <w:p w14:paraId="23669323" w14:textId="77777777" w:rsidR="00FA13D3" w:rsidRDefault="00514F36">
      <w:r>
        <w:lastRenderedPageBreak/>
        <w:br w:type="page"/>
      </w:r>
    </w:p>
    <w:p w14:paraId="312778D0" w14:textId="77777777" w:rsidR="00FA13D3" w:rsidRDefault="00514F36">
      <w:pPr>
        <w:spacing w:before="360" w:after="80"/>
        <w:jc w:val="center"/>
      </w:pPr>
      <w:r>
        <w:rPr>
          <w:b/>
          <w:color w:val="055F46"/>
          <w:sz w:val="32"/>
        </w:rPr>
        <w:lastRenderedPageBreak/>
        <w:t>CHAPTER 4</w:t>
      </w:r>
    </w:p>
    <w:p w14:paraId="525287E5" w14:textId="77777777" w:rsidR="00FA13D3" w:rsidRDefault="00514F36">
      <w:pPr>
        <w:spacing w:after="320"/>
        <w:jc w:val="center"/>
      </w:pPr>
      <w:r>
        <w:rPr>
          <w:b/>
          <w:color w:val="18181B"/>
          <w:sz w:val="30"/>
        </w:rPr>
        <w:t>ITERATIVE DESIGN AND DEVELOPMENT</w:t>
      </w:r>
    </w:p>
    <w:p w14:paraId="43344F35" w14:textId="77777777" w:rsidR="00FA13D3" w:rsidRDefault="00514F36">
      <w:pPr>
        <w:spacing w:before="280" w:after="80"/>
      </w:pPr>
      <w:r>
        <w:rPr>
          <w:b/>
          <w:color w:val="064E3B"/>
          <w:sz w:val="26"/>
        </w:rPr>
        <w:t>4.1 SYSTEM ARCHITECTURE</w:t>
      </w:r>
    </w:p>
    <w:p w14:paraId="48CF7720" w14:textId="77777777" w:rsidR="00FA13D3" w:rsidRDefault="00514F36">
      <w:pPr>
        <w:jc w:val="both"/>
      </w:pPr>
      <w:r>
        <w:t>The Smart Team Formation Optimiser is architected as a modular, decoupled multi-tier distributed application. The architecture cleanly isolates presentation, business orchestration, relational persistence, and predictive intelligence into distinct layers:</w:t>
      </w:r>
    </w:p>
    <w:p w14:paraId="5A19DC6B" w14:textId="77777777" w:rsidR="00FA13D3" w:rsidRDefault="00514F36">
      <w:pPr>
        <w:pStyle w:val="ListBullet"/>
        <w:spacing w:after="80"/>
        <w:jc w:val="both"/>
      </w:pPr>
      <w:r>
        <w:rPr>
          <w:b/>
        </w:rPr>
        <w:t xml:space="preserve">Presentation Tier (Frontend): </w:t>
      </w:r>
      <w:r>
        <w:t>A high-performance Single-Page Application (SPA) built using semantic HTML5, CSS3 custom variables, Chart.js visualization, and asynchronous ES6 JavaScript.</w:t>
      </w:r>
    </w:p>
    <w:p w14:paraId="2D29CDE3" w14:textId="77777777" w:rsidR="00FA13D3" w:rsidRDefault="00514F36">
      <w:pPr>
        <w:pStyle w:val="ListBullet"/>
        <w:spacing w:after="80"/>
        <w:jc w:val="both"/>
      </w:pPr>
      <w:r>
        <w:rPr>
          <w:b/>
        </w:rPr>
        <w:t xml:space="preserve">Application Tier (Spring Boot Backend): </w:t>
      </w:r>
      <w:r>
        <w:t>The central enterprise engine hosting REST controllers, validation middleware, and business services executing heuristic snake-draft partitioning.</w:t>
      </w:r>
    </w:p>
    <w:p w14:paraId="37CC4F36" w14:textId="77777777" w:rsidR="00FA13D3" w:rsidRDefault="00514F36">
      <w:pPr>
        <w:pStyle w:val="ListBullet"/>
        <w:spacing w:after="80"/>
        <w:jc w:val="both"/>
      </w:pPr>
      <w:r>
        <w:rPr>
          <w:b/>
        </w:rPr>
        <w:t xml:space="preserve">Persistence Tier (Spring Data JPA / MySQL): </w:t>
      </w:r>
      <w:r>
        <w:t>Hibernate-driven ORM mapping domain entities to normalized relational tables with transactional boundaries.</w:t>
      </w:r>
    </w:p>
    <w:p w14:paraId="3407AAFA" w14:textId="77777777" w:rsidR="00FA13D3" w:rsidRDefault="00514F36">
      <w:pPr>
        <w:pStyle w:val="ListBullet"/>
        <w:spacing w:after="80"/>
        <w:jc w:val="both"/>
      </w:pPr>
      <w:r>
        <w:rPr>
          <w:b/>
        </w:rPr>
        <w:t xml:space="preserve">Intelligence Tier (Python ML Microservice): </w:t>
      </w:r>
      <w:r>
        <w:t>A standalone Flask REST service hosting the serialized Scikit-Learn Random Forest Regressor for success scoring, SHAP attribution, and diagnostic recommendations.</w:t>
      </w:r>
    </w:p>
    <w:p w14:paraId="253702ED" w14:textId="77777777" w:rsidR="00FA13D3" w:rsidRDefault="00514F36">
      <w:pPr>
        <w:jc w:val="both"/>
      </w:pPr>
      <w:r>
        <w:t>Figure 4.1 illustrates the end-to-end multi-tier communication flow of the platform.</w:t>
      </w:r>
    </w:p>
    <w:tbl>
      <w:tblPr>
        <w:tblW w:w="0" w:type="auto"/>
        <w:jc w:val="center"/>
        <w:tblLook w:val="04A0" w:firstRow="1" w:lastRow="0" w:firstColumn="1" w:lastColumn="0" w:noHBand="0" w:noVBand="1"/>
      </w:tblPr>
      <w:tblGrid>
        <w:gridCol w:w="9000"/>
      </w:tblGrid>
      <w:tr w:rsidR="00FA13D3" w14:paraId="7A2D1B86" w14:textId="77777777">
        <w:trPr>
          <w:jc w:val="center"/>
        </w:trPr>
        <w:tc>
          <w:tcPr>
            <w:tcW w:w="9000" w:type="dxa"/>
            <w:tcBorders>
              <w:top w:val="single" w:sz="8" w:space="0" w:color="059669"/>
              <w:left w:val="single" w:sz="8" w:space="0" w:color="059669"/>
              <w:bottom w:val="single" w:sz="8" w:space="0" w:color="059669"/>
              <w:right w:val="single" w:sz="8" w:space="0" w:color="059669"/>
            </w:tcBorders>
            <w:shd w:val="clear" w:color="auto" w:fill="F8FAFC"/>
            <w:tcMar>
              <w:top w:w="140" w:type="dxa"/>
              <w:left w:w="140" w:type="dxa"/>
              <w:bottom w:w="140" w:type="dxa"/>
              <w:right w:w="140" w:type="dxa"/>
            </w:tcMar>
          </w:tcPr>
          <w:p w14:paraId="4A780A39" w14:textId="77777777" w:rsidR="00FA13D3" w:rsidRDefault="00514F36">
            <w:pPr>
              <w:spacing w:line="252" w:lineRule="auto"/>
              <w:jc w:val="center"/>
            </w:pPr>
            <w:r>
              <w:rPr>
                <w:rFonts w:ascii="Consolas" w:hAnsi="Consolas"/>
                <w:sz w:val="17"/>
              </w:rPr>
              <w:t>+-------------------------------------------------------------------------+</w:t>
            </w:r>
            <w:r>
              <w:rPr>
                <w:rFonts w:ascii="Consolas" w:hAnsi="Consolas"/>
                <w:sz w:val="17"/>
              </w:rPr>
              <w:br/>
              <w:t>|                  CLIENT TIER: BROWSER / SINGLE-PAGE APP                 |</w:t>
            </w:r>
            <w:r>
              <w:rPr>
                <w:rFonts w:ascii="Consolas" w:hAnsi="Consolas"/>
                <w:sz w:val="17"/>
              </w:rPr>
              <w:br/>
              <w:t>|   Dashboard | Student Directory | AI Generator | Swapper | Comparison   |</w:t>
            </w:r>
            <w:r>
              <w:rPr>
                <w:rFonts w:ascii="Consolas" w:hAnsi="Consolas"/>
                <w:sz w:val="17"/>
              </w:rPr>
              <w:br/>
              <w:t>+------------------------------------+------------------------------------+</w:t>
            </w:r>
            <w:r>
              <w:rPr>
                <w:rFonts w:ascii="Consolas" w:hAnsi="Consolas"/>
                <w:sz w:val="17"/>
              </w:rPr>
              <w:br/>
              <w:t xml:space="preserve">                                     | HTTP REST (JSON / Multipart)</w:t>
            </w:r>
            <w:r>
              <w:rPr>
                <w:rFonts w:ascii="Consolas" w:hAnsi="Consolas"/>
                <w:sz w:val="17"/>
              </w:rPr>
              <w:br/>
              <w:t xml:space="preserve">                                     v</w:t>
            </w:r>
            <w:r>
              <w:rPr>
                <w:rFonts w:ascii="Consolas" w:hAnsi="Consolas"/>
                <w:sz w:val="17"/>
              </w:rPr>
              <w:br/>
              <w:t>+-------------------------------------------------------------------------+</w:t>
            </w:r>
            <w:r>
              <w:rPr>
                <w:rFonts w:ascii="Consolas" w:hAnsi="Consolas"/>
                <w:sz w:val="17"/>
              </w:rPr>
              <w:br/>
              <w:t>|                APPLICATION TIER: JAVA SPRING BOOT (PORT 8080)           |</w:t>
            </w:r>
            <w:r>
              <w:rPr>
                <w:rFonts w:ascii="Consolas" w:hAnsi="Consolas"/>
                <w:sz w:val="17"/>
              </w:rPr>
              <w:br/>
              <w:t>|  [REST Controllers] -&gt; [Security Filter] -&gt; [Global Exception Handler]  |</w:t>
            </w:r>
            <w:r>
              <w:rPr>
                <w:rFonts w:ascii="Consolas" w:hAnsi="Consolas"/>
                <w:sz w:val="17"/>
              </w:rPr>
              <w:br/>
              <w:t>|                                    |                                    |</w:t>
            </w:r>
            <w:r>
              <w:rPr>
                <w:rFonts w:ascii="Consolas" w:hAnsi="Consolas"/>
                <w:sz w:val="17"/>
              </w:rPr>
              <w:br/>
              <w:t>|  [Business Services]:                                                   |</w:t>
            </w:r>
            <w:r>
              <w:rPr>
                <w:rFonts w:ascii="Consolas" w:hAnsi="Consolas"/>
                <w:sz w:val="17"/>
              </w:rPr>
              <w:br/>
              <w:t>|   - TeamFormationService (Snake-Draft Algorithm &amp; Role Assignment)      |</w:t>
            </w:r>
            <w:r>
              <w:rPr>
                <w:rFonts w:ascii="Consolas" w:hAnsi="Consolas"/>
                <w:sz w:val="17"/>
              </w:rPr>
              <w:br/>
              <w:t>|   - StudentService (CRUD, Validation, CSV Batch Ingestion)              |</w:t>
            </w:r>
            <w:r>
              <w:rPr>
                <w:rFonts w:ascii="Consolas" w:hAnsi="Consolas"/>
                <w:sz w:val="17"/>
              </w:rPr>
              <w:br/>
              <w:t>|   - HistoryService (Collaboration Synergy &amp; Hackathon History)          |</w:t>
            </w:r>
            <w:r>
              <w:rPr>
                <w:rFonts w:ascii="Consolas" w:hAnsi="Consolas"/>
                <w:sz w:val="17"/>
              </w:rPr>
              <w:br/>
              <w:t>|   - AnalyticsService (Cohort Metrics &amp; Comparison Matrix Engine)        |</w:t>
            </w:r>
            <w:r>
              <w:rPr>
                <w:rFonts w:ascii="Consolas" w:hAnsi="Consolas"/>
                <w:sz w:val="17"/>
              </w:rPr>
              <w:br/>
              <w:t>|   - MlPredictionClientService (Spring RestTemplate with Fallback)       |</w:t>
            </w:r>
            <w:r>
              <w:rPr>
                <w:rFonts w:ascii="Consolas" w:hAnsi="Consolas"/>
                <w:sz w:val="17"/>
              </w:rPr>
              <w:br/>
              <w:t>+--------------------+-------------------------------+--------------------+</w:t>
            </w:r>
            <w:r>
              <w:rPr>
                <w:rFonts w:ascii="Consolas" w:hAnsi="Consolas"/>
                <w:sz w:val="17"/>
              </w:rPr>
              <w:br/>
              <w:t xml:space="preserve">                     |                               |</w:t>
            </w:r>
            <w:r>
              <w:rPr>
                <w:rFonts w:ascii="Consolas" w:hAnsi="Consolas"/>
                <w:sz w:val="17"/>
              </w:rPr>
              <w:br/>
              <w:t xml:space="preserve">        JPA / JDBC   v                               v  HTTP REST (JSON)</w:t>
            </w:r>
            <w:r>
              <w:rPr>
                <w:rFonts w:ascii="Consolas" w:hAnsi="Consolas"/>
                <w:sz w:val="17"/>
              </w:rPr>
              <w:br/>
              <w:t>+--------------------+--------------+   +------------+--------------------+</w:t>
            </w:r>
            <w:r>
              <w:rPr>
                <w:rFonts w:ascii="Consolas" w:hAnsi="Consolas"/>
                <w:sz w:val="17"/>
              </w:rPr>
              <w:br/>
              <w:t>|       PERSISTENCE TIER           |   |       INTELLIGENCE TIER            |</w:t>
            </w:r>
            <w:r>
              <w:rPr>
                <w:rFonts w:ascii="Consolas" w:hAnsi="Consolas"/>
                <w:sz w:val="17"/>
              </w:rPr>
              <w:br/>
              <w:t>|   MySQL 8.0 / H2 File Database   |   |   Python Flask Microservice (5000) |</w:t>
            </w:r>
            <w:r>
              <w:rPr>
                <w:rFonts w:ascii="Consolas" w:hAnsi="Consolas"/>
                <w:sz w:val="17"/>
              </w:rPr>
              <w:br/>
              <w:t>|   - students       - teams       |   |   - Random Forest Regressor        |</w:t>
            </w:r>
            <w:r>
              <w:rPr>
                <w:rFonts w:ascii="Consolas" w:hAnsi="Consolas"/>
                <w:sz w:val="17"/>
              </w:rPr>
              <w:br/>
              <w:t>|   - team_members   - events      |   |   - SHAP Point Attributions        |</w:t>
            </w:r>
            <w:r>
              <w:rPr>
                <w:rFonts w:ascii="Consolas" w:hAnsi="Consolas"/>
                <w:sz w:val="17"/>
              </w:rPr>
              <w:br/>
              <w:t>|   - hackathon_hist - collab_hist |   |   - Skill Gap Diagnostic Engine    |</w:t>
            </w:r>
            <w:r>
              <w:rPr>
                <w:rFonts w:ascii="Consolas" w:hAnsi="Consolas"/>
                <w:sz w:val="17"/>
              </w:rPr>
              <w:br/>
              <w:t>+----------------------------------+   +------------------------------------+</w:t>
            </w:r>
          </w:p>
        </w:tc>
      </w:tr>
    </w:tbl>
    <w:p w14:paraId="2F85D652" w14:textId="77777777" w:rsidR="00FA13D3" w:rsidRDefault="00514F36">
      <w:pPr>
        <w:spacing w:before="120" w:after="240"/>
        <w:jc w:val="center"/>
      </w:pPr>
      <w:r>
        <w:rPr>
          <w:b/>
          <w:sz w:val="21"/>
        </w:rPr>
        <w:lastRenderedPageBreak/>
        <w:t>Figure 4.1 – Multi-Tier System Architecture of Smart Team Formation Optimiser</w:t>
      </w:r>
    </w:p>
    <w:p w14:paraId="3C7BDE55" w14:textId="77777777" w:rsidR="00FA13D3" w:rsidRDefault="00514F36">
      <w:pPr>
        <w:spacing w:before="280" w:after="80"/>
      </w:pPr>
      <w:r>
        <w:rPr>
          <w:b/>
          <w:color w:val="064E3B"/>
          <w:sz w:val="26"/>
        </w:rPr>
        <w:t>4.2 PROBLEM ANALYSIS</w:t>
      </w:r>
    </w:p>
    <w:p w14:paraId="770D34D9" w14:textId="77777777" w:rsidR="00FA13D3" w:rsidRDefault="00514F36">
      <w:pPr>
        <w:jc w:val="both"/>
      </w:pPr>
      <w:r>
        <w:t>Mathematically, partitioning $N$ students into $K$ teams of size $S$ subject to multi-attribute balancing is an NP-hard combinatorial optimization problem. Given $N=100$ and $S=4$, the number of possible team combinations is astronomical ($&gt; 10^{60}$). Exact linear programming solvers suffer from exponential execution latency unsuitable for real-time interactive web applications. Therefore, designing a deterministic, multi-criteria heuristic algorithm in Java was essential.</w:t>
      </w:r>
    </w:p>
    <w:p w14:paraId="50B15E18" w14:textId="77777777" w:rsidR="00FA13D3" w:rsidRDefault="00514F36">
      <w:pPr>
        <w:spacing w:before="280" w:after="80"/>
      </w:pPr>
      <w:r>
        <w:rPr>
          <w:b/>
          <w:color w:val="064E3B"/>
          <w:sz w:val="26"/>
        </w:rPr>
        <w:t>4.3 BASELINE IMPLEMENTATION (ITERATION 1)</w:t>
      </w:r>
    </w:p>
    <w:p w14:paraId="3F73A2E6" w14:textId="77777777" w:rsidR="00FA13D3" w:rsidRDefault="00514F36">
      <w:pPr>
        <w:jc w:val="both"/>
      </w:pPr>
      <w:r>
        <w:t>In Iteration 1, the team built a standalone Core Java console prototype. Students were modeled as plain Java objects stored in an ArrayList. Grouping was performed using simple greedy descending sort on a single coding rating. While functional, Iteration 1 exhibited three major defects: (1) Severe Role Clustering: Top teams received multiple leaders and zero UI designers; (2) Data Volatility: All student records were lost upon process termination due to lack of a database; (3) Lack of Predictive Guidance: Mentors received no forecast of team synergy or success potential.</w:t>
      </w:r>
    </w:p>
    <w:p w14:paraId="523D25C6" w14:textId="77777777" w:rsidR="00FA13D3" w:rsidRDefault="00514F36">
      <w:pPr>
        <w:spacing w:before="280" w:after="80"/>
      </w:pPr>
      <w:r>
        <w:rPr>
          <w:b/>
          <w:color w:val="064E3B"/>
          <w:sz w:val="26"/>
        </w:rPr>
        <w:t>4.4 PROJECT REFINEMENT (ITERATION 2)</w:t>
      </w:r>
    </w:p>
    <w:p w14:paraId="0EDEFD11" w14:textId="77777777" w:rsidR="00FA13D3" w:rsidRDefault="00514F36">
      <w:pPr>
        <w:jc w:val="both"/>
      </w:pPr>
      <w:r>
        <w:t>Iteration 2 transitioned the project to an enterprise Spring Boot framework. Relational tables were provisioned using Spring Data JPA, and RESTful endpoints replaced console input. To resolve talent clustering, the team formulated a composite multi-factor scoring function:</w:t>
      </w:r>
    </w:p>
    <w:p w14:paraId="1B9F2A61" w14:textId="77777777" w:rsidR="00FA13D3" w:rsidRDefault="00514F36">
      <w:pPr>
        <w:jc w:val="both"/>
      </w:pPr>
      <w:r>
        <w:rPr>
          <w:i/>
        </w:rPr>
        <w:t>$$\text{CompositeScore} = w_c \cdot \text{Coding} + w_d \cdot \text{Design} + w_m \cdot \text{Comm} + w_q \cdot \text{Doc} + \text{DomainBonus} + \text{ExpBonus}$$</w:t>
      </w:r>
    </w:p>
    <w:p w14:paraId="44297D5E" w14:textId="77777777" w:rsidR="00FA13D3" w:rsidRDefault="00514F36">
      <w:pPr>
        <w:jc w:val="both"/>
      </w:pPr>
      <w:r>
        <w:t>A snake-draft allocation pattern was introduced: sorting students by composite score and distributing them across team buckets in alternating forward and reverse passes ($T_1 \rightarrow T_2 \rightarrow T_3 \rightarrow T_3 \rightarrow T_2 \rightarrow T_1$). This mathematically guaranteed an even distribution of top-tier, mid-tier, and developing talent.</w:t>
      </w:r>
    </w:p>
    <w:p w14:paraId="06BB467C" w14:textId="77777777" w:rsidR="00FA13D3" w:rsidRDefault="00514F36">
      <w:pPr>
        <w:spacing w:before="280" w:after="80"/>
      </w:pPr>
      <w:r>
        <w:rPr>
          <w:b/>
          <w:color w:val="064E3B"/>
          <w:sz w:val="26"/>
        </w:rPr>
        <w:t>4.5 FINAL APPROACH (ITERATION 3)</w:t>
      </w:r>
    </w:p>
    <w:p w14:paraId="598BB386" w14:textId="77777777" w:rsidR="00FA13D3" w:rsidRDefault="00514F36">
      <w:pPr>
        <w:jc w:val="both"/>
      </w:pPr>
      <w:r>
        <w:t>Iteration 3 completed the platform by introducing: (1) An isolated Python Flask machine learning microservice hosting a trained Random Forest Regressor ($R^2=0.873$); (2) SHAP point waterfalls decomposing team success scores; (3) An interactive What-If live roster swapper; (4) Multi-team radar benchmarking; (5) Bulk CSV onboarding; and (6) Hackathon event tracking.</w:t>
      </w:r>
    </w:p>
    <w:p w14:paraId="5F730986" w14:textId="77777777" w:rsidR="00FA13D3" w:rsidRDefault="00514F36">
      <w:pPr>
        <w:spacing w:before="280" w:after="80"/>
      </w:pPr>
      <w:r>
        <w:rPr>
          <w:b/>
          <w:color w:val="064E3B"/>
          <w:sz w:val="26"/>
        </w:rPr>
        <w:t>4.6 DATABASE DESIGN</w:t>
      </w:r>
    </w:p>
    <w:p w14:paraId="5B413E75" w14:textId="77777777" w:rsidR="00FA13D3" w:rsidRDefault="00514F36">
      <w:pPr>
        <w:jc w:val="both"/>
      </w:pPr>
      <w:r>
        <w:lastRenderedPageBreak/>
        <w:t>The relational schema is fully normalized into Third Normal Form (3NF) to guarantee referential integrity. Table 4.1 outlines the primary entities, columns, and constraints.</w:t>
      </w:r>
    </w:p>
    <w:p w14:paraId="7105F41B" w14:textId="77777777" w:rsidR="00FA13D3" w:rsidRDefault="00514F36">
      <w:pPr>
        <w:spacing w:before="200" w:after="80"/>
        <w:jc w:val="center"/>
      </w:pPr>
      <w:r>
        <w:rPr>
          <w:b/>
          <w:sz w:val="22"/>
        </w:rPr>
        <w:t>Table 4.1 – Relational Database Schema &amp; Entity Attributes</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1462"/>
        <w:gridCol w:w="1296"/>
        <w:gridCol w:w="1728"/>
        <w:gridCol w:w="2592"/>
        <w:gridCol w:w="2016"/>
      </w:tblGrid>
      <w:tr w:rsidR="00FA13D3" w14:paraId="5A40E875" w14:textId="77777777">
        <w:trPr>
          <w:jc w:val="center"/>
        </w:trPr>
        <w:tc>
          <w:tcPr>
            <w:tcW w:w="1440" w:type="dxa"/>
            <w:shd w:val="clear" w:color="auto" w:fill="E2E8F0"/>
            <w:tcMar>
              <w:top w:w="120" w:type="dxa"/>
              <w:left w:w="140" w:type="dxa"/>
              <w:bottom w:w="120" w:type="dxa"/>
              <w:right w:w="140" w:type="dxa"/>
            </w:tcMar>
          </w:tcPr>
          <w:p w14:paraId="0C729557" w14:textId="77777777" w:rsidR="00FA13D3" w:rsidRDefault="00514F36">
            <w:pPr>
              <w:spacing w:after="0"/>
              <w:jc w:val="center"/>
            </w:pPr>
            <w:r>
              <w:rPr>
                <w:b/>
                <w:color w:val="0F172A"/>
                <w:sz w:val="21"/>
              </w:rPr>
              <w:t>TABLE NAME</w:t>
            </w:r>
          </w:p>
        </w:tc>
        <w:tc>
          <w:tcPr>
            <w:tcW w:w="1296" w:type="dxa"/>
            <w:shd w:val="clear" w:color="auto" w:fill="E2E8F0"/>
            <w:tcMar>
              <w:top w:w="120" w:type="dxa"/>
              <w:left w:w="140" w:type="dxa"/>
              <w:bottom w:w="120" w:type="dxa"/>
              <w:right w:w="140" w:type="dxa"/>
            </w:tcMar>
          </w:tcPr>
          <w:p w14:paraId="22D7E2E1" w14:textId="77777777" w:rsidR="00FA13D3" w:rsidRDefault="00514F36">
            <w:pPr>
              <w:spacing w:after="0"/>
              <w:jc w:val="center"/>
            </w:pPr>
            <w:r>
              <w:rPr>
                <w:b/>
                <w:color w:val="0F172A"/>
                <w:sz w:val="21"/>
              </w:rPr>
              <w:t>PRIMARY KEY</w:t>
            </w:r>
          </w:p>
        </w:tc>
        <w:tc>
          <w:tcPr>
            <w:tcW w:w="1728" w:type="dxa"/>
            <w:shd w:val="clear" w:color="auto" w:fill="E2E8F0"/>
            <w:tcMar>
              <w:top w:w="120" w:type="dxa"/>
              <w:left w:w="140" w:type="dxa"/>
              <w:bottom w:w="120" w:type="dxa"/>
              <w:right w:w="140" w:type="dxa"/>
            </w:tcMar>
          </w:tcPr>
          <w:p w14:paraId="4F279506" w14:textId="77777777" w:rsidR="00FA13D3" w:rsidRDefault="00514F36">
            <w:pPr>
              <w:spacing w:after="0"/>
              <w:jc w:val="center"/>
            </w:pPr>
            <w:r>
              <w:rPr>
                <w:b/>
                <w:color w:val="0F172A"/>
                <w:sz w:val="21"/>
              </w:rPr>
              <w:t>FOREIGN KEYS</w:t>
            </w:r>
          </w:p>
        </w:tc>
        <w:tc>
          <w:tcPr>
            <w:tcW w:w="2592" w:type="dxa"/>
            <w:shd w:val="clear" w:color="auto" w:fill="E2E8F0"/>
            <w:tcMar>
              <w:top w:w="120" w:type="dxa"/>
              <w:left w:w="140" w:type="dxa"/>
              <w:bottom w:w="120" w:type="dxa"/>
              <w:right w:w="140" w:type="dxa"/>
            </w:tcMar>
          </w:tcPr>
          <w:p w14:paraId="3C8CE55D" w14:textId="77777777" w:rsidR="00FA13D3" w:rsidRDefault="00514F36">
            <w:pPr>
              <w:spacing w:after="0"/>
              <w:jc w:val="center"/>
            </w:pPr>
            <w:r>
              <w:rPr>
                <w:b/>
                <w:color w:val="0F172A"/>
                <w:sz w:val="21"/>
              </w:rPr>
              <w:t>KEY ATTRIBUTES</w:t>
            </w:r>
          </w:p>
        </w:tc>
        <w:tc>
          <w:tcPr>
            <w:tcW w:w="2016" w:type="dxa"/>
            <w:shd w:val="clear" w:color="auto" w:fill="E2E8F0"/>
            <w:tcMar>
              <w:top w:w="120" w:type="dxa"/>
              <w:left w:w="140" w:type="dxa"/>
              <w:bottom w:w="120" w:type="dxa"/>
              <w:right w:w="140" w:type="dxa"/>
            </w:tcMar>
          </w:tcPr>
          <w:p w14:paraId="044806FE" w14:textId="77777777" w:rsidR="00FA13D3" w:rsidRDefault="00514F36">
            <w:pPr>
              <w:spacing w:after="0"/>
              <w:jc w:val="center"/>
            </w:pPr>
            <w:r>
              <w:rPr>
                <w:b/>
                <w:color w:val="0F172A"/>
                <w:sz w:val="21"/>
              </w:rPr>
              <w:t>RELATIONSHIP DESCRIPTION</w:t>
            </w:r>
          </w:p>
        </w:tc>
      </w:tr>
      <w:tr w:rsidR="00FA13D3" w14:paraId="3B4C70B7" w14:textId="77777777">
        <w:trPr>
          <w:jc w:val="center"/>
        </w:trPr>
        <w:tc>
          <w:tcPr>
            <w:tcW w:w="1440" w:type="dxa"/>
            <w:shd w:val="clear" w:color="auto" w:fill="FFFFFF"/>
            <w:tcMar>
              <w:top w:w="100" w:type="dxa"/>
              <w:left w:w="120" w:type="dxa"/>
              <w:bottom w:w="100" w:type="dxa"/>
              <w:right w:w="120" w:type="dxa"/>
            </w:tcMar>
          </w:tcPr>
          <w:p w14:paraId="0722B476" w14:textId="77777777" w:rsidR="00FA13D3" w:rsidRDefault="00514F36">
            <w:pPr>
              <w:spacing w:after="0"/>
              <w:jc w:val="center"/>
            </w:pPr>
            <w:r>
              <w:rPr>
                <w:sz w:val="20"/>
              </w:rPr>
              <w:t>students</w:t>
            </w:r>
          </w:p>
        </w:tc>
        <w:tc>
          <w:tcPr>
            <w:tcW w:w="1296" w:type="dxa"/>
            <w:shd w:val="clear" w:color="auto" w:fill="FFFFFF"/>
            <w:tcMar>
              <w:top w:w="100" w:type="dxa"/>
              <w:left w:w="120" w:type="dxa"/>
              <w:bottom w:w="100" w:type="dxa"/>
              <w:right w:w="120" w:type="dxa"/>
            </w:tcMar>
          </w:tcPr>
          <w:p w14:paraId="5971D22E" w14:textId="77777777" w:rsidR="00FA13D3" w:rsidRDefault="00514F36">
            <w:pPr>
              <w:spacing w:after="0"/>
            </w:pPr>
            <w:r>
              <w:rPr>
                <w:sz w:val="20"/>
              </w:rPr>
              <w:t>id (BIGINT)</w:t>
            </w:r>
          </w:p>
        </w:tc>
        <w:tc>
          <w:tcPr>
            <w:tcW w:w="1728" w:type="dxa"/>
            <w:shd w:val="clear" w:color="auto" w:fill="FFFFFF"/>
            <w:tcMar>
              <w:top w:w="100" w:type="dxa"/>
              <w:left w:w="120" w:type="dxa"/>
              <w:bottom w:w="100" w:type="dxa"/>
              <w:right w:w="120" w:type="dxa"/>
            </w:tcMar>
          </w:tcPr>
          <w:p w14:paraId="7E991B34" w14:textId="77777777" w:rsidR="00FA13D3" w:rsidRDefault="00514F36">
            <w:pPr>
              <w:spacing w:after="0"/>
              <w:jc w:val="center"/>
            </w:pPr>
            <w:r>
              <w:rPr>
                <w:sz w:val="20"/>
              </w:rPr>
              <w:t>None</w:t>
            </w:r>
          </w:p>
        </w:tc>
        <w:tc>
          <w:tcPr>
            <w:tcW w:w="2592" w:type="dxa"/>
            <w:shd w:val="clear" w:color="auto" w:fill="FFFFFF"/>
            <w:tcMar>
              <w:top w:w="100" w:type="dxa"/>
              <w:left w:w="120" w:type="dxa"/>
              <w:bottom w:w="100" w:type="dxa"/>
              <w:right w:w="120" w:type="dxa"/>
            </w:tcMar>
          </w:tcPr>
          <w:p w14:paraId="52B59AB1" w14:textId="77777777" w:rsidR="00FA13D3" w:rsidRDefault="00514F36">
            <w:pPr>
              <w:spacing w:after="0"/>
            </w:pPr>
            <w:r>
              <w:rPr>
                <w:sz w:val="20"/>
              </w:rPr>
              <w:t>reg_no, name, email, coding, design, comm, doc, preferred_role</w:t>
            </w:r>
          </w:p>
        </w:tc>
        <w:tc>
          <w:tcPr>
            <w:tcW w:w="2016" w:type="dxa"/>
            <w:shd w:val="clear" w:color="auto" w:fill="FFFFFF"/>
            <w:tcMar>
              <w:top w:w="100" w:type="dxa"/>
              <w:left w:w="120" w:type="dxa"/>
              <w:bottom w:w="100" w:type="dxa"/>
              <w:right w:w="120" w:type="dxa"/>
            </w:tcMar>
          </w:tcPr>
          <w:p w14:paraId="1BFC5B6F" w14:textId="77777777" w:rsidR="00FA13D3" w:rsidRDefault="00514F36">
            <w:pPr>
              <w:spacing w:after="0"/>
            </w:pPr>
            <w:r>
              <w:rPr>
                <w:sz w:val="20"/>
              </w:rPr>
              <w:t>Master record for all enrolled students.</w:t>
            </w:r>
          </w:p>
        </w:tc>
      </w:tr>
      <w:tr w:rsidR="00FA13D3" w14:paraId="22DD1296" w14:textId="77777777">
        <w:trPr>
          <w:jc w:val="center"/>
        </w:trPr>
        <w:tc>
          <w:tcPr>
            <w:tcW w:w="1440" w:type="dxa"/>
            <w:shd w:val="clear" w:color="auto" w:fill="F8FAFC"/>
            <w:tcMar>
              <w:top w:w="100" w:type="dxa"/>
              <w:left w:w="120" w:type="dxa"/>
              <w:bottom w:w="100" w:type="dxa"/>
              <w:right w:w="120" w:type="dxa"/>
            </w:tcMar>
          </w:tcPr>
          <w:p w14:paraId="7E8CE994" w14:textId="77777777" w:rsidR="00FA13D3" w:rsidRDefault="00514F36">
            <w:pPr>
              <w:spacing w:after="0"/>
              <w:jc w:val="center"/>
            </w:pPr>
            <w:r>
              <w:rPr>
                <w:sz w:val="20"/>
              </w:rPr>
              <w:t>teams</w:t>
            </w:r>
          </w:p>
        </w:tc>
        <w:tc>
          <w:tcPr>
            <w:tcW w:w="1296" w:type="dxa"/>
            <w:shd w:val="clear" w:color="auto" w:fill="F8FAFC"/>
            <w:tcMar>
              <w:top w:w="100" w:type="dxa"/>
              <w:left w:w="120" w:type="dxa"/>
              <w:bottom w:w="100" w:type="dxa"/>
              <w:right w:w="120" w:type="dxa"/>
            </w:tcMar>
          </w:tcPr>
          <w:p w14:paraId="7EE9CF71" w14:textId="77777777" w:rsidR="00FA13D3" w:rsidRDefault="00514F36">
            <w:pPr>
              <w:spacing w:after="0"/>
            </w:pPr>
            <w:r>
              <w:rPr>
                <w:sz w:val="20"/>
              </w:rPr>
              <w:t>id (BIGINT)</w:t>
            </w:r>
          </w:p>
        </w:tc>
        <w:tc>
          <w:tcPr>
            <w:tcW w:w="1728" w:type="dxa"/>
            <w:shd w:val="clear" w:color="auto" w:fill="F8FAFC"/>
            <w:tcMar>
              <w:top w:w="100" w:type="dxa"/>
              <w:left w:w="120" w:type="dxa"/>
              <w:bottom w:w="100" w:type="dxa"/>
              <w:right w:w="120" w:type="dxa"/>
            </w:tcMar>
          </w:tcPr>
          <w:p w14:paraId="6AC82BD7" w14:textId="77777777" w:rsidR="00FA13D3" w:rsidRDefault="00514F36">
            <w:pPr>
              <w:spacing w:after="0"/>
              <w:jc w:val="center"/>
            </w:pPr>
            <w:r>
              <w:rPr>
                <w:sz w:val="20"/>
              </w:rPr>
              <w:t>None</w:t>
            </w:r>
          </w:p>
        </w:tc>
        <w:tc>
          <w:tcPr>
            <w:tcW w:w="2592" w:type="dxa"/>
            <w:shd w:val="clear" w:color="auto" w:fill="F8FAFC"/>
            <w:tcMar>
              <w:top w:w="100" w:type="dxa"/>
              <w:left w:w="120" w:type="dxa"/>
              <w:bottom w:w="100" w:type="dxa"/>
              <w:right w:w="120" w:type="dxa"/>
            </w:tcMar>
          </w:tcPr>
          <w:p w14:paraId="1C46D8CF" w14:textId="77777777" w:rsidR="00FA13D3" w:rsidRDefault="00514F36">
            <w:pPr>
              <w:spacing w:after="0"/>
            </w:pPr>
            <w:r>
              <w:rPr>
                <w:sz w:val="20"/>
              </w:rPr>
              <w:t>team_name, project_category, academic_year, success_score, prediction_label</w:t>
            </w:r>
          </w:p>
        </w:tc>
        <w:tc>
          <w:tcPr>
            <w:tcW w:w="2016" w:type="dxa"/>
            <w:shd w:val="clear" w:color="auto" w:fill="F8FAFC"/>
            <w:tcMar>
              <w:top w:w="100" w:type="dxa"/>
              <w:left w:w="120" w:type="dxa"/>
              <w:bottom w:w="100" w:type="dxa"/>
              <w:right w:w="120" w:type="dxa"/>
            </w:tcMar>
          </w:tcPr>
          <w:p w14:paraId="64F840DC" w14:textId="77777777" w:rsidR="00FA13D3" w:rsidRDefault="00514F36">
            <w:pPr>
              <w:spacing w:after="0"/>
            </w:pPr>
            <w:r>
              <w:rPr>
                <w:sz w:val="20"/>
              </w:rPr>
              <w:t>Stores generated and finalized team rosters.</w:t>
            </w:r>
          </w:p>
        </w:tc>
      </w:tr>
      <w:tr w:rsidR="00FA13D3" w14:paraId="1A0B75FD" w14:textId="77777777">
        <w:trPr>
          <w:jc w:val="center"/>
        </w:trPr>
        <w:tc>
          <w:tcPr>
            <w:tcW w:w="1440" w:type="dxa"/>
            <w:shd w:val="clear" w:color="auto" w:fill="FFFFFF"/>
            <w:tcMar>
              <w:top w:w="100" w:type="dxa"/>
              <w:left w:w="120" w:type="dxa"/>
              <w:bottom w:w="100" w:type="dxa"/>
              <w:right w:w="120" w:type="dxa"/>
            </w:tcMar>
          </w:tcPr>
          <w:p w14:paraId="161ED618" w14:textId="77777777" w:rsidR="00FA13D3" w:rsidRDefault="00514F36">
            <w:pPr>
              <w:spacing w:after="0"/>
              <w:jc w:val="center"/>
            </w:pPr>
            <w:r>
              <w:rPr>
                <w:sz w:val="20"/>
              </w:rPr>
              <w:t>team_members</w:t>
            </w:r>
          </w:p>
        </w:tc>
        <w:tc>
          <w:tcPr>
            <w:tcW w:w="1296" w:type="dxa"/>
            <w:shd w:val="clear" w:color="auto" w:fill="FFFFFF"/>
            <w:tcMar>
              <w:top w:w="100" w:type="dxa"/>
              <w:left w:w="120" w:type="dxa"/>
              <w:bottom w:w="100" w:type="dxa"/>
              <w:right w:w="120" w:type="dxa"/>
            </w:tcMar>
          </w:tcPr>
          <w:p w14:paraId="380802C7" w14:textId="77777777" w:rsidR="00FA13D3" w:rsidRDefault="00514F36">
            <w:pPr>
              <w:spacing w:after="0"/>
            </w:pPr>
            <w:r>
              <w:rPr>
                <w:sz w:val="20"/>
              </w:rPr>
              <w:t>id (BIGINT)</w:t>
            </w:r>
          </w:p>
        </w:tc>
        <w:tc>
          <w:tcPr>
            <w:tcW w:w="1728" w:type="dxa"/>
            <w:shd w:val="clear" w:color="auto" w:fill="FFFFFF"/>
            <w:tcMar>
              <w:top w:w="100" w:type="dxa"/>
              <w:left w:w="120" w:type="dxa"/>
              <w:bottom w:w="100" w:type="dxa"/>
              <w:right w:w="120" w:type="dxa"/>
            </w:tcMar>
          </w:tcPr>
          <w:p w14:paraId="265F5EA4" w14:textId="77777777" w:rsidR="00FA13D3" w:rsidRDefault="00514F36">
            <w:pPr>
              <w:spacing w:after="0"/>
            </w:pPr>
            <w:r>
              <w:rPr>
                <w:sz w:val="20"/>
              </w:rPr>
              <w:t>team_id, student_id</w:t>
            </w:r>
          </w:p>
        </w:tc>
        <w:tc>
          <w:tcPr>
            <w:tcW w:w="2592" w:type="dxa"/>
            <w:shd w:val="clear" w:color="auto" w:fill="FFFFFF"/>
            <w:tcMar>
              <w:top w:w="100" w:type="dxa"/>
              <w:left w:w="120" w:type="dxa"/>
              <w:bottom w:w="100" w:type="dxa"/>
              <w:right w:w="120" w:type="dxa"/>
            </w:tcMar>
          </w:tcPr>
          <w:p w14:paraId="33BE84F5" w14:textId="77777777" w:rsidR="00FA13D3" w:rsidRDefault="00514F36">
            <w:pPr>
              <w:spacing w:after="0"/>
            </w:pPr>
            <w:r>
              <w:rPr>
                <w:sz w:val="20"/>
              </w:rPr>
              <w:t>assigned_role, joined_at</w:t>
            </w:r>
          </w:p>
        </w:tc>
        <w:tc>
          <w:tcPr>
            <w:tcW w:w="2016" w:type="dxa"/>
            <w:shd w:val="clear" w:color="auto" w:fill="FFFFFF"/>
            <w:tcMar>
              <w:top w:w="100" w:type="dxa"/>
              <w:left w:w="120" w:type="dxa"/>
              <w:bottom w:w="100" w:type="dxa"/>
              <w:right w:w="120" w:type="dxa"/>
            </w:tcMar>
          </w:tcPr>
          <w:p w14:paraId="2EFF7A81" w14:textId="77777777" w:rsidR="00FA13D3" w:rsidRDefault="00514F36">
            <w:pPr>
              <w:spacing w:after="0"/>
            </w:pPr>
            <w:r>
              <w:rPr>
                <w:sz w:val="20"/>
              </w:rPr>
              <w:t>Many-to-Many association link table.</w:t>
            </w:r>
          </w:p>
        </w:tc>
      </w:tr>
      <w:tr w:rsidR="00FA13D3" w14:paraId="1C719ABE" w14:textId="77777777">
        <w:trPr>
          <w:jc w:val="center"/>
        </w:trPr>
        <w:tc>
          <w:tcPr>
            <w:tcW w:w="1440" w:type="dxa"/>
            <w:shd w:val="clear" w:color="auto" w:fill="F8FAFC"/>
            <w:tcMar>
              <w:top w:w="100" w:type="dxa"/>
              <w:left w:w="120" w:type="dxa"/>
              <w:bottom w:w="100" w:type="dxa"/>
              <w:right w:w="120" w:type="dxa"/>
            </w:tcMar>
          </w:tcPr>
          <w:p w14:paraId="44BA3D8E" w14:textId="77777777" w:rsidR="00FA13D3" w:rsidRDefault="00514F36">
            <w:pPr>
              <w:spacing w:after="0"/>
              <w:jc w:val="center"/>
            </w:pPr>
            <w:r>
              <w:rPr>
                <w:sz w:val="20"/>
              </w:rPr>
              <w:t>hackathon_hist</w:t>
            </w:r>
          </w:p>
        </w:tc>
        <w:tc>
          <w:tcPr>
            <w:tcW w:w="1296" w:type="dxa"/>
            <w:shd w:val="clear" w:color="auto" w:fill="F8FAFC"/>
            <w:tcMar>
              <w:top w:w="100" w:type="dxa"/>
              <w:left w:w="120" w:type="dxa"/>
              <w:bottom w:w="100" w:type="dxa"/>
              <w:right w:w="120" w:type="dxa"/>
            </w:tcMar>
          </w:tcPr>
          <w:p w14:paraId="37D857D7" w14:textId="77777777" w:rsidR="00FA13D3" w:rsidRDefault="00514F36">
            <w:pPr>
              <w:spacing w:after="0"/>
            </w:pPr>
            <w:r>
              <w:rPr>
                <w:sz w:val="20"/>
              </w:rPr>
              <w:t>id (BIGINT)</w:t>
            </w:r>
          </w:p>
        </w:tc>
        <w:tc>
          <w:tcPr>
            <w:tcW w:w="1728" w:type="dxa"/>
            <w:shd w:val="clear" w:color="auto" w:fill="F8FAFC"/>
            <w:tcMar>
              <w:top w:w="100" w:type="dxa"/>
              <w:left w:w="120" w:type="dxa"/>
              <w:bottom w:w="100" w:type="dxa"/>
              <w:right w:w="120" w:type="dxa"/>
            </w:tcMar>
          </w:tcPr>
          <w:p w14:paraId="01AE9220" w14:textId="77777777" w:rsidR="00FA13D3" w:rsidRDefault="00514F36">
            <w:pPr>
              <w:spacing w:after="0"/>
            </w:pPr>
            <w:r>
              <w:rPr>
                <w:sz w:val="20"/>
              </w:rPr>
              <w:t>student_id</w:t>
            </w:r>
          </w:p>
        </w:tc>
        <w:tc>
          <w:tcPr>
            <w:tcW w:w="2592" w:type="dxa"/>
            <w:shd w:val="clear" w:color="auto" w:fill="F8FAFC"/>
            <w:tcMar>
              <w:top w:w="100" w:type="dxa"/>
              <w:left w:w="120" w:type="dxa"/>
              <w:bottom w:w="100" w:type="dxa"/>
              <w:right w:w="120" w:type="dxa"/>
            </w:tcMar>
          </w:tcPr>
          <w:p w14:paraId="21287FE3" w14:textId="77777777" w:rsidR="00FA13D3" w:rsidRDefault="00514F36">
            <w:pPr>
              <w:spacing w:after="0"/>
            </w:pPr>
            <w:r>
              <w:rPr>
                <w:sz w:val="20"/>
              </w:rPr>
              <w:t>event_name, position, award_category, event_date</w:t>
            </w:r>
          </w:p>
        </w:tc>
        <w:tc>
          <w:tcPr>
            <w:tcW w:w="2016" w:type="dxa"/>
            <w:shd w:val="clear" w:color="auto" w:fill="F8FAFC"/>
            <w:tcMar>
              <w:top w:w="100" w:type="dxa"/>
              <w:left w:w="120" w:type="dxa"/>
              <w:bottom w:w="100" w:type="dxa"/>
              <w:right w:w="120" w:type="dxa"/>
            </w:tcMar>
          </w:tcPr>
          <w:p w14:paraId="29BEEC07" w14:textId="77777777" w:rsidR="00FA13D3" w:rsidRDefault="00514F36">
            <w:pPr>
              <w:spacing w:after="0"/>
            </w:pPr>
            <w:r>
              <w:rPr>
                <w:sz w:val="20"/>
              </w:rPr>
              <w:t>One-to-Many track record of student hackathons.</w:t>
            </w:r>
          </w:p>
        </w:tc>
      </w:tr>
      <w:tr w:rsidR="00FA13D3" w14:paraId="3180F410" w14:textId="77777777">
        <w:trPr>
          <w:jc w:val="center"/>
        </w:trPr>
        <w:tc>
          <w:tcPr>
            <w:tcW w:w="1440" w:type="dxa"/>
            <w:shd w:val="clear" w:color="auto" w:fill="FFFFFF"/>
            <w:tcMar>
              <w:top w:w="100" w:type="dxa"/>
              <w:left w:w="120" w:type="dxa"/>
              <w:bottom w:w="100" w:type="dxa"/>
              <w:right w:w="120" w:type="dxa"/>
            </w:tcMar>
          </w:tcPr>
          <w:p w14:paraId="4D4A2877" w14:textId="77777777" w:rsidR="00FA13D3" w:rsidRDefault="00514F36">
            <w:pPr>
              <w:spacing w:after="0"/>
              <w:jc w:val="center"/>
            </w:pPr>
            <w:r>
              <w:rPr>
                <w:sz w:val="20"/>
              </w:rPr>
              <w:t>project_hist</w:t>
            </w:r>
          </w:p>
        </w:tc>
        <w:tc>
          <w:tcPr>
            <w:tcW w:w="1296" w:type="dxa"/>
            <w:shd w:val="clear" w:color="auto" w:fill="FFFFFF"/>
            <w:tcMar>
              <w:top w:w="100" w:type="dxa"/>
              <w:left w:w="120" w:type="dxa"/>
              <w:bottom w:w="100" w:type="dxa"/>
              <w:right w:w="120" w:type="dxa"/>
            </w:tcMar>
          </w:tcPr>
          <w:p w14:paraId="30FF34F9" w14:textId="77777777" w:rsidR="00FA13D3" w:rsidRDefault="00514F36">
            <w:pPr>
              <w:spacing w:after="0"/>
            </w:pPr>
            <w:r>
              <w:rPr>
                <w:sz w:val="20"/>
              </w:rPr>
              <w:t>id (BIGINT)</w:t>
            </w:r>
          </w:p>
        </w:tc>
        <w:tc>
          <w:tcPr>
            <w:tcW w:w="1728" w:type="dxa"/>
            <w:shd w:val="clear" w:color="auto" w:fill="FFFFFF"/>
            <w:tcMar>
              <w:top w:w="100" w:type="dxa"/>
              <w:left w:w="120" w:type="dxa"/>
              <w:bottom w:w="100" w:type="dxa"/>
              <w:right w:w="120" w:type="dxa"/>
            </w:tcMar>
          </w:tcPr>
          <w:p w14:paraId="49A002D5" w14:textId="77777777" w:rsidR="00FA13D3" w:rsidRDefault="00514F36">
            <w:pPr>
              <w:spacing w:after="0"/>
            </w:pPr>
            <w:r>
              <w:rPr>
                <w:sz w:val="20"/>
              </w:rPr>
              <w:t>student_id</w:t>
            </w:r>
          </w:p>
        </w:tc>
        <w:tc>
          <w:tcPr>
            <w:tcW w:w="2592" w:type="dxa"/>
            <w:shd w:val="clear" w:color="auto" w:fill="FFFFFF"/>
            <w:tcMar>
              <w:top w:w="100" w:type="dxa"/>
              <w:left w:w="120" w:type="dxa"/>
              <w:bottom w:w="100" w:type="dxa"/>
              <w:right w:w="120" w:type="dxa"/>
            </w:tcMar>
          </w:tcPr>
          <w:p w14:paraId="1A997F12" w14:textId="77777777" w:rsidR="00FA13D3" w:rsidRDefault="00514F36">
            <w:pPr>
              <w:spacing w:after="0"/>
            </w:pPr>
            <w:r>
              <w:rPr>
                <w:sz w:val="20"/>
              </w:rPr>
              <w:t>project_title, domain, grade_achieved, semester</w:t>
            </w:r>
          </w:p>
        </w:tc>
        <w:tc>
          <w:tcPr>
            <w:tcW w:w="2016" w:type="dxa"/>
            <w:shd w:val="clear" w:color="auto" w:fill="FFFFFF"/>
            <w:tcMar>
              <w:top w:w="100" w:type="dxa"/>
              <w:left w:w="120" w:type="dxa"/>
              <w:bottom w:w="100" w:type="dxa"/>
              <w:right w:w="120" w:type="dxa"/>
            </w:tcMar>
          </w:tcPr>
          <w:p w14:paraId="0DAC9947" w14:textId="77777777" w:rsidR="00FA13D3" w:rsidRDefault="00514F36">
            <w:pPr>
              <w:spacing w:after="0"/>
            </w:pPr>
            <w:r>
              <w:rPr>
                <w:sz w:val="20"/>
              </w:rPr>
              <w:t>One-to-Many record of previous course projects.</w:t>
            </w:r>
          </w:p>
        </w:tc>
      </w:tr>
      <w:tr w:rsidR="00FA13D3" w14:paraId="7DA93B0B" w14:textId="77777777">
        <w:trPr>
          <w:jc w:val="center"/>
        </w:trPr>
        <w:tc>
          <w:tcPr>
            <w:tcW w:w="1440" w:type="dxa"/>
            <w:shd w:val="clear" w:color="auto" w:fill="F8FAFC"/>
            <w:tcMar>
              <w:top w:w="100" w:type="dxa"/>
              <w:left w:w="120" w:type="dxa"/>
              <w:bottom w:w="100" w:type="dxa"/>
              <w:right w:w="120" w:type="dxa"/>
            </w:tcMar>
          </w:tcPr>
          <w:p w14:paraId="3B1FD74A" w14:textId="77777777" w:rsidR="00FA13D3" w:rsidRDefault="00514F36">
            <w:pPr>
              <w:spacing w:after="0"/>
              <w:jc w:val="center"/>
            </w:pPr>
            <w:r>
              <w:rPr>
                <w:sz w:val="20"/>
              </w:rPr>
              <w:t>collab_hist</w:t>
            </w:r>
          </w:p>
        </w:tc>
        <w:tc>
          <w:tcPr>
            <w:tcW w:w="1296" w:type="dxa"/>
            <w:shd w:val="clear" w:color="auto" w:fill="F8FAFC"/>
            <w:tcMar>
              <w:top w:w="100" w:type="dxa"/>
              <w:left w:w="120" w:type="dxa"/>
              <w:bottom w:w="100" w:type="dxa"/>
              <w:right w:w="120" w:type="dxa"/>
            </w:tcMar>
          </w:tcPr>
          <w:p w14:paraId="4F9304AE" w14:textId="77777777" w:rsidR="00FA13D3" w:rsidRDefault="00514F36">
            <w:pPr>
              <w:spacing w:after="0"/>
            </w:pPr>
            <w:r>
              <w:rPr>
                <w:sz w:val="20"/>
              </w:rPr>
              <w:t>id (BIGINT)</w:t>
            </w:r>
          </w:p>
        </w:tc>
        <w:tc>
          <w:tcPr>
            <w:tcW w:w="1728" w:type="dxa"/>
            <w:shd w:val="clear" w:color="auto" w:fill="F8FAFC"/>
            <w:tcMar>
              <w:top w:w="100" w:type="dxa"/>
              <w:left w:w="120" w:type="dxa"/>
              <w:bottom w:w="100" w:type="dxa"/>
              <w:right w:w="120" w:type="dxa"/>
            </w:tcMar>
          </w:tcPr>
          <w:p w14:paraId="56275609" w14:textId="77777777" w:rsidR="00FA13D3" w:rsidRDefault="00514F36">
            <w:pPr>
              <w:spacing w:after="0"/>
            </w:pPr>
            <w:r>
              <w:rPr>
                <w:sz w:val="20"/>
              </w:rPr>
              <w:t>student1_id, student2_id</w:t>
            </w:r>
          </w:p>
        </w:tc>
        <w:tc>
          <w:tcPr>
            <w:tcW w:w="2592" w:type="dxa"/>
            <w:shd w:val="clear" w:color="auto" w:fill="F8FAFC"/>
            <w:tcMar>
              <w:top w:w="100" w:type="dxa"/>
              <w:left w:w="120" w:type="dxa"/>
              <w:bottom w:w="100" w:type="dxa"/>
              <w:right w:w="120" w:type="dxa"/>
            </w:tcMar>
          </w:tcPr>
          <w:p w14:paraId="3E1C7468" w14:textId="77777777" w:rsidR="00FA13D3" w:rsidRDefault="00514F36">
            <w:pPr>
              <w:spacing w:after="0"/>
            </w:pPr>
            <w:r>
              <w:rPr>
                <w:sz w:val="20"/>
              </w:rPr>
              <w:t>projects_together, completed_projects, synergy_score</w:t>
            </w:r>
          </w:p>
        </w:tc>
        <w:tc>
          <w:tcPr>
            <w:tcW w:w="2016" w:type="dxa"/>
            <w:shd w:val="clear" w:color="auto" w:fill="F8FAFC"/>
            <w:tcMar>
              <w:top w:w="100" w:type="dxa"/>
              <w:left w:w="120" w:type="dxa"/>
              <w:bottom w:w="100" w:type="dxa"/>
              <w:right w:w="120" w:type="dxa"/>
            </w:tcMar>
          </w:tcPr>
          <w:p w14:paraId="64AA8B27" w14:textId="77777777" w:rsidR="00FA13D3" w:rsidRDefault="00514F36">
            <w:pPr>
              <w:spacing w:after="0"/>
            </w:pPr>
            <w:r>
              <w:rPr>
                <w:sz w:val="20"/>
              </w:rPr>
              <w:t>Tracks pairwise interpersonal student synergy.</w:t>
            </w:r>
          </w:p>
        </w:tc>
      </w:tr>
      <w:tr w:rsidR="00FA13D3" w14:paraId="64110623" w14:textId="77777777">
        <w:trPr>
          <w:jc w:val="center"/>
        </w:trPr>
        <w:tc>
          <w:tcPr>
            <w:tcW w:w="1440" w:type="dxa"/>
            <w:shd w:val="clear" w:color="auto" w:fill="FFFFFF"/>
            <w:tcMar>
              <w:top w:w="100" w:type="dxa"/>
              <w:left w:w="120" w:type="dxa"/>
              <w:bottom w:w="100" w:type="dxa"/>
              <w:right w:w="120" w:type="dxa"/>
            </w:tcMar>
          </w:tcPr>
          <w:p w14:paraId="604B1A11" w14:textId="77777777" w:rsidR="00FA13D3" w:rsidRDefault="00514F36">
            <w:pPr>
              <w:spacing w:after="0"/>
              <w:jc w:val="center"/>
            </w:pPr>
            <w:r>
              <w:rPr>
                <w:sz w:val="20"/>
              </w:rPr>
              <w:t>events</w:t>
            </w:r>
          </w:p>
        </w:tc>
        <w:tc>
          <w:tcPr>
            <w:tcW w:w="1296" w:type="dxa"/>
            <w:shd w:val="clear" w:color="auto" w:fill="FFFFFF"/>
            <w:tcMar>
              <w:top w:w="100" w:type="dxa"/>
              <w:left w:w="120" w:type="dxa"/>
              <w:bottom w:w="100" w:type="dxa"/>
              <w:right w:w="120" w:type="dxa"/>
            </w:tcMar>
          </w:tcPr>
          <w:p w14:paraId="3C33EECB" w14:textId="77777777" w:rsidR="00FA13D3" w:rsidRDefault="00514F36">
            <w:pPr>
              <w:spacing w:after="0"/>
            </w:pPr>
            <w:r>
              <w:rPr>
                <w:sz w:val="20"/>
              </w:rPr>
              <w:t>id (BIGINT)</w:t>
            </w:r>
          </w:p>
        </w:tc>
        <w:tc>
          <w:tcPr>
            <w:tcW w:w="1728" w:type="dxa"/>
            <w:shd w:val="clear" w:color="auto" w:fill="FFFFFF"/>
            <w:tcMar>
              <w:top w:w="100" w:type="dxa"/>
              <w:left w:w="120" w:type="dxa"/>
              <w:bottom w:w="100" w:type="dxa"/>
              <w:right w:w="120" w:type="dxa"/>
            </w:tcMar>
          </w:tcPr>
          <w:p w14:paraId="2F5CBBD0" w14:textId="77777777" w:rsidR="00FA13D3" w:rsidRDefault="00514F36">
            <w:pPr>
              <w:spacing w:after="0"/>
              <w:jc w:val="center"/>
            </w:pPr>
            <w:r>
              <w:rPr>
                <w:sz w:val="20"/>
              </w:rPr>
              <w:t>None</w:t>
            </w:r>
          </w:p>
        </w:tc>
        <w:tc>
          <w:tcPr>
            <w:tcW w:w="2592" w:type="dxa"/>
            <w:shd w:val="clear" w:color="auto" w:fill="FFFFFF"/>
            <w:tcMar>
              <w:top w:w="100" w:type="dxa"/>
              <w:left w:w="120" w:type="dxa"/>
              <w:bottom w:w="100" w:type="dxa"/>
              <w:right w:w="120" w:type="dxa"/>
            </w:tcMar>
          </w:tcPr>
          <w:p w14:paraId="139DDAC7" w14:textId="77777777" w:rsidR="00FA13D3" w:rsidRDefault="00514F36">
            <w:pPr>
              <w:spacing w:after="0"/>
            </w:pPr>
            <w:r>
              <w:rPr>
                <w:sz w:val="20"/>
              </w:rPr>
              <w:t>title, category, max_teams, event_date, status</w:t>
            </w:r>
          </w:p>
        </w:tc>
        <w:tc>
          <w:tcPr>
            <w:tcW w:w="2016" w:type="dxa"/>
            <w:shd w:val="clear" w:color="auto" w:fill="FFFFFF"/>
            <w:tcMar>
              <w:top w:w="100" w:type="dxa"/>
              <w:left w:w="120" w:type="dxa"/>
              <w:bottom w:w="100" w:type="dxa"/>
              <w:right w:w="120" w:type="dxa"/>
            </w:tcMar>
          </w:tcPr>
          <w:p w14:paraId="29DED152" w14:textId="77777777" w:rsidR="00FA13D3" w:rsidRDefault="00514F36">
            <w:pPr>
              <w:spacing w:after="0"/>
            </w:pPr>
            <w:r>
              <w:rPr>
                <w:sz w:val="20"/>
              </w:rPr>
              <w:t>College hackathons available for team allocation.</w:t>
            </w:r>
          </w:p>
        </w:tc>
      </w:tr>
      <w:tr w:rsidR="00FA13D3" w14:paraId="7298B28B" w14:textId="77777777">
        <w:trPr>
          <w:jc w:val="center"/>
        </w:trPr>
        <w:tc>
          <w:tcPr>
            <w:tcW w:w="1440" w:type="dxa"/>
            <w:shd w:val="clear" w:color="auto" w:fill="F8FAFC"/>
            <w:tcMar>
              <w:top w:w="100" w:type="dxa"/>
              <w:left w:w="120" w:type="dxa"/>
              <w:bottom w:w="100" w:type="dxa"/>
              <w:right w:w="120" w:type="dxa"/>
            </w:tcMar>
          </w:tcPr>
          <w:p w14:paraId="7C255443" w14:textId="77777777" w:rsidR="00FA13D3" w:rsidRDefault="00514F36">
            <w:pPr>
              <w:spacing w:after="0"/>
              <w:jc w:val="center"/>
            </w:pPr>
            <w:r>
              <w:rPr>
                <w:sz w:val="20"/>
              </w:rPr>
              <w:t>users</w:t>
            </w:r>
          </w:p>
        </w:tc>
        <w:tc>
          <w:tcPr>
            <w:tcW w:w="1296" w:type="dxa"/>
            <w:shd w:val="clear" w:color="auto" w:fill="F8FAFC"/>
            <w:tcMar>
              <w:top w:w="100" w:type="dxa"/>
              <w:left w:w="120" w:type="dxa"/>
              <w:bottom w:w="100" w:type="dxa"/>
              <w:right w:w="120" w:type="dxa"/>
            </w:tcMar>
          </w:tcPr>
          <w:p w14:paraId="3F1E8F97" w14:textId="77777777" w:rsidR="00FA13D3" w:rsidRDefault="00514F36">
            <w:pPr>
              <w:spacing w:after="0"/>
            </w:pPr>
            <w:r>
              <w:rPr>
                <w:sz w:val="20"/>
              </w:rPr>
              <w:t>id (BIGINT)</w:t>
            </w:r>
          </w:p>
        </w:tc>
        <w:tc>
          <w:tcPr>
            <w:tcW w:w="1728" w:type="dxa"/>
            <w:shd w:val="clear" w:color="auto" w:fill="F8FAFC"/>
            <w:tcMar>
              <w:top w:w="100" w:type="dxa"/>
              <w:left w:w="120" w:type="dxa"/>
              <w:bottom w:w="100" w:type="dxa"/>
              <w:right w:w="120" w:type="dxa"/>
            </w:tcMar>
          </w:tcPr>
          <w:p w14:paraId="12777A6F" w14:textId="77777777" w:rsidR="00FA13D3" w:rsidRDefault="00514F36">
            <w:pPr>
              <w:spacing w:after="0"/>
              <w:jc w:val="center"/>
            </w:pPr>
            <w:r>
              <w:rPr>
                <w:sz w:val="20"/>
              </w:rPr>
              <w:t>None</w:t>
            </w:r>
          </w:p>
        </w:tc>
        <w:tc>
          <w:tcPr>
            <w:tcW w:w="2592" w:type="dxa"/>
            <w:shd w:val="clear" w:color="auto" w:fill="F8FAFC"/>
            <w:tcMar>
              <w:top w:w="100" w:type="dxa"/>
              <w:left w:w="120" w:type="dxa"/>
              <w:bottom w:w="100" w:type="dxa"/>
              <w:right w:w="120" w:type="dxa"/>
            </w:tcMar>
          </w:tcPr>
          <w:p w14:paraId="0CA0C15B" w14:textId="77777777" w:rsidR="00FA13D3" w:rsidRDefault="00514F36">
            <w:pPr>
              <w:spacing w:after="0"/>
            </w:pPr>
            <w:r>
              <w:rPr>
                <w:sz w:val="20"/>
              </w:rPr>
              <w:t>username, password_hash, full_name, role, department</w:t>
            </w:r>
          </w:p>
        </w:tc>
        <w:tc>
          <w:tcPr>
            <w:tcW w:w="2016" w:type="dxa"/>
            <w:shd w:val="clear" w:color="auto" w:fill="F8FAFC"/>
            <w:tcMar>
              <w:top w:w="100" w:type="dxa"/>
              <w:left w:w="120" w:type="dxa"/>
              <w:bottom w:w="100" w:type="dxa"/>
              <w:right w:w="120" w:type="dxa"/>
            </w:tcMar>
          </w:tcPr>
          <w:p w14:paraId="0E26690C" w14:textId="77777777" w:rsidR="00FA13D3" w:rsidRDefault="00514F36">
            <w:pPr>
              <w:spacing w:after="0"/>
            </w:pPr>
            <w:r>
              <w:rPr>
                <w:sz w:val="20"/>
              </w:rPr>
              <w:t>Faculty and administrator authentication accounts.</w:t>
            </w:r>
          </w:p>
        </w:tc>
      </w:tr>
    </w:tbl>
    <w:p w14:paraId="67067FBF" w14:textId="77777777" w:rsidR="00FA13D3" w:rsidRDefault="00FA13D3"/>
    <w:p w14:paraId="7F5FA8F6" w14:textId="77777777" w:rsidR="00FA13D3" w:rsidRDefault="00514F36">
      <w:pPr>
        <w:spacing w:before="280" w:after="80"/>
      </w:pPr>
      <w:r>
        <w:rPr>
          <w:b/>
          <w:color w:val="064E3B"/>
          <w:sz w:val="26"/>
        </w:rPr>
        <w:t>4.7 AI/ML INTEGRATION</w:t>
      </w:r>
    </w:p>
    <w:p w14:paraId="13E1D8C3" w14:textId="77777777" w:rsidR="00FA13D3" w:rsidRDefault="00514F36">
      <w:pPr>
        <w:jc w:val="both"/>
      </w:pPr>
      <w:r>
        <w:t xml:space="preserve">The intelligence pipeline extracts a 10-dimensional feature vector for any proposed team roster: (1) Average Coding Rating, (2) Average Design Rating, (3) Average Communication, (4) Average Documentation, (5) Role Diversity Entropy ($0.0 - 1.0$), (6) Interest Domain Similarity ($0.0 - 1.0$), (7) Pairwise Collaboration Synergy ($0.0 - 1.0$), (8) Team </w:t>
      </w:r>
      <w:r>
        <w:lastRenderedPageBreak/>
        <w:t>Experience Rating ($0.0 - 1.0$), (9) Aggregate Hackathon Win Rate ($0.0 - 1.0$), and (10) Historical Project Completion Rate ($0.0 - 1.0$). The vector is transmitted via JSON payload to the Flask endpoint `/predict-team`, where the Random Forest ensemble computes the predicted score and SHAP attributions.</w:t>
      </w:r>
    </w:p>
    <w:p w14:paraId="5A4559D3" w14:textId="77777777" w:rsidR="00FA13D3" w:rsidRDefault="00514F36">
      <w:pPr>
        <w:spacing w:before="280" w:after="80"/>
      </w:pPr>
      <w:r>
        <w:rPr>
          <w:b/>
          <w:color w:val="064E3B"/>
          <w:sz w:val="26"/>
        </w:rPr>
        <w:t>4.8 TESTING AND EXECUTION</w:t>
      </w:r>
    </w:p>
    <w:p w14:paraId="3193DB34" w14:textId="77777777" w:rsidR="00FA13D3" w:rsidRDefault="00514F36">
      <w:pPr>
        <w:jc w:val="both"/>
      </w:pPr>
      <w:r>
        <w:t>The system underwent automated JUnit 5 unit testing, Spring Boot `@SpringBootTest` integration validation, and Postman API endpoint verification. Mockito was utilized to test service business logic independently of database states.</w:t>
      </w:r>
    </w:p>
    <w:p w14:paraId="104D34C8" w14:textId="77777777" w:rsidR="00FA13D3" w:rsidRDefault="00514F36">
      <w:r>
        <w:br w:type="page"/>
      </w:r>
    </w:p>
    <w:p w14:paraId="7CEE9CCB" w14:textId="77777777" w:rsidR="00FA13D3" w:rsidRDefault="00514F36">
      <w:pPr>
        <w:spacing w:before="360" w:after="80"/>
        <w:jc w:val="center"/>
      </w:pPr>
      <w:r>
        <w:rPr>
          <w:b/>
          <w:color w:val="055F46"/>
          <w:sz w:val="32"/>
        </w:rPr>
        <w:lastRenderedPageBreak/>
        <w:t>CHAPTER 5</w:t>
      </w:r>
    </w:p>
    <w:p w14:paraId="6902042A" w14:textId="77777777" w:rsidR="00FA13D3" w:rsidRDefault="00514F36">
      <w:pPr>
        <w:spacing w:after="320"/>
        <w:jc w:val="center"/>
      </w:pPr>
      <w:r>
        <w:rPr>
          <w:b/>
          <w:color w:val="18181B"/>
          <w:sz w:val="30"/>
        </w:rPr>
        <w:t>IMPLEMENTATION</w:t>
      </w:r>
    </w:p>
    <w:p w14:paraId="0D66B92B" w14:textId="77777777" w:rsidR="00FA13D3" w:rsidRDefault="00514F36">
      <w:pPr>
        <w:spacing w:before="280" w:after="80"/>
      </w:pPr>
      <w:r>
        <w:rPr>
          <w:b/>
          <w:color w:val="064E3B"/>
          <w:sz w:val="26"/>
        </w:rPr>
        <w:t>5.1 MODULE DESCRIPTION</w:t>
      </w:r>
    </w:p>
    <w:p w14:paraId="38DA6E67" w14:textId="77777777" w:rsidR="00FA13D3" w:rsidRDefault="00514F36">
      <w:pPr>
        <w:spacing w:before="200" w:after="60"/>
      </w:pPr>
      <w:r>
        <w:rPr>
          <w:b/>
          <w:color w:val="27272A"/>
        </w:rPr>
        <w:t>5.1.1 Authentication Module</w:t>
      </w:r>
    </w:p>
    <w:p w14:paraId="2ECA3FB5" w14:textId="77777777" w:rsidR="00FA13D3" w:rsidRDefault="00514F36">
      <w:pPr>
        <w:jc w:val="both"/>
      </w:pPr>
      <w:r>
        <w:t>Manages faculty and administrative sign-in via `AuthController.java` and `AuthService.java`. Passwords are validated using cryptographic SHA-256 hashing. Generates session tokens stored in browser SessionStorage and LocalStorage, supporting dedicated demo faculty logins.</w:t>
      </w:r>
    </w:p>
    <w:p w14:paraId="1FFAD7E0" w14:textId="77777777" w:rsidR="00FA13D3" w:rsidRDefault="00514F36">
      <w:pPr>
        <w:spacing w:before="200" w:after="60"/>
      </w:pPr>
      <w:r>
        <w:rPr>
          <w:b/>
          <w:color w:val="27272A"/>
        </w:rPr>
        <w:t>5.1.2 Student Management Module</w:t>
      </w:r>
    </w:p>
    <w:p w14:paraId="75386D09" w14:textId="77777777" w:rsidR="00FA13D3" w:rsidRDefault="00514F36">
      <w:pPr>
        <w:jc w:val="both"/>
      </w:pPr>
      <w:r>
        <w:t>Provides full lifecycle management for student records via `StudentController.java` and `StudentService.java`. Enforces strict Bean Validation (@Size, @Email, @Min, @Max). Supports dynamic search filtering and bulk CSV batch ingestion.</w:t>
      </w:r>
    </w:p>
    <w:p w14:paraId="10BBE91C" w14:textId="77777777" w:rsidR="00FA13D3" w:rsidRDefault="00514F36">
      <w:pPr>
        <w:spacing w:before="200" w:after="60"/>
      </w:pPr>
      <w:r>
        <w:rPr>
          <w:b/>
          <w:color w:val="27272A"/>
        </w:rPr>
        <w:t>5.1.3 Student Profile and Skill Module</w:t>
      </w:r>
    </w:p>
    <w:p w14:paraId="13EA8DF3" w14:textId="77777777" w:rsidR="00FA13D3" w:rsidRDefault="00514F36">
      <w:pPr>
        <w:jc w:val="both"/>
      </w:pPr>
      <w:r>
        <w:t>Renders comprehensive individual student analytics, combining 4-axis skill ratings (Coding, UI/UX Design, Communication, Documentation), preferred project roles, domain interests, and historical portfolio records into an animated profile modal.</w:t>
      </w:r>
    </w:p>
    <w:p w14:paraId="28544E4A" w14:textId="77777777" w:rsidR="00FA13D3" w:rsidRDefault="00514F36">
      <w:pPr>
        <w:spacing w:before="200" w:after="60"/>
      </w:pPr>
      <w:r>
        <w:rPr>
          <w:b/>
          <w:color w:val="27272A"/>
        </w:rPr>
        <w:t>5.1.4 Hackathon and Project History Module</w:t>
      </w:r>
    </w:p>
    <w:p w14:paraId="454C2A66" w14:textId="77777777" w:rsidR="00FA13D3" w:rsidRDefault="00514F36">
      <w:pPr>
        <w:jc w:val="both"/>
      </w:pPr>
      <w:r>
        <w:t>Maintains persistent records of external hackathon participation, podium victories, completed academic projects, and completion percentages via `HackathonHistoryRepository` and `ProjectHistoryRepository`.</w:t>
      </w:r>
    </w:p>
    <w:p w14:paraId="160369C4" w14:textId="77777777" w:rsidR="00FA13D3" w:rsidRDefault="00514F36">
      <w:pPr>
        <w:spacing w:before="200" w:after="60"/>
      </w:pPr>
      <w:r>
        <w:rPr>
          <w:b/>
          <w:color w:val="27272A"/>
        </w:rPr>
        <w:t>5.1.5 Team Formation Module</w:t>
      </w:r>
    </w:p>
    <w:p w14:paraId="1BFD4E76" w14:textId="77777777" w:rsidR="00FA13D3" w:rsidRDefault="00514F36">
      <w:pPr>
        <w:jc w:val="both"/>
      </w:pPr>
      <w:r>
        <w:t>The algorithmic core implemented in `TeamFormationService.java`. Executes composite score ranking, snake-draft bucket partitioning, and automated role balancing to generate balanced rosters based on faculty-specified team sizes (3 to 5) and domains.</w:t>
      </w:r>
    </w:p>
    <w:p w14:paraId="5FB7B891" w14:textId="77777777" w:rsidR="00FA13D3" w:rsidRDefault="00514F36">
      <w:pPr>
        <w:spacing w:before="200" w:after="60"/>
      </w:pPr>
      <w:r>
        <w:rPr>
          <w:b/>
          <w:color w:val="27272A"/>
        </w:rPr>
        <w:t>5.1.6 Role Recommendation Module</w:t>
      </w:r>
    </w:p>
    <w:p w14:paraId="26307941" w14:textId="77777777" w:rsidR="00FA13D3" w:rsidRDefault="00514F36">
      <w:pPr>
        <w:jc w:val="both"/>
      </w:pPr>
      <w:r>
        <w:t>Dynamically analyzes individual member skill vectors against team requirements to assign specialized roles: Team Lead, Full-Stack Developer, UI/UX Designer, QA &amp; Documentation Lead, and Data Engineer.</w:t>
      </w:r>
    </w:p>
    <w:p w14:paraId="2CA87FA4" w14:textId="77777777" w:rsidR="00FA13D3" w:rsidRDefault="00514F36">
      <w:pPr>
        <w:spacing w:before="200" w:after="60"/>
      </w:pPr>
      <w:r>
        <w:rPr>
          <w:b/>
          <w:color w:val="27272A"/>
        </w:rPr>
        <w:t>5.1.7 Team Performance Prediction Module</w:t>
      </w:r>
    </w:p>
    <w:p w14:paraId="573585ED" w14:textId="77777777" w:rsidR="00FA13D3" w:rsidRDefault="00514F36">
      <w:pPr>
        <w:jc w:val="both"/>
      </w:pPr>
      <w:r>
        <w:t>Communicates with the Python microservice via `MlPredictionClientService.java` using Spring RestTemplate to compute non-linear success probabilities (0 to 100%) and tier classifications (High Potential, Moderate Potential, Needs Improvement).</w:t>
      </w:r>
    </w:p>
    <w:p w14:paraId="3B5FBCA6" w14:textId="77777777" w:rsidR="00FA13D3" w:rsidRDefault="00514F36">
      <w:pPr>
        <w:spacing w:before="200" w:after="60"/>
      </w:pPr>
      <w:r>
        <w:rPr>
          <w:b/>
          <w:color w:val="27272A"/>
        </w:rPr>
        <w:lastRenderedPageBreak/>
        <w:t>5.1.8 Collaboration History Module</w:t>
      </w:r>
    </w:p>
    <w:p w14:paraId="62D50731" w14:textId="77777777" w:rsidR="00FA13D3" w:rsidRDefault="00514F36">
      <w:pPr>
        <w:jc w:val="both"/>
      </w:pPr>
      <w:r>
        <w:t>Quantifies pairwise interpersonal synergy between students based on past joint project outcomes, boosting compatibility scores when proven collaborators are placed together.</w:t>
      </w:r>
    </w:p>
    <w:p w14:paraId="2181C94E" w14:textId="77777777" w:rsidR="00FA13D3" w:rsidRDefault="00514F36">
      <w:pPr>
        <w:spacing w:before="200" w:after="60"/>
      </w:pPr>
      <w:r>
        <w:rPr>
          <w:b/>
          <w:color w:val="27272A"/>
        </w:rPr>
        <w:t>5.1.9 Team Weakness Detection Module</w:t>
      </w:r>
    </w:p>
    <w:p w14:paraId="0B147B66" w14:textId="77777777" w:rsidR="00FA13D3" w:rsidRDefault="00514F36">
      <w:pPr>
        <w:jc w:val="both"/>
      </w:pPr>
      <w:r>
        <w:t>Analyzes skill rating standard deviations and role distributions to identify critical team deficiencies (e.g., coding bottlenecks, missing design competency) and outputs actionable mentorship recommendations.</w:t>
      </w:r>
    </w:p>
    <w:p w14:paraId="2BCEA52A" w14:textId="77777777" w:rsidR="00FA13D3" w:rsidRDefault="00514F36">
      <w:pPr>
        <w:spacing w:before="200" w:after="60"/>
      </w:pPr>
      <w:r>
        <w:rPr>
          <w:b/>
          <w:color w:val="27272A"/>
        </w:rPr>
        <w:t>5.1.10 What-If Team Simulator</w:t>
      </w:r>
    </w:p>
    <w:p w14:paraId="31A2FD12" w14:textId="77777777" w:rsidR="00FA13D3" w:rsidRDefault="00514F36">
      <w:pPr>
        <w:jc w:val="both"/>
      </w:pPr>
      <w:r>
        <w:t>Enables interactive drag-and-drop / click-swapping of students between formed teams via `POST /api/teams/evaluate-roster`, dynamically re-evaluating ML scores and Explainable AI rationales in real time.</w:t>
      </w:r>
    </w:p>
    <w:p w14:paraId="54D379F3" w14:textId="77777777" w:rsidR="00FA13D3" w:rsidRDefault="00514F36">
      <w:pPr>
        <w:spacing w:before="200" w:after="60"/>
      </w:pPr>
      <w:r>
        <w:rPr>
          <w:b/>
          <w:color w:val="27272A"/>
        </w:rPr>
        <w:t>5.1.11 Team Comparison and Ranking</w:t>
      </w:r>
    </w:p>
    <w:p w14:paraId="4FFA3405" w14:textId="77777777" w:rsidR="00FA13D3" w:rsidRDefault="00514F36">
      <w:pPr>
        <w:jc w:val="both"/>
      </w:pPr>
      <w:r>
        <w:t>Renders side-by-side multi-axis radar chart overlays comparing technical skills, role diversity, experience, and synergy, coupled with an automated podium leaderboard ranking all teams by success score.</w:t>
      </w:r>
    </w:p>
    <w:p w14:paraId="4CAA8E5D" w14:textId="77777777" w:rsidR="00FA13D3" w:rsidRDefault="00514F36">
      <w:pPr>
        <w:spacing w:before="280" w:after="80"/>
      </w:pPr>
      <w:r>
        <w:rPr>
          <w:b/>
          <w:color w:val="064E3B"/>
          <w:sz w:val="26"/>
        </w:rPr>
        <w:t>5.2 KEY JAVA CODE SNIPPETS</w:t>
      </w:r>
    </w:p>
    <w:p w14:paraId="46246ADD" w14:textId="77777777" w:rsidR="00FA13D3" w:rsidRDefault="00514F36">
      <w:pPr>
        <w:jc w:val="both"/>
      </w:pPr>
      <w:r>
        <w:t>The following actual Java code snippets illustrate core object-oriented principles, Spring Data JPA persistence, algorithm implementation, and exception handling across the platform.</w:t>
      </w:r>
    </w:p>
    <w:p w14:paraId="7E247B65" w14:textId="77777777" w:rsidR="00FA13D3" w:rsidRDefault="00514F36">
      <w:pPr>
        <w:spacing w:before="160" w:after="60"/>
      </w:pPr>
      <w:r>
        <w:rPr>
          <w:b/>
          <w:i/>
          <w:sz w:val="22"/>
        </w:rPr>
        <w:t>Snippet 5.1 – Student Entity Implementation (com.teamforge.ai.model.Student.java)</w:t>
      </w:r>
    </w:p>
    <w:tbl>
      <w:tblPr>
        <w:tblW w:w="0" w:type="auto"/>
        <w:jc w:val="center"/>
        <w:tblLook w:val="04A0" w:firstRow="1" w:lastRow="0" w:firstColumn="1" w:lastColumn="0" w:noHBand="0" w:noVBand="1"/>
      </w:tblPr>
      <w:tblGrid>
        <w:gridCol w:w="9000"/>
      </w:tblGrid>
      <w:tr w:rsidR="00FA13D3" w14:paraId="5F2F1837" w14:textId="77777777">
        <w:trPr>
          <w:jc w:val="center"/>
        </w:trPr>
        <w:tc>
          <w:tcPr>
            <w:tcW w:w="9000" w:type="dxa"/>
            <w:tcBorders>
              <w:top w:val="single" w:sz="6" w:space="0" w:color="CBD5E1"/>
              <w:left w:val="single" w:sz="6" w:space="0" w:color="CBD5E1"/>
              <w:bottom w:val="single" w:sz="6" w:space="0" w:color="CBD5E1"/>
              <w:right w:val="single" w:sz="6" w:space="0" w:color="CBD5E1"/>
            </w:tcBorders>
            <w:shd w:val="clear" w:color="auto" w:fill="F8FAF8"/>
            <w:tcMar>
              <w:top w:w="140" w:type="dxa"/>
              <w:left w:w="180" w:type="dxa"/>
              <w:bottom w:w="140" w:type="dxa"/>
              <w:right w:w="180" w:type="dxa"/>
            </w:tcMar>
          </w:tcPr>
          <w:p w14:paraId="589ECD19" w14:textId="77777777" w:rsidR="00FA13D3" w:rsidRDefault="00514F36">
            <w:pPr>
              <w:spacing w:after="0" w:line="252" w:lineRule="auto"/>
            </w:pPr>
            <w:r>
              <w:rPr>
                <w:rFonts w:ascii="Consolas" w:hAnsi="Consolas"/>
                <w:color w:val="1E293B"/>
                <w:sz w:val="19"/>
              </w:rPr>
              <w:t>@Entity</w:t>
            </w:r>
            <w:r>
              <w:rPr>
                <w:rFonts w:ascii="Consolas" w:hAnsi="Consolas"/>
                <w:color w:val="1E293B"/>
                <w:sz w:val="19"/>
              </w:rPr>
              <w:br/>
              <w:t>@Table(name = "students")</w:t>
            </w:r>
            <w:r>
              <w:rPr>
                <w:rFonts w:ascii="Consolas" w:hAnsi="Consolas"/>
                <w:color w:val="1E293B"/>
                <w:sz w:val="19"/>
              </w:rPr>
              <w:br/>
              <w:t>public class Student {</w:t>
            </w:r>
            <w:r>
              <w:rPr>
                <w:rFonts w:ascii="Consolas" w:hAnsi="Consolas"/>
                <w:color w:val="1E293B"/>
                <w:sz w:val="19"/>
              </w:rPr>
              <w:br/>
              <w:t xml:space="preserve">    @Id</w:t>
            </w:r>
            <w:r>
              <w:rPr>
                <w:rFonts w:ascii="Consolas" w:hAnsi="Consolas"/>
                <w:color w:val="1E293B"/>
                <w:sz w:val="19"/>
              </w:rPr>
              <w:br/>
              <w:t xml:space="preserve">    @GeneratedValue(strategy = GenerationType.IDENTITY)</w:t>
            </w:r>
            <w:r>
              <w:rPr>
                <w:rFonts w:ascii="Consolas" w:hAnsi="Consolas"/>
                <w:color w:val="1E293B"/>
                <w:sz w:val="19"/>
              </w:rPr>
              <w:br/>
              <w:t xml:space="preserve">    private Long id;</w:t>
            </w:r>
            <w:r>
              <w:rPr>
                <w:rFonts w:ascii="Consolas" w:hAnsi="Consolas"/>
                <w:color w:val="1E293B"/>
                <w:sz w:val="19"/>
              </w:rPr>
              <w:br/>
            </w:r>
            <w:r>
              <w:rPr>
                <w:rFonts w:ascii="Consolas" w:hAnsi="Consolas"/>
                <w:color w:val="1E293B"/>
                <w:sz w:val="19"/>
              </w:rPr>
              <w:br/>
              <w:t xml:space="preserve">    @NotBlank(message = "Student name is required")</w:t>
            </w:r>
            <w:r>
              <w:rPr>
                <w:rFonts w:ascii="Consolas" w:hAnsi="Consolas"/>
                <w:color w:val="1E293B"/>
                <w:sz w:val="19"/>
              </w:rPr>
              <w:br/>
              <w:t xml:space="preserve">    @Column(nullable = false, length = 100)</w:t>
            </w:r>
            <w:r>
              <w:rPr>
                <w:rFonts w:ascii="Consolas" w:hAnsi="Consolas"/>
                <w:color w:val="1E293B"/>
                <w:sz w:val="19"/>
              </w:rPr>
              <w:br/>
              <w:t xml:space="preserve">    private String name;</w:t>
            </w:r>
            <w:r>
              <w:rPr>
                <w:rFonts w:ascii="Consolas" w:hAnsi="Consolas"/>
                <w:color w:val="1E293B"/>
                <w:sz w:val="19"/>
              </w:rPr>
              <w:br/>
            </w:r>
            <w:r>
              <w:rPr>
                <w:rFonts w:ascii="Consolas" w:hAnsi="Consolas"/>
                <w:color w:val="1E293B"/>
                <w:sz w:val="19"/>
              </w:rPr>
              <w:br/>
              <w:t xml:space="preserve">    @NotBlank(message = "Register number is required")</w:t>
            </w:r>
            <w:r>
              <w:rPr>
                <w:rFonts w:ascii="Consolas" w:hAnsi="Consolas"/>
                <w:color w:val="1E293B"/>
                <w:sz w:val="19"/>
              </w:rPr>
              <w:br/>
              <w:t xml:space="preserve">    @Column(name = "register_number", nullable = false, unique = true, length = 30)</w:t>
            </w:r>
            <w:r>
              <w:rPr>
                <w:rFonts w:ascii="Consolas" w:hAnsi="Consolas"/>
                <w:color w:val="1E293B"/>
                <w:sz w:val="19"/>
              </w:rPr>
              <w:br/>
              <w:t xml:space="preserve">    private String registerNumber;</w:t>
            </w:r>
            <w:r>
              <w:rPr>
                <w:rFonts w:ascii="Consolas" w:hAnsi="Consolas"/>
                <w:color w:val="1E293B"/>
                <w:sz w:val="19"/>
              </w:rPr>
              <w:br/>
            </w:r>
            <w:r>
              <w:rPr>
                <w:rFonts w:ascii="Consolas" w:hAnsi="Consolas"/>
                <w:color w:val="1E293B"/>
                <w:sz w:val="19"/>
              </w:rPr>
              <w:br/>
              <w:t xml:space="preserve">    @Min(1) @Max(5)</w:t>
            </w:r>
            <w:r>
              <w:rPr>
                <w:rFonts w:ascii="Consolas" w:hAnsi="Consolas"/>
                <w:color w:val="1E293B"/>
                <w:sz w:val="19"/>
              </w:rPr>
              <w:br/>
              <w:t xml:space="preserve">    @Column(name = "coding_skill", nullable = false)</w:t>
            </w:r>
            <w:r>
              <w:rPr>
                <w:rFonts w:ascii="Consolas" w:hAnsi="Consolas"/>
                <w:color w:val="1E293B"/>
                <w:sz w:val="19"/>
              </w:rPr>
              <w:br/>
              <w:t xml:space="preserve">    private Integer codingSkill = 3;</w:t>
            </w:r>
            <w:r>
              <w:rPr>
                <w:rFonts w:ascii="Consolas" w:hAnsi="Consolas"/>
                <w:color w:val="1E293B"/>
                <w:sz w:val="19"/>
              </w:rPr>
              <w:br/>
            </w:r>
            <w:r>
              <w:rPr>
                <w:rFonts w:ascii="Consolas" w:hAnsi="Consolas"/>
                <w:color w:val="1E293B"/>
                <w:sz w:val="19"/>
              </w:rPr>
              <w:br/>
              <w:t xml:space="preserve">    @Min(1) @Max(5)</w:t>
            </w:r>
            <w:r>
              <w:rPr>
                <w:rFonts w:ascii="Consolas" w:hAnsi="Consolas"/>
                <w:color w:val="1E293B"/>
                <w:sz w:val="19"/>
              </w:rPr>
              <w:br/>
              <w:t xml:space="preserve">    @Column(name = "design_skill", nullable = false)</w:t>
            </w:r>
            <w:r>
              <w:rPr>
                <w:rFonts w:ascii="Consolas" w:hAnsi="Consolas"/>
                <w:color w:val="1E293B"/>
                <w:sz w:val="19"/>
              </w:rPr>
              <w:br/>
            </w:r>
            <w:r>
              <w:rPr>
                <w:rFonts w:ascii="Consolas" w:hAnsi="Consolas"/>
                <w:color w:val="1E293B"/>
                <w:sz w:val="19"/>
              </w:rPr>
              <w:lastRenderedPageBreak/>
              <w:t xml:space="preserve">    private Integer designSkill = 3;</w:t>
            </w:r>
            <w:r>
              <w:rPr>
                <w:rFonts w:ascii="Consolas" w:hAnsi="Consolas"/>
                <w:color w:val="1E293B"/>
                <w:sz w:val="19"/>
              </w:rPr>
              <w:br/>
            </w:r>
            <w:r>
              <w:rPr>
                <w:rFonts w:ascii="Consolas" w:hAnsi="Consolas"/>
                <w:color w:val="1E293B"/>
                <w:sz w:val="19"/>
              </w:rPr>
              <w:br/>
              <w:t xml:space="preserve">    @Column(name = "preferred_role", nullable = false, length = 60)</w:t>
            </w:r>
            <w:r>
              <w:rPr>
                <w:rFonts w:ascii="Consolas" w:hAnsi="Consolas"/>
                <w:color w:val="1E293B"/>
                <w:sz w:val="19"/>
              </w:rPr>
              <w:br/>
              <w:t xml:space="preserve">    private String preferredRole = "Developer";</w:t>
            </w:r>
            <w:r>
              <w:rPr>
                <w:rFonts w:ascii="Consolas" w:hAnsi="Consolas"/>
                <w:color w:val="1E293B"/>
                <w:sz w:val="19"/>
              </w:rPr>
              <w:br/>
            </w:r>
            <w:r>
              <w:rPr>
                <w:rFonts w:ascii="Consolas" w:hAnsi="Consolas"/>
                <w:color w:val="1E293B"/>
                <w:sz w:val="19"/>
              </w:rPr>
              <w:br/>
              <w:t xml:space="preserve">    // Getters, Setters, and Constructors implementing Encapsulation</w:t>
            </w:r>
            <w:r>
              <w:rPr>
                <w:rFonts w:ascii="Consolas" w:hAnsi="Consolas"/>
                <w:color w:val="1E293B"/>
                <w:sz w:val="19"/>
              </w:rPr>
              <w:br/>
              <w:t>}</w:t>
            </w:r>
          </w:p>
        </w:tc>
      </w:tr>
    </w:tbl>
    <w:p w14:paraId="2CC0D18B" w14:textId="77777777" w:rsidR="00FA13D3" w:rsidRDefault="00FA13D3"/>
    <w:p w14:paraId="7C3399FC" w14:textId="77777777" w:rsidR="00FA13D3" w:rsidRDefault="00514F36">
      <w:pPr>
        <w:jc w:val="both"/>
      </w:pPr>
      <w:r>
        <w:t>Java OOP Concept: Demonstrates strong Encapsulation, Jakarta Persistence Entity Mapping, Bean Validation constraints, and Object-Relational data integrity.</w:t>
      </w:r>
    </w:p>
    <w:p w14:paraId="62A7463D" w14:textId="77777777" w:rsidR="00FA13D3" w:rsidRDefault="00514F36">
      <w:pPr>
        <w:spacing w:before="160" w:after="60"/>
      </w:pPr>
      <w:r>
        <w:rPr>
          <w:b/>
          <w:i/>
          <w:sz w:val="22"/>
        </w:rPr>
        <w:t>Snippet 5.2 – Snake-Draft Team Allocation Algorithm (com.teamforge.ai.service.TeamFormationService.java)</w:t>
      </w:r>
    </w:p>
    <w:tbl>
      <w:tblPr>
        <w:tblW w:w="0" w:type="auto"/>
        <w:jc w:val="center"/>
        <w:tblLook w:val="04A0" w:firstRow="1" w:lastRow="0" w:firstColumn="1" w:lastColumn="0" w:noHBand="0" w:noVBand="1"/>
      </w:tblPr>
      <w:tblGrid>
        <w:gridCol w:w="9000"/>
      </w:tblGrid>
      <w:tr w:rsidR="00FA13D3" w14:paraId="690ED0A1" w14:textId="77777777">
        <w:trPr>
          <w:jc w:val="center"/>
        </w:trPr>
        <w:tc>
          <w:tcPr>
            <w:tcW w:w="9000" w:type="dxa"/>
            <w:tcBorders>
              <w:top w:val="single" w:sz="6" w:space="0" w:color="CBD5E1"/>
              <w:left w:val="single" w:sz="6" w:space="0" w:color="CBD5E1"/>
              <w:bottom w:val="single" w:sz="6" w:space="0" w:color="CBD5E1"/>
              <w:right w:val="single" w:sz="6" w:space="0" w:color="CBD5E1"/>
            </w:tcBorders>
            <w:shd w:val="clear" w:color="auto" w:fill="F8FAF8"/>
            <w:tcMar>
              <w:top w:w="140" w:type="dxa"/>
              <w:left w:w="180" w:type="dxa"/>
              <w:bottom w:w="140" w:type="dxa"/>
              <w:right w:w="180" w:type="dxa"/>
            </w:tcMar>
          </w:tcPr>
          <w:p w14:paraId="463E8F5E" w14:textId="77777777" w:rsidR="00FA13D3" w:rsidRDefault="00514F36">
            <w:pPr>
              <w:spacing w:after="0" w:line="252" w:lineRule="auto"/>
            </w:pPr>
            <w:r>
              <w:rPr>
                <w:rFonts w:ascii="Consolas" w:hAnsi="Consolas"/>
                <w:color w:val="1E293B"/>
                <w:sz w:val="19"/>
              </w:rPr>
              <w:t>public List&lt;GeneratedTeamDTO&gt; generateTeams(TeamFormationRequest request) {</w:t>
            </w:r>
            <w:r>
              <w:rPr>
                <w:rFonts w:ascii="Consolas" w:hAnsi="Consolas"/>
                <w:color w:val="1E293B"/>
                <w:sz w:val="19"/>
              </w:rPr>
              <w:br/>
              <w:t xml:space="preserve">    List&lt;Student&gt; pool = studentRepository.findAll();</w:t>
            </w:r>
            <w:r>
              <w:rPr>
                <w:rFonts w:ascii="Consolas" w:hAnsi="Consolas"/>
                <w:color w:val="1E293B"/>
                <w:sz w:val="19"/>
              </w:rPr>
              <w:br/>
              <w:t xml:space="preserve">    int teamSize = request.getTeamSize() != null ? request.getTeamSize() : 4;</w:t>
            </w:r>
            <w:r>
              <w:rPr>
                <w:rFonts w:ascii="Consolas" w:hAnsi="Consolas"/>
                <w:color w:val="1E293B"/>
                <w:sz w:val="19"/>
              </w:rPr>
              <w:br/>
              <w:t xml:space="preserve">    int numTeams = Math.max(1, pool.size() / teamSize);</w:t>
            </w:r>
            <w:r>
              <w:rPr>
                <w:rFonts w:ascii="Consolas" w:hAnsi="Consolas"/>
                <w:color w:val="1E293B"/>
                <w:sz w:val="19"/>
              </w:rPr>
              <w:br/>
            </w:r>
            <w:r>
              <w:rPr>
                <w:rFonts w:ascii="Consolas" w:hAnsi="Consolas"/>
                <w:color w:val="1E293B"/>
                <w:sz w:val="19"/>
              </w:rPr>
              <w:br/>
              <w:t xml:space="preserve">    // 1. Compute Composite Scores for Snake Draft Sorting</w:t>
            </w:r>
            <w:r>
              <w:rPr>
                <w:rFonts w:ascii="Consolas" w:hAnsi="Consolas"/>
                <w:color w:val="1E293B"/>
                <w:sz w:val="19"/>
              </w:rPr>
              <w:br/>
              <w:t xml:space="preserve">    Map&lt;Student, Double&gt; studentScores = new HashMap&lt;&gt;();</w:t>
            </w:r>
            <w:r>
              <w:rPr>
                <w:rFonts w:ascii="Consolas" w:hAnsi="Consolas"/>
                <w:color w:val="1E293B"/>
                <w:sz w:val="19"/>
              </w:rPr>
              <w:br/>
              <w:t xml:space="preserve">    for (Student s : pool) {</w:t>
            </w:r>
            <w:r>
              <w:rPr>
                <w:rFonts w:ascii="Consolas" w:hAnsi="Consolas"/>
                <w:color w:val="1E293B"/>
                <w:sz w:val="19"/>
              </w:rPr>
              <w:br/>
              <w:t xml:space="preserve">        studentScores.put(s, calculateCompositeScore(s, request.getSkillPriority(), request.getProjectCategory()));</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List&lt;Student&gt; sortedStudents = new ArrayList&lt;&gt;(pool);</w:t>
            </w:r>
            <w:r>
              <w:rPr>
                <w:rFonts w:ascii="Consolas" w:hAnsi="Consolas"/>
                <w:color w:val="1E293B"/>
                <w:sz w:val="19"/>
              </w:rPr>
              <w:br/>
              <w:t xml:space="preserve">    sortedStudents.sort((s1, s2) -&gt; Double.compare(studentScores.get(s2), studentScores.get(s1)));</w:t>
            </w:r>
            <w:r>
              <w:rPr>
                <w:rFonts w:ascii="Consolas" w:hAnsi="Consolas"/>
                <w:color w:val="1E293B"/>
                <w:sz w:val="19"/>
              </w:rPr>
              <w:br/>
            </w:r>
            <w:r>
              <w:rPr>
                <w:rFonts w:ascii="Consolas" w:hAnsi="Consolas"/>
                <w:color w:val="1E293B"/>
                <w:sz w:val="19"/>
              </w:rPr>
              <w:br/>
              <w:t xml:space="preserve">    // 2. Multi-Bucket Snake-Draft Partitioning</w:t>
            </w:r>
            <w:r>
              <w:rPr>
                <w:rFonts w:ascii="Consolas" w:hAnsi="Consolas"/>
                <w:color w:val="1E293B"/>
                <w:sz w:val="19"/>
              </w:rPr>
              <w:br/>
              <w:t xml:space="preserve">    List&lt;List&lt;Student&gt;&gt; teamBuckets = new ArrayList&lt;&gt;();</w:t>
            </w:r>
            <w:r>
              <w:rPr>
                <w:rFonts w:ascii="Consolas" w:hAnsi="Consolas"/>
                <w:color w:val="1E293B"/>
                <w:sz w:val="19"/>
              </w:rPr>
              <w:br/>
              <w:t xml:space="preserve">    for (int i = 0; i &lt; numTeams; i++) teamBuckets.add(new ArrayList&lt;&gt;());</w:t>
            </w:r>
            <w:r>
              <w:rPr>
                <w:rFonts w:ascii="Consolas" w:hAnsi="Consolas"/>
                <w:color w:val="1E293B"/>
                <w:sz w:val="19"/>
              </w:rPr>
              <w:br/>
            </w:r>
            <w:r>
              <w:rPr>
                <w:rFonts w:ascii="Consolas" w:hAnsi="Consolas"/>
                <w:color w:val="1E293B"/>
                <w:sz w:val="19"/>
              </w:rPr>
              <w:br/>
              <w:t xml:space="preserve">    boolean forward = true;</w:t>
            </w:r>
            <w:r>
              <w:rPr>
                <w:rFonts w:ascii="Consolas" w:hAnsi="Consolas"/>
                <w:color w:val="1E293B"/>
                <w:sz w:val="19"/>
              </w:rPr>
              <w:br/>
              <w:t xml:space="preserve">    int bucketIndex = 0;</w:t>
            </w:r>
            <w:r>
              <w:rPr>
                <w:rFonts w:ascii="Consolas" w:hAnsi="Consolas"/>
                <w:color w:val="1E293B"/>
                <w:sz w:val="19"/>
              </w:rPr>
              <w:br/>
              <w:t xml:space="preserve">    for (Student s : sortedStudents) {</w:t>
            </w:r>
            <w:r>
              <w:rPr>
                <w:rFonts w:ascii="Consolas" w:hAnsi="Consolas"/>
                <w:color w:val="1E293B"/>
                <w:sz w:val="19"/>
              </w:rPr>
              <w:br/>
              <w:t xml:space="preserve">        teamBuckets.get(bucketIndex).add(s);</w:t>
            </w:r>
            <w:r>
              <w:rPr>
                <w:rFonts w:ascii="Consolas" w:hAnsi="Consolas"/>
                <w:color w:val="1E293B"/>
                <w:sz w:val="19"/>
              </w:rPr>
              <w:br/>
              <w:t xml:space="preserve">        if (forward) {</w:t>
            </w:r>
            <w:r>
              <w:rPr>
                <w:rFonts w:ascii="Consolas" w:hAnsi="Consolas"/>
                <w:color w:val="1E293B"/>
                <w:sz w:val="19"/>
              </w:rPr>
              <w:br/>
              <w:t xml:space="preserve">            bucketIndex++;</w:t>
            </w:r>
            <w:r>
              <w:rPr>
                <w:rFonts w:ascii="Consolas" w:hAnsi="Consolas"/>
                <w:color w:val="1E293B"/>
                <w:sz w:val="19"/>
              </w:rPr>
              <w:br/>
              <w:t xml:space="preserve">            if (bucketIndex &gt;= numTeams) { bucketIndex = numTeams - 1; forward = false; }</w:t>
            </w:r>
            <w:r>
              <w:rPr>
                <w:rFonts w:ascii="Consolas" w:hAnsi="Consolas"/>
                <w:color w:val="1E293B"/>
                <w:sz w:val="19"/>
              </w:rPr>
              <w:br/>
              <w:t xml:space="preserve">        } else {</w:t>
            </w:r>
            <w:r>
              <w:rPr>
                <w:rFonts w:ascii="Consolas" w:hAnsi="Consolas"/>
                <w:color w:val="1E293B"/>
                <w:sz w:val="19"/>
              </w:rPr>
              <w:br/>
              <w:t xml:space="preserve">            bucketIndex--;</w:t>
            </w:r>
            <w:r>
              <w:rPr>
                <w:rFonts w:ascii="Consolas" w:hAnsi="Consolas"/>
                <w:color w:val="1E293B"/>
                <w:sz w:val="19"/>
              </w:rPr>
              <w:br/>
              <w:t xml:space="preserve">            if (bucketIndex &lt; 0) { bucketIndex = 0; forward = true;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return buildTeamDTOs(teamBuckets, request.getProjectCategory());</w:t>
            </w:r>
            <w:r>
              <w:rPr>
                <w:rFonts w:ascii="Consolas" w:hAnsi="Consolas"/>
                <w:color w:val="1E293B"/>
                <w:sz w:val="19"/>
              </w:rPr>
              <w:br/>
              <w:t>}</w:t>
            </w:r>
          </w:p>
        </w:tc>
      </w:tr>
    </w:tbl>
    <w:p w14:paraId="78669544" w14:textId="77777777" w:rsidR="00FA13D3" w:rsidRDefault="00FA13D3"/>
    <w:p w14:paraId="1279374F" w14:textId="77777777" w:rsidR="00FA13D3" w:rsidRDefault="00514F36">
      <w:pPr>
        <w:jc w:val="both"/>
      </w:pPr>
      <w:r>
        <w:lastRenderedPageBreak/>
        <w:t>Java OOP Concept: Demonstrates Java Collections Framework (ArrayList, HashMap), Lambda expressions, custom Comparator sorting, and deterministic heuristic partitioning.</w:t>
      </w:r>
    </w:p>
    <w:p w14:paraId="4F4B90DD" w14:textId="77777777" w:rsidR="00FA13D3" w:rsidRDefault="00514F36">
      <w:pPr>
        <w:spacing w:before="160" w:after="60"/>
      </w:pPr>
      <w:r>
        <w:rPr>
          <w:b/>
          <w:i/>
          <w:sz w:val="22"/>
        </w:rPr>
        <w:t>Snippet 5.3 – Asynchronous ML Client with Fallback (com.teamforge.ai.service.MlPredictionClientService.java)</w:t>
      </w:r>
    </w:p>
    <w:tbl>
      <w:tblPr>
        <w:tblW w:w="0" w:type="auto"/>
        <w:jc w:val="center"/>
        <w:tblLook w:val="04A0" w:firstRow="1" w:lastRow="0" w:firstColumn="1" w:lastColumn="0" w:noHBand="0" w:noVBand="1"/>
      </w:tblPr>
      <w:tblGrid>
        <w:gridCol w:w="9000"/>
      </w:tblGrid>
      <w:tr w:rsidR="00FA13D3" w14:paraId="49EDDD26" w14:textId="77777777">
        <w:trPr>
          <w:jc w:val="center"/>
        </w:trPr>
        <w:tc>
          <w:tcPr>
            <w:tcW w:w="9000" w:type="dxa"/>
            <w:tcBorders>
              <w:top w:val="single" w:sz="6" w:space="0" w:color="CBD5E1"/>
              <w:left w:val="single" w:sz="6" w:space="0" w:color="CBD5E1"/>
              <w:bottom w:val="single" w:sz="6" w:space="0" w:color="CBD5E1"/>
              <w:right w:val="single" w:sz="6" w:space="0" w:color="CBD5E1"/>
            </w:tcBorders>
            <w:shd w:val="clear" w:color="auto" w:fill="F8FAF8"/>
            <w:tcMar>
              <w:top w:w="140" w:type="dxa"/>
              <w:left w:w="180" w:type="dxa"/>
              <w:bottom w:w="140" w:type="dxa"/>
              <w:right w:w="180" w:type="dxa"/>
            </w:tcMar>
          </w:tcPr>
          <w:p w14:paraId="21014CD9" w14:textId="77777777" w:rsidR="00FA13D3" w:rsidRDefault="00514F36">
            <w:pPr>
              <w:spacing w:after="0" w:line="252" w:lineRule="auto"/>
            </w:pPr>
            <w:r>
              <w:rPr>
                <w:rFonts w:ascii="Consolas" w:hAnsi="Consolas"/>
                <w:color w:val="1E293B"/>
                <w:sz w:val="19"/>
              </w:rPr>
              <w:t>@Service</w:t>
            </w:r>
            <w:r>
              <w:rPr>
                <w:rFonts w:ascii="Consolas" w:hAnsi="Consolas"/>
                <w:color w:val="1E293B"/>
                <w:sz w:val="19"/>
              </w:rPr>
              <w:br/>
              <w:t>public class MlPredictionClientService {</w:t>
            </w:r>
            <w:r>
              <w:rPr>
                <w:rFonts w:ascii="Consolas" w:hAnsi="Consolas"/>
                <w:color w:val="1E293B"/>
                <w:sz w:val="19"/>
              </w:rPr>
              <w:br/>
              <w:t xml:space="preserve">    private final RestTemplate restTemplate;</w:t>
            </w:r>
            <w:r>
              <w:rPr>
                <w:rFonts w:ascii="Consolas" w:hAnsi="Consolas"/>
                <w:color w:val="1E293B"/>
                <w:sz w:val="19"/>
              </w:rPr>
              <w:br/>
              <w:t xml:space="preserve">    private final String mlServiceUrl = "http://localhost:5000/predict-team";</w:t>
            </w:r>
            <w:r>
              <w:rPr>
                <w:rFonts w:ascii="Consolas" w:hAnsi="Consolas"/>
                <w:color w:val="1E293B"/>
                <w:sz w:val="19"/>
              </w:rPr>
              <w:br/>
            </w:r>
            <w:r>
              <w:rPr>
                <w:rFonts w:ascii="Consolas" w:hAnsi="Consolas"/>
                <w:color w:val="1E293B"/>
                <w:sz w:val="19"/>
              </w:rPr>
              <w:br/>
              <w:t xml:space="preserve">    public MlPredictionResponse predictTeamPerformance(MlPredictionRequest request) {</w:t>
            </w:r>
            <w:r>
              <w:rPr>
                <w:rFonts w:ascii="Consolas" w:hAnsi="Consolas"/>
                <w:color w:val="1E293B"/>
                <w:sz w:val="19"/>
              </w:rPr>
              <w:br/>
              <w:t xml:space="preserve">        try {</w:t>
            </w:r>
            <w:r>
              <w:rPr>
                <w:rFonts w:ascii="Consolas" w:hAnsi="Consolas"/>
                <w:color w:val="1E293B"/>
                <w:sz w:val="19"/>
              </w:rPr>
              <w:br/>
              <w:t xml:space="preserve">            HttpHeaders headers = new HttpHeaders();</w:t>
            </w:r>
            <w:r>
              <w:rPr>
                <w:rFonts w:ascii="Consolas" w:hAnsi="Consolas"/>
                <w:color w:val="1E293B"/>
                <w:sz w:val="19"/>
              </w:rPr>
              <w:br/>
              <w:t xml:space="preserve">            headers.setContentType(MediaType.APPLICATION_JSON);</w:t>
            </w:r>
            <w:r>
              <w:rPr>
                <w:rFonts w:ascii="Consolas" w:hAnsi="Consolas"/>
                <w:color w:val="1E293B"/>
                <w:sz w:val="19"/>
              </w:rPr>
              <w:br/>
              <w:t xml:space="preserve">            HttpEntity&lt;MlPredictionRequest&gt; entity = new HttpEntity&lt;&gt;(request, headers);</w:t>
            </w:r>
            <w:r>
              <w:rPr>
                <w:rFonts w:ascii="Consolas" w:hAnsi="Consolas"/>
                <w:color w:val="1E293B"/>
                <w:sz w:val="19"/>
              </w:rPr>
              <w:br/>
            </w:r>
            <w:r>
              <w:rPr>
                <w:rFonts w:ascii="Consolas" w:hAnsi="Consolas"/>
                <w:color w:val="1E293B"/>
                <w:sz w:val="19"/>
              </w:rPr>
              <w:br/>
              <w:t xml:space="preserve">            ResponseEntity&lt;MlPredictionResponse&gt; response = restTemplate.postForEntity(</w:t>
            </w:r>
            <w:r>
              <w:rPr>
                <w:rFonts w:ascii="Consolas" w:hAnsi="Consolas"/>
                <w:color w:val="1E293B"/>
                <w:sz w:val="19"/>
              </w:rPr>
              <w:br/>
              <w:t xml:space="preserve">                mlServiceUrl, entity, MlPredictionResponse.class</w:t>
            </w:r>
            <w:r>
              <w:rPr>
                <w:rFonts w:ascii="Consolas" w:hAnsi="Consolas"/>
                <w:color w:val="1E293B"/>
                <w:sz w:val="19"/>
              </w:rPr>
              <w:br/>
              <w:t xml:space="preserve">            );</w:t>
            </w:r>
            <w:r>
              <w:rPr>
                <w:rFonts w:ascii="Consolas" w:hAnsi="Consolas"/>
                <w:color w:val="1E293B"/>
                <w:sz w:val="19"/>
              </w:rPr>
              <w:br/>
              <w:t xml:space="preserve">            return response.getBody();</w:t>
            </w:r>
            <w:r>
              <w:rPr>
                <w:rFonts w:ascii="Consolas" w:hAnsi="Consolas"/>
                <w:color w:val="1E293B"/>
                <w:sz w:val="19"/>
              </w:rPr>
              <w:br/>
              <w:t xml:space="preserve">        } catch (Exception e) {</w:t>
            </w:r>
            <w:r>
              <w:rPr>
                <w:rFonts w:ascii="Consolas" w:hAnsi="Consolas"/>
                <w:color w:val="1E293B"/>
                <w:sz w:val="19"/>
              </w:rPr>
              <w:br/>
              <w:t xml:space="preserve">            // Robust Fallback Heuristic if ML microservice is unreachable</w:t>
            </w:r>
            <w:r>
              <w:rPr>
                <w:rFonts w:ascii="Consolas" w:hAnsi="Consolas"/>
                <w:color w:val="1E293B"/>
                <w:sz w:val="19"/>
              </w:rPr>
              <w:br/>
              <w:t xml:space="preserve">            return calculateRuleBasedFallback(request);</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w:t>
            </w:r>
          </w:p>
        </w:tc>
      </w:tr>
    </w:tbl>
    <w:p w14:paraId="4549DD1C" w14:textId="77777777" w:rsidR="00FA13D3" w:rsidRDefault="00FA13D3"/>
    <w:p w14:paraId="3DB46100" w14:textId="77777777" w:rsidR="00FA13D3" w:rsidRDefault="00514F36">
      <w:pPr>
        <w:jc w:val="both"/>
      </w:pPr>
      <w:r>
        <w:t>Java Concept: Demonstrates Spring RestTemplate HTTP communication, DTO JSON serialization, Exception Handling, and Fault-Tolerant fallback architecture.</w:t>
      </w:r>
    </w:p>
    <w:p w14:paraId="4BFA1112" w14:textId="77777777" w:rsidR="00FA13D3" w:rsidRDefault="00514F36">
      <w:pPr>
        <w:spacing w:before="160" w:after="60"/>
      </w:pPr>
      <w:r>
        <w:rPr>
          <w:b/>
          <w:i/>
          <w:sz w:val="22"/>
        </w:rPr>
        <w:t>Snippet 5.4 – Team REST Controller Endpoints (com.teamforge.ai.controller.TeamController.java)</w:t>
      </w:r>
    </w:p>
    <w:tbl>
      <w:tblPr>
        <w:tblW w:w="0" w:type="auto"/>
        <w:jc w:val="center"/>
        <w:tblLook w:val="04A0" w:firstRow="1" w:lastRow="0" w:firstColumn="1" w:lastColumn="0" w:noHBand="0" w:noVBand="1"/>
      </w:tblPr>
      <w:tblGrid>
        <w:gridCol w:w="9000"/>
      </w:tblGrid>
      <w:tr w:rsidR="00FA13D3" w14:paraId="32485D1A" w14:textId="77777777">
        <w:trPr>
          <w:jc w:val="center"/>
        </w:trPr>
        <w:tc>
          <w:tcPr>
            <w:tcW w:w="9000" w:type="dxa"/>
            <w:tcBorders>
              <w:top w:val="single" w:sz="6" w:space="0" w:color="CBD5E1"/>
              <w:left w:val="single" w:sz="6" w:space="0" w:color="CBD5E1"/>
              <w:bottom w:val="single" w:sz="6" w:space="0" w:color="CBD5E1"/>
              <w:right w:val="single" w:sz="6" w:space="0" w:color="CBD5E1"/>
            </w:tcBorders>
            <w:shd w:val="clear" w:color="auto" w:fill="F8FAF8"/>
            <w:tcMar>
              <w:top w:w="140" w:type="dxa"/>
              <w:left w:w="180" w:type="dxa"/>
              <w:bottom w:w="140" w:type="dxa"/>
              <w:right w:w="180" w:type="dxa"/>
            </w:tcMar>
          </w:tcPr>
          <w:p w14:paraId="536DB1BC" w14:textId="77777777" w:rsidR="00FA13D3" w:rsidRDefault="00514F36">
            <w:pPr>
              <w:spacing w:after="0" w:line="252" w:lineRule="auto"/>
            </w:pPr>
            <w:r>
              <w:rPr>
                <w:rFonts w:ascii="Consolas" w:hAnsi="Consolas"/>
                <w:color w:val="1E293B"/>
                <w:sz w:val="19"/>
              </w:rPr>
              <w:t>@RestController</w:t>
            </w:r>
            <w:r>
              <w:rPr>
                <w:rFonts w:ascii="Consolas" w:hAnsi="Consolas"/>
                <w:color w:val="1E293B"/>
                <w:sz w:val="19"/>
              </w:rPr>
              <w:br/>
              <w:t>@RequestMapping("/api/teams")</w:t>
            </w:r>
            <w:r>
              <w:rPr>
                <w:rFonts w:ascii="Consolas" w:hAnsi="Consolas"/>
                <w:color w:val="1E293B"/>
                <w:sz w:val="19"/>
              </w:rPr>
              <w:br/>
              <w:t>public class TeamController {</w:t>
            </w:r>
            <w:r>
              <w:rPr>
                <w:rFonts w:ascii="Consolas" w:hAnsi="Consolas"/>
                <w:color w:val="1E293B"/>
                <w:sz w:val="19"/>
              </w:rPr>
              <w:br/>
              <w:t xml:space="preserve">    private final TeamFormationService teamFormationService;</w:t>
            </w:r>
            <w:r>
              <w:rPr>
                <w:rFonts w:ascii="Consolas" w:hAnsi="Consolas"/>
                <w:color w:val="1E293B"/>
                <w:sz w:val="19"/>
              </w:rPr>
              <w:br/>
            </w:r>
            <w:r>
              <w:rPr>
                <w:rFonts w:ascii="Consolas" w:hAnsi="Consolas"/>
                <w:color w:val="1E293B"/>
                <w:sz w:val="19"/>
              </w:rPr>
              <w:br/>
              <w:t xml:space="preserve">    @PostMapping("/generate")</w:t>
            </w:r>
            <w:r>
              <w:rPr>
                <w:rFonts w:ascii="Consolas" w:hAnsi="Consolas"/>
                <w:color w:val="1E293B"/>
                <w:sz w:val="19"/>
              </w:rPr>
              <w:br/>
              <w:t xml:space="preserve">    public ResponseEntity&lt;List&lt;GeneratedTeamDTO&gt;&gt; generateTeams(@RequestBody TeamFormationRequest request) {</w:t>
            </w:r>
            <w:r>
              <w:rPr>
                <w:rFonts w:ascii="Consolas" w:hAnsi="Consolas"/>
                <w:color w:val="1E293B"/>
                <w:sz w:val="19"/>
              </w:rPr>
              <w:br/>
              <w:t xml:space="preserve">        return ResponseEntity.ok(teamFormationService.generateTeams(request));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@PostMapping("/evaluate-roster")</w:t>
            </w:r>
            <w:r>
              <w:rPr>
                <w:rFonts w:ascii="Consolas" w:hAnsi="Consolas"/>
                <w:color w:val="1E293B"/>
                <w:sz w:val="19"/>
              </w:rPr>
              <w:br/>
              <w:t xml:space="preserve">    public ResponseEntity&lt;GeneratedTeamDTO&gt; evaluateRoster(@RequestBody EvaluateRosterRequest request) {</w:t>
            </w:r>
            <w:r>
              <w:rPr>
                <w:rFonts w:ascii="Consolas" w:hAnsi="Consolas"/>
                <w:color w:val="1E293B"/>
                <w:sz w:val="19"/>
              </w:rPr>
              <w:br/>
            </w:r>
            <w:r>
              <w:rPr>
                <w:rFonts w:ascii="Consolas" w:hAnsi="Consolas"/>
                <w:color w:val="1E293B"/>
                <w:sz w:val="19"/>
              </w:rPr>
              <w:lastRenderedPageBreak/>
              <w:t xml:space="preserve">        return ResponseEntity.ok(teamFormationService.evaluateTeamRoster(request));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@PostMapping("/save")</w:t>
            </w:r>
            <w:r>
              <w:rPr>
                <w:rFonts w:ascii="Consolas" w:hAnsi="Consolas"/>
                <w:color w:val="1E293B"/>
                <w:sz w:val="19"/>
              </w:rPr>
              <w:br/>
              <w:t xml:space="preserve">    public ResponseEntity&lt;Team&gt; saveTeam(@RequestBody GeneratedTeamDTO dto) {</w:t>
            </w:r>
            <w:r>
              <w:rPr>
                <w:rFonts w:ascii="Consolas" w:hAnsi="Consolas"/>
                <w:color w:val="1E293B"/>
                <w:sz w:val="19"/>
              </w:rPr>
              <w:br/>
              <w:t xml:space="preserve">        return ResponseEntity.ok(teamFormationService.saveTeam(dto));</w:t>
            </w:r>
            <w:r>
              <w:rPr>
                <w:rFonts w:ascii="Consolas" w:hAnsi="Consolas"/>
                <w:color w:val="1E293B"/>
                <w:sz w:val="19"/>
              </w:rPr>
              <w:br/>
              <w:t xml:space="preserve">    }</w:t>
            </w:r>
            <w:r>
              <w:rPr>
                <w:rFonts w:ascii="Consolas" w:hAnsi="Consolas"/>
                <w:color w:val="1E293B"/>
                <w:sz w:val="19"/>
              </w:rPr>
              <w:br/>
              <w:t>}</w:t>
            </w:r>
          </w:p>
        </w:tc>
      </w:tr>
    </w:tbl>
    <w:p w14:paraId="1D288630" w14:textId="77777777" w:rsidR="00FA13D3" w:rsidRDefault="00FA13D3"/>
    <w:p w14:paraId="36B0ADD0" w14:textId="77777777" w:rsidR="00FA13D3" w:rsidRDefault="00514F36">
      <w:pPr>
        <w:jc w:val="both"/>
      </w:pPr>
      <w:r>
        <w:t>Java Concept: Demonstrates Spring Web MVC architecture, RESTful API endpoint design, Dependency Injection via constructor, and ResponseEntity HTTP wrappers.</w:t>
      </w:r>
    </w:p>
    <w:p w14:paraId="3308DE41" w14:textId="77777777" w:rsidR="00FA13D3" w:rsidRDefault="00514F36">
      <w:pPr>
        <w:spacing w:before="160" w:after="60"/>
      </w:pPr>
      <w:r>
        <w:rPr>
          <w:b/>
          <w:i/>
          <w:sz w:val="22"/>
        </w:rPr>
        <w:t>Snippet 5.5 – Centralized Global Exception Handler (com.teamforge.ai.exception.GlobalExceptionHandler.java)</w:t>
      </w:r>
    </w:p>
    <w:tbl>
      <w:tblPr>
        <w:tblW w:w="0" w:type="auto"/>
        <w:jc w:val="center"/>
        <w:tblLook w:val="04A0" w:firstRow="1" w:lastRow="0" w:firstColumn="1" w:lastColumn="0" w:noHBand="0" w:noVBand="1"/>
      </w:tblPr>
      <w:tblGrid>
        <w:gridCol w:w="9000"/>
      </w:tblGrid>
      <w:tr w:rsidR="00FA13D3" w14:paraId="094962F8" w14:textId="77777777">
        <w:trPr>
          <w:jc w:val="center"/>
        </w:trPr>
        <w:tc>
          <w:tcPr>
            <w:tcW w:w="9000" w:type="dxa"/>
            <w:tcBorders>
              <w:top w:val="single" w:sz="6" w:space="0" w:color="CBD5E1"/>
              <w:left w:val="single" w:sz="6" w:space="0" w:color="CBD5E1"/>
              <w:bottom w:val="single" w:sz="6" w:space="0" w:color="CBD5E1"/>
              <w:right w:val="single" w:sz="6" w:space="0" w:color="CBD5E1"/>
            </w:tcBorders>
            <w:shd w:val="clear" w:color="auto" w:fill="F8FAF8"/>
            <w:tcMar>
              <w:top w:w="140" w:type="dxa"/>
              <w:left w:w="180" w:type="dxa"/>
              <w:bottom w:w="140" w:type="dxa"/>
              <w:right w:w="180" w:type="dxa"/>
            </w:tcMar>
          </w:tcPr>
          <w:p w14:paraId="76432758" w14:textId="77777777" w:rsidR="00FA13D3" w:rsidRDefault="00514F36">
            <w:pPr>
              <w:spacing w:after="0" w:line="252" w:lineRule="auto"/>
            </w:pPr>
            <w:r>
              <w:rPr>
                <w:rFonts w:ascii="Consolas" w:hAnsi="Consolas"/>
                <w:color w:val="1E293B"/>
                <w:sz w:val="19"/>
              </w:rPr>
              <w:t>@RestControllerAdvice</w:t>
            </w:r>
            <w:r>
              <w:rPr>
                <w:rFonts w:ascii="Consolas" w:hAnsi="Consolas"/>
                <w:color w:val="1E293B"/>
                <w:sz w:val="19"/>
              </w:rPr>
              <w:br/>
              <w:t>public class GlobalExceptionHandler {</w:t>
            </w:r>
            <w:r>
              <w:rPr>
                <w:rFonts w:ascii="Consolas" w:hAnsi="Consolas"/>
                <w:color w:val="1E293B"/>
                <w:sz w:val="19"/>
              </w:rPr>
              <w:br/>
            </w:r>
            <w:r>
              <w:rPr>
                <w:rFonts w:ascii="Consolas" w:hAnsi="Consolas"/>
                <w:color w:val="1E293B"/>
                <w:sz w:val="19"/>
              </w:rPr>
              <w:br/>
              <w:t xml:space="preserve">    @ExceptionHandler(ValidationException.class)</w:t>
            </w:r>
            <w:r>
              <w:rPr>
                <w:rFonts w:ascii="Consolas" w:hAnsi="Consolas"/>
                <w:color w:val="1E293B"/>
                <w:sz w:val="19"/>
              </w:rPr>
              <w:br/>
              <w:t xml:space="preserve">    public ResponseEntity&lt;Map&lt;String, Object&gt;&gt; handleValidationException(ValidationException ex) {</w:t>
            </w:r>
            <w:r>
              <w:rPr>
                <w:rFonts w:ascii="Consolas" w:hAnsi="Consolas"/>
                <w:color w:val="1E293B"/>
                <w:sz w:val="19"/>
              </w:rPr>
              <w:br/>
              <w:t xml:space="preserve">        Map&lt;String, Object&gt; body = new HashMap&lt;&gt;();</w:t>
            </w:r>
            <w:r>
              <w:rPr>
                <w:rFonts w:ascii="Consolas" w:hAnsi="Consolas"/>
                <w:color w:val="1E293B"/>
                <w:sz w:val="19"/>
              </w:rPr>
              <w:br/>
              <w:t xml:space="preserve">        body.put("timestamp", LocalDateTime.now());</w:t>
            </w:r>
            <w:r>
              <w:rPr>
                <w:rFonts w:ascii="Consolas" w:hAnsi="Consolas"/>
                <w:color w:val="1E293B"/>
                <w:sz w:val="19"/>
              </w:rPr>
              <w:br/>
              <w:t xml:space="preserve">        body.put("status", HttpStatus.BAD_REQUEST.value());</w:t>
            </w:r>
            <w:r>
              <w:rPr>
                <w:rFonts w:ascii="Consolas" w:hAnsi="Consolas"/>
                <w:color w:val="1E293B"/>
                <w:sz w:val="19"/>
              </w:rPr>
              <w:br/>
              <w:t xml:space="preserve">        body.put("error", "Validation Error");</w:t>
            </w:r>
            <w:r>
              <w:rPr>
                <w:rFonts w:ascii="Consolas" w:hAnsi="Consolas"/>
                <w:color w:val="1E293B"/>
                <w:sz w:val="19"/>
              </w:rPr>
              <w:br/>
              <w:t xml:space="preserve">        body.put("message", ex.getMessage());</w:t>
            </w:r>
            <w:r>
              <w:rPr>
                <w:rFonts w:ascii="Consolas" w:hAnsi="Consolas"/>
                <w:color w:val="1E293B"/>
                <w:sz w:val="19"/>
              </w:rPr>
              <w:br/>
              <w:t xml:space="preserve">        return new ResponseEntity&lt;&gt;(body, HttpStatus.BAD_REQUEST);</w:t>
            </w:r>
            <w:r>
              <w:rPr>
                <w:rFonts w:ascii="Consolas" w:hAnsi="Consolas"/>
                <w:color w:val="1E293B"/>
                <w:sz w:val="19"/>
              </w:rPr>
              <w:br/>
              <w:t xml:space="preserve">    }</w:t>
            </w:r>
            <w:r>
              <w:rPr>
                <w:rFonts w:ascii="Consolas" w:hAnsi="Consolas"/>
                <w:color w:val="1E293B"/>
                <w:sz w:val="19"/>
              </w:rPr>
              <w:br/>
              <w:t>}</w:t>
            </w:r>
          </w:p>
        </w:tc>
      </w:tr>
    </w:tbl>
    <w:p w14:paraId="5F666B48" w14:textId="77777777" w:rsidR="00FA13D3" w:rsidRDefault="00FA13D3"/>
    <w:p w14:paraId="772E82EB" w14:textId="77777777" w:rsidR="00FA13D3" w:rsidRDefault="00514F36">
      <w:pPr>
        <w:jc w:val="both"/>
      </w:pPr>
      <w:r>
        <w:t>Java Concept: Demonstrates Aspect-Oriented Programming (AOP) principles, centralized error handling with `@RestControllerAdvice`, and structured API error responses.</w:t>
      </w:r>
    </w:p>
    <w:p w14:paraId="4E616270" w14:textId="77777777" w:rsidR="00FA13D3" w:rsidRDefault="00514F36">
      <w:pPr>
        <w:spacing w:before="280" w:after="80"/>
      </w:pPr>
      <w:r>
        <w:rPr>
          <w:b/>
          <w:color w:val="064E3B"/>
          <w:sz w:val="26"/>
        </w:rPr>
        <w:t>5.3 DATABASE IMPLEMENTATION</w:t>
      </w:r>
    </w:p>
    <w:p w14:paraId="090A4047" w14:textId="77777777" w:rsidR="00FA13D3" w:rsidRDefault="00514F36">
      <w:pPr>
        <w:jc w:val="both"/>
      </w:pPr>
      <w:r>
        <w:t>Database persistence is implemented using Spring Data JPA and Hibernate ORM rather than manual direct JDBC. Repository interfaces (e.g., `StudentRepository`, `TeamRepository`) extend `JpaRepository&lt;T, ID&gt;`, providing automated CRUD operations, derived query methods (`findByUsername`, `findTopByOrderBySuccessScoreDesc`), and transactional integrity without boilerplate SQL code.</w:t>
      </w:r>
    </w:p>
    <w:p w14:paraId="6950923F" w14:textId="77777777" w:rsidR="00FA13D3" w:rsidRDefault="00514F36">
      <w:pPr>
        <w:spacing w:before="280" w:after="80"/>
      </w:pPr>
      <w:r>
        <w:rPr>
          <w:b/>
          <w:color w:val="064E3B"/>
          <w:sz w:val="26"/>
        </w:rPr>
        <w:t>5.4 AI/ML INTEGRATION</w:t>
      </w:r>
    </w:p>
    <w:p w14:paraId="53076C67" w14:textId="77777777" w:rsidR="00FA13D3" w:rsidRDefault="00514F36">
      <w:pPr>
        <w:jc w:val="both"/>
      </w:pPr>
      <w:r>
        <w:t xml:space="preserve">The Python microservice (`ml_service/app.py`) loads the trained Random Forest model artifact (`team_success_model.joblib`) into memory upon startup. Upon receiving the 10-dimensional feature vector, it computes the predicted score, generates SHAP point attribution </w:t>
      </w:r>
      <w:r>
        <w:lastRenderedPageBreak/>
        <w:t>bars, and evaluates threshold-based skill diagnostics returning a structured JSON payload in under 20 milliseconds.</w:t>
      </w:r>
    </w:p>
    <w:p w14:paraId="5ED68C60" w14:textId="77777777" w:rsidR="00FA13D3" w:rsidRDefault="00514F36">
      <w:pPr>
        <w:spacing w:before="280" w:after="80"/>
      </w:pPr>
      <w:r>
        <w:rPr>
          <w:b/>
          <w:color w:val="064E3B"/>
          <w:sz w:val="26"/>
        </w:rPr>
        <w:t>5.5 USER INTERFACE AND DEMO</w:t>
      </w:r>
    </w:p>
    <w:p w14:paraId="67D41A5C" w14:textId="77777777" w:rsidR="00FA13D3" w:rsidRDefault="00514F36">
      <w:pPr>
        <w:jc w:val="both"/>
      </w:pPr>
      <w:r>
        <w:t>The user interface is engineered as an interactive Single-Page Application (SPA) styled with an Emerald Green, Deep Charcoal, Warm Cream, and Lime/Gold palette. Key functional views include:</w:t>
      </w:r>
    </w:p>
    <w:p w14:paraId="4F04334E" w14:textId="77777777" w:rsidR="00FA13D3" w:rsidRDefault="00514F36">
      <w:pPr>
        <w:pStyle w:val="ListBullet"/>
        <w:spacing w:after="80"/>
        <w:jc w:val="both"/>
      </w:pPr>
      <w:r>
        <w:rPr>
          <w:b/>
        </w:rPr>
        <w:t xml:space="preserve">Figure 5.1 (Authentication View): </w:t>
      </w:r>
      <w:r>
        <w:t>Secure faculty login modal with quick-demo access for Dr. Sarah Jenkins.</w:t>
      </w:r>
    </w:p>
    <w:p w14:paraId="6F312926" w14:textId="77777777" w:rsidR="00FA13D3" w:rsidRDefault="00514F36">
      <w:pPr>
        <w:pStyle w:val="ListBullet"/>
        <w:spacing w:after="80"/>
        <w:jc w:val="both"/>
      </w:pPr>
      <w:r>
        <w:rPr>
          <w:b/>
        </w:rPr>
        <w:t xml:space="preserve">Figure 5.2 (Faculty Dashboard): </w:t>
      </w:r>
      <w:r>
        <w:t>Cohort summary statistics, 4-axis skill radar charts, team benchmarking bars, and hackathon win ratios.</w:t>
      </w:r>
    </w:p>
    <w:p w14:paraId="4C0493A3" w14:textId="77777777" w:rsidR="00FA13D3" w:rsidRDefault="00514F36">
      <w:pPr>
        <w:pStyle w:val="ListBullet"/>
        <w:spacing w:after="80"/>
        <w:jc w:val="both"/>
      </w:pPr>
      <w:r>
        <w:rPr>
          <w:b/>
        </w:rPr>
        <w:t xml:space="preserve">Figure 5.3 (Student Directory): </w:t>
      </w:r>
      <w:r>
        <w:t>Real-time searchable roster with skill progress bars, profile modals, and bulk CSV file import.</w:t>
      </w:r>
    </w:p>
    <w:p w14:paraId="66A09F5E" w14:textId="77777777" w:rsidR="00FA13D3" w:rsidRDefault="00514F36">
      <w:pPr>
        <w:pStyle w:val="ListBullet"/>
        <w:spacing w:after="80"/>
        <w:jc w:val="both"/>
      </w:pPr>
      <w:r>
        <w:rPr>
          <w:b/>
        </w:rPr>
        <w:t xml:space="preserve">Figure 5.4 (AI Team Generator): </w:t>
      </w:r>
      <w:r>
        <w:t>Interactive parameter configuration with snake-draft generation and SHAP point waterfall breakdowns.</w:t>
      </w:r>
    </w:p>
    <w:p w14:paraId="3B0EBA1B" w14:textId="53377967" w:rsidR="006F2913" w:rsidRDefault="00514F36">
      <w:pPr>
        <w:pStyle w:val="ListBullet"/>
        <w:spacing w:after="80"/>
        <w:jc w:val="both"/>
      </w:pPr>
      <w:r>
        <w:rPr>
          <w:b/>
        </w:rPr>
        <w:t xml:space="preserve">Figure 5.5 (What-If Team Simulator): </w:t>
      </w:r>
      <w:r>
        <w:t>Live student swapping interface with instant real-time ML score re-evaluation.</w:t>
      </w:r>
    </w:p>
    <w:p w14:paraId="123943A8" w14:textId="77777777" w:rsidR="006F2913" w:rsidRDefault="006F2913">
      <w:pPr>
        <w:spacing w:after="200"/>
      </w:pPr>
      <w:r>
        <w:br w:type="page"/>
      </w:r>
    </w:p>
    <w:p w14:paraId="56C15DC7" w14:textId="72805A88" w:rsidR="00460A31" w:rsidRDefault="00460A31" w:rsidP="00CB7F98">
      <w:pPr>
        <w:pStyle w:val="ListBullet"/>
        <w:numPr>
          <w:ilvl w:val="0"/>
          <w:numId w:val="0"/>
        </w:numPr>
        <w:spacing w:after="80"/>
        <w:ind w:left="360"/>
        <w:jc w:val="both"/>
      </w:pPr>
    </w:p>
    <w:p w14:paraId="6017B48E" w14:textId="02F4D079" w:rsidR="00460A31" w:rsidRDefault="00263C63">
      <w:pPr>
        <w:spacing w:after="200"/>
      </w:pPr>
      <w:r>
        <w:rPr>
          <w:noProof/>
        </w:rPr>
        <w:drawing>
          <wp:anchor distT="0" distB="0" distL="114300" distR="114300" simplePos="0" relativeHeight="251661312" behindDoc="1" locked="0" layoutInCell="1" allowOverlap="1" wp14:anchorId="54DCD561" wp14:editId="21C9C988">
            <wp:simplePos x="0" y="0"/>
            <wp:positionH relativeFrom="column">
              <wp:posOffset>174625</wp:posOffset>
            </wp:positionH>
            <wp:positionV relativeFrom="paragraph">
              <wp:posOffset>4540885</wp:posOffset>
            </wp:positionV>
            <wp:extent cx="5149215" cy="2573020"/>
            <wp:effectExtent l="0" t="0" r="0" b="0"/>
            <wp:wrapTight wrapText="bothSides">
              <wp:wrapPolygon edited="0">
                <wp:start x="0" y="0"/>
                <wp:lineTo x="0" y="21429"/>
                <wp:lineTo x="21496" y="21429"/>
                <wp:lineTo x="2149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5149215" cy="25730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1" locked="0" layoutInCell="1" allowOverlap="1" wp14:anchorId="6F1915E1" wp14:editId="554537DA">
            <wp:simplePos x="0" y="0"/>
            <wp:positionH relativeFrom="column">
              <wp:posOffset>190500</wp:posOffset>
            </wp:positionH>
            <wp:positionV relativeFrom="paragraph">
              <wp:posOffset>791845</wp:posOffset>
            </wp:positionV>
            <wp:extent cx="5098415" cy="3025140"/>
            <wp:effectExtent l="0" t="0" r="6985" b="3810"/>
            <wp:wrapTight wrapText="bothSides">
              <wp:wrapPolygon edited="0">
                <wp:start x="0" y="0"/>
                <wp:lineTo x="0" y="21491"/>
                <wp:lineTo x="21549" y="21491"/>
                <wp:lineTo x="2154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stretch>
                      <a:fillRect/>
                    </a:stretch>
                  </pic:blipFill>
                  <pic:spPr>
                    <a:xfrm>
                      <a:off x="0" y="0"/>
                      <a:ext cx="5098415" cy="3025140"/>
                    </a:xfrm>
                    <a:prstGeom prst="rect">
                      <a:avLst/>
                    </a:prstGeom>
                  </pic:spPr>
                </pic:pic>
              </a:graphicData>
            </a:graphic>
            <wp14:sizeRelH relativeFrom="margin">
              <wp14:pctWidth>0</wp14:pctWidth>
            </wp14:sizeRelH>
            <wp14:sizeRelV relativeFrom="margin">
              <wp14:pctHeight>0</wp14:pctHeight>
            </wp14:sizeRelV>
          </wp:anchor>
        </w:drawing>
      </w:r>
      <w:r w:rsidR="00460A31">
        <w:br w:type="page"/>
      </w:r>
    </w:p>
    <w:p w14:paraId="65193116" w14:textId="0FE24722" w:rsidR="00460A31" w:rsidRDefault="00606CE9" w:rsidP="00CB7F98">
      <w:pPr>
        <w:pStyle w:val="ListBullet"/>
        <w:numPr>
          <w:ilvl w:val="0"/>
          <w:numId w:val="0"/>
        </w:numPr>
        <w:spacing w:after="80"/>
        <w:ind w:left="360"/>
        <w:jc w:val="both"/>
      </w:pPr>
      <w:r>
        <w:rPr>
          <w:noProof/>
        </w:rPr>
        <w:lastRenderedPageBreak/>
        <w:drawing>
          <wp:anchor distT="0" distB="0" distL="114300" distR="114300" simplePos="0" relativeHeight="251656192" behindDoc="1" locked="0" layoutInCell="1" allowOverlap="1" wp14:anchorId="514071E4" wp14:editId="5B7C910B">
            <wp:simplePos x="0" y="0"/>
            <wp:positionH relativeFrom="column">
              <wp:posOffset>0</wp:posOffset>
            </wp:positionH>
            <wp:positionV relativeFrom="paragraph">
              <wp:posOffset>0</wp:posOffset>
            </wp:positionV>
            <wp:extent cx="5715000" cy="2940050"/>
            <wp:effectExtent l="0" t="0" r="0" b="0"/>
            <wp:wrapTight wrapText="bothSides">
              <wp:wrapPolygon edited="0">
                <wp:start x="0" y="0"/>
                <wp:lineTo x="0" y="21413"/>
                <wp:lineTo x="21528" y="21413"/>
                <wp:lineTo x="2152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a:fillRect/>
                    </a:stretch>
                  </pic:blipFill>
                  <pic:spPr>
                    <a:xfrm>
                      <a:off x="0" y="0"/>
                      <a:ext cx="5715000" cy="2940050"/>
                    </a:xfrm>
                    <a:prstGeom prst="rect">
                      <a:avLst/>
                    </a:prstGeom>
                  </pic:spPr>
                </pic:pic>
              </a:graphicData>
            </a:graphic>
          </wp:anchor>
        </w:drawing>
      </w:r>
    </w:p>
    <w:p w14:paraId="50428FD1" w14:textId="76CF98B3" w:rsidR="00460A31" w:rsidRDefault="00AF6B96">
      <w:pPr>
        <w:spacing w:after="200"/>
      </w:pPr>
      <w:r>
        <w:rPr>
          <w:noProof/>
        </w:rPr>
        <w:drawing>
          <wp:anchor distT="0" distB="0" distL="114300" distR="114300" simplePos="0" relativeHeight="251662336" behindDoc="1" locked="0" layoutInCell="1" allowOverlap="1" wp14:anchorId="327E3A0C" wp14:editId="54D52D95">
            <wp:simplePos x="0" y="0"/>
            <wp:positionH relativeFrom="column">
              <wp:posOffset>0</wp:posOffset>
            </wp:positionH>
            <wp:positionV relativeFrom="paragraph">
              <wp:posOffset>328295</wp:posOffset>
            </wp:positionV>
            <wp:extent cx="5715000" cy="2819400"/>
            <wp:effectExtent l="0" t="0" r="0" b="0"/>
            <wp:wrapTight wrapText="bothSides">
              <wp:wrapPolygon edited="0">
                <wp:start x="0" y="0"/>
                <wp:lineTo x="0" y="21454"/>
                <wp:lineTo x="21528" y="21454"/>
                <wp:lineTo x="2152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stretch>
                      <a:fillRect/>
                    </a:stretch>
                  </pic:blipFill>
                  <pic:spPr>
                    <a:xfrm>
                      <a:off x="0" y="0"/>
                      <a:ext cx="5715000" cy="2819400"/>
                    </a:xfrm>
                    <a:prstGeom prst="rect">
                      <a:avLst/>
                    </a:prstGeom>
                  </pic:spPr>
                </pic:pic>
              </a:graphicData>
            </a:graphic>
          </wp:anchor>
        </w:drawing>
      </w:r>
      <w:r w:rsidR="00460A31">
        <w:br w:type="page"/>
      </w:r>
    </w:p>
    <w:p w14:paraId="49842EC1" w14:textId="64AC0293" w:rsidR="00FA13D3" w:rsidRDefault="00FA13D3" w:rsidP="00CB7F98">
      <w:pPr>
        <w:pStyle w:val="ListBullet"/>
        <w:numPr>
          <w:ilvl w:val="0"/>
          <w:numId w:val="0"/>
        </w:numPr>
        <w:spacing w:after="80"/>
        <w:ind w:left="360"/>
        <w:jc w:val="both"/>
      </w:pPr>
    </w:p>
    <w:p w14:paraId="3F06794C" w14:textId="35EB9F4A" w:rsidR="00FA13D3" w:rsidRDefault="001C5BBD">
      <w:r>
        <w:rPr>
          <w:noProof/>
        </w:rPr>
        <w:drawing>
          <wp:anchor distT="0" distB="0" distL="114300" distR="114300" simplePos="0" relativeHeight="251664384" behindDoc="1" locked="0" layoutInCell="1" allowOverlap="1" wp14:anchorId="7931FF80" wp14:editId="11429E20">
            <wp:simplePos x="0" y="0"/>
            <wp:positionH relativeFrom="column">
              <wp:posOffset>0</wp:posOffset>
            </wp:positionH>
            <wp:positionV relativeFrom="paragraph">
              <wp:posOffset>3672205</wp:posOffset>
            </wp:positionV>
            <wp:extent cx="5715000" cy="2854325"/>
            <wp:effectExtent l="0" t="0" r="0" b="3175"/>
            <wp:wrapTight wrapText="bothSides">
              <wp:wrapPolygon edited="0">
                <wp:start x="0" y="0"/>
                <wp:lineTo x="0" y="21480"/>
                <wp:lineTo x="21528" y="21480"/>
                <wp:lineTo x="2152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stretch>
                      <a:fillRect/>
                    </a:stretch>
                  </pic:blipFill>
                  <pic:spPr>
                    <a:xfrm>
                      <a:off x="0" y="0"/>
                      <a:ext cx="5715000" cy="2854325"/>
                    </a:xfrm>
                    <a:prstGeom prst="rect">
                      <a:avLst/>
                    </a:prstGeom>
                  </pic:spPr>
                </pic:pic>
              </a:graphicData>
            </a:graphic>
          </wp:anchor>
        </w:drawing>
      </w:r>
      <w:r w:rsidR="00FF4FF6">
        <w:rPr>
          <w:noProof/>
        </w:rPr>
        <w:drawing>
          <wp:anchor distT="0" distB="0" distL="114300" distR="114300" simplePos="0" relativeHeight="251663360" behindDoc="1" locked="0" layoutInCell="1" allowOverlap="1" wp14:anchorId="3B98973A" wp14:editId="43B8E1CE">
            <wp:simplePos x="0" y="0"/>
            <wp:positionH relativeFrom="column">
              <wp:posOffset>0</wp:posOffset>
            </wp:positionH>
            <wp:positionV relativeFrom="paragraph">
              <wp:posOffset>-635</wp:posOffset>
            </wp:positionV>
            <wp:extent cx="5715000" cy="2880360"/>
            <wp:effectExtent l="0" t="0" r="0" b="0"/>
            <wp:wrapTight wrapText="bothSides">
              <wp:wrapPolygon edited="0">
                <wp:start x="0" y="0"/>
                <wp:lineTo x="0" y="21429"/>
                <wp:lineTo x="21528" y="21429"/>
                <wp:lineTo x="2152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stretch>
                      <a:fillRect/>
                    </a:stretch>
                  </pic:blipFill>
                  <pic:spPr>
                    <a:xfrm>
                      <a:off x="0" y="0"/>
                      <a:ext cx="5715000" cy="2880360"/>
                    </a:xfrm>
                    <a:prstGeom prst="rect">
                      <a:avLst/>
                    </a:prstGeom>
                  </pic:spPr>
                </pic:pic>
              </a:graphicData>
            </a:graphic>
          </wp:anchor>
        </w:drawing>
      </w:r>
      <w:r w:rsidR="00514F36">
        <w:br w:type="page"/>
      </w:r>
    </w:p>
    <w:p w14:paraId="76682A21" w14:textId="77777777" w:rsidR="00FA13D3" w:rsidRDefault="00514F36">
      <w:pPr>
        <w:spacing w:before="360" w:after="80"/>
        <w:jc w:val="center"/>
      </w:pPr>
      <w:r>
        <w:rPr>
          <w:b/>
          <w:color w:val="055F46"/>
          <w:sz w:val="32"/>
        </w:rPr>
        <w:lastRenderedPageBreak/>
        <w:t>CHAPTER 6</w:t>
      </w:r>
    </w:p>
    <w:p w14:paraId="152525CF" w14:textId="77777777" w:rsidR="00FA13D3" w:rsidRDefault="00514F36">
      <w:pPr>
        <w:spacing w:after="320"/>
        <w:jc w:val="center"/>
      </w:pPr>
      <w:r>
        <w:rPr>
          <w:b/>
          <w:color w:val="18181B"/>
          <w:sz w:val="30"/>
        </w:rPr>
        <w:t>RESULTS AND DISCUSSION</w:t>
      </w:r>
    </w:p>
    <w:p w14:paraId="4D282661" w14:textId="77777777" w:rsidR="00FA13D3" w:rsidRDefault="00514F36">
      <w:pPr>
        <w:spacing w:before="280" w:after="80"/>
      </w:pPr>
      <w:r>
        <w:rPr>
          <w:b/>
          <w:color w:val="064E3B"/>
          <w:sz w:val="26"/>
        </w:rPr>
        <w:t>6.1 EVALUATION METRICS</w:t>
      </w:r>
    </w:p>
    <w:p w14:paraId="18552936" w14:textId="77777777" w:rsidR="00FA13D3" w:rsidRDefault="00514F36">
      <w:pPr>
        <w:jc w:val="both"/>
      </w:pPr>
      <w:r>
        <w:t>To evaluate team balance and algorithmic efficacy quantitatively, three mathematical indices are formulated:</w:t>
      </w:r>
    </w:p>
    <w:p w14:paraId="161ACB85" w14:textId="77777777" w:rsidR="00FA13D3" w:rsidRDefault="00514F36">
      <w:pPr>
        <w:pStyle w:val="ListBullet"/>
        <w:spacing w:after="80"/>
        <w:jc w:val="both"/>
      </w:pPr>
      <w:r>
        <w:rPr>
          <w:b/>
        </w:rPr>
        <w:t xml:space="preserve">Skill Variance Index (SVI): </w:t>
      </w:r>
      <w:r>
        <w:t>Measures inter-team talent disparity across $K$ generated teams. Lower values indicate superior cohort-wide balance:</w:t>
      </w:r>
    </w:p>
    <w:p w14:paraId="1CFE6B0F" w14:textId="77777777" w:rsidR="00FA13D3" w:rsidRDefault="00514F36">
      <w:pPr>
        <w:jc w:val="both"/>
      </w:pPr>
      <w:r>
        <w:rPr>
          <w:i/>
        </w:rPr>
        <w:t>$$\</w:t>
      </w:r>
      <w:proofErr w:type="gramStart"/>
      <w:r>
        <w:rPr>
          <w:i/>
        </w:rPr>
        <w:t>text{</w:t>
      </w:r>
      <w:proofErr w:type="gramEnd"/>
      <w:r>
        <w:rPr>
          <w:i/>
        </w:rPr>
        <w:t>SVI} = \frac{1}{K} \sum_{k=1}^K \left( \overline{\text{Skill}}_k - \mu_{\text{cohort}} \right)^2$$</w:t>
      </w:r>
    </w:p>
    <w:p w14:paraId="675DEBB3" w14:textId="77777777" w:rsidR="00FA13D3" w:rsidRDefault="00514F36">
      <w:pPr>
        <w:pStyle w:val="ListBullet"/>
        <w:spacing w:after="80"/>
        <w:jc w:val="both"/>
      </w:pPr>
      <w:r>
        <w:rPr>
          <w:b/>
        </w:rPr>
        <w:t xml:space="preserve">Role Diversity Entropy (RDE): </w:t>
      </w:r>
      <w:r>
        <w:t>Shannon entropy across $M$ distinct project roles. Higher values indicate balanced functional coverage:</w:t>
      </w:r>
    </w:p>
    <w:p w14:paraId="19281649" w14:textId="77777777" w:rsidR="00FA13D3" w:rsidRDefault="00514F36">
      <w:pPr>
        <w:jc w:val="both"/>
      </w:pPr>
      <w:r>
        <w:rPr>
          <w:i/>
        </w:rPr>
        <w:t>$$\text{RDE} = - \sum_{i=1}^M p_i \ln(p_i) \quad \text{where } p_i = \frac{\text{Count}(\text{Role}_i)}{S}$$</w:t>
      </w:r>
    </w:p>
    <w:p w14:paraId="31EBA358" w14:textId="77777777" w:rsidR="00FA13D3" w:rsidRDefault="00514F36">
      <w:pPr>
        <w:pStyle w:val="ListBullet"/>
        <w:spacing w:after="80"/>
        <w:jc w:val="both"/>
      </w:pPr>
      <w:r>
        <w:rPr>
          <w:b/>
        </w:rPr>
        <w:t xml:space="preserve">Machine Learning Model Fit: </w:t>
      </w:r>
      <w:r>
        <w:t>Evaluated using Coefficient of Determination ($R^2$), Root Mean Squared Error (RMSE), and Mean Absolute Error (MAE):</w:t>
      </w:r>
    </w:p>
    <w:p w14:paraId="37E642FB" w14:textId="77777777" w:rsidR="00FA13D3" w:rsidRDefault="00514F36">
      <w:pPr>
        <w:jc w:val="both"/>
      </w:pPr>
      <w:r>
        <w:rPr>
          <w:i/>
        </w:rPr>
        <w:t>$$R^2 = 1 - \frac{\sum (y_i - \hat{y}_i)^2}{\sum (y_i - \bar{y})^2}, \quad \text{RMSE} = \sqrt{\frac{1}{N}\sum (y_i - \hat{y}_i)^2}$$</w:t>
      </w:r>
    </w:p>
    <w:p w14:paraId="17A47320" w14:textId="77777777" w:rsidR="00FA13D3" w:rsidRDefault="00514F36">
      <w:pPr>
        <w:spacing w:before="280" w:after="80"/>
      </w:pPr>
      <w:r>
        <w:rPr>
          <w:b/>
          <w:color w:val="064E3B"/>
          <w:sz w:val="26"/>
        </w:rPr>
        <w:t>6.2 FUNCTIONAL TESTING</w:t>
      </w:r>
    </w:p>
    <w:p w14:paraId="1AE1413C" w14:textId="77777777" w:rsidR="00FA13D3" w:rsidRDefault="00514F36">
      <w:pPr>
        <w:jc w:val="both"/>
      </w:pPr>
      <w:r>
        <w:t>Table 6.1 summarizes the functional test suite executed across the system.</w:t>
      </w:r>
    </w:p>
    <w:p w14:paraId="4E904D86" w14:textId="77777777" w:rsidR="00FA13D3" w:rsidRDefault="00514F36">
      <w:pPr>
        <w:spacing w:before="200" w:after="80"/>
        <w:jc w:val="center"/>
      </w:pPr>
      <w:r>
        <w:rPr>
          <w:b/>
          <w:sz w:val="22"/>
        </w:rPr>
        <w:t>Table 6.1 – Functional Test Cases and Verification Results</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1148"/>
        <w:gridCol w:w="2295"/>
        <w:gridCol w:w="2582"/>
        <w:gridCol w:w="2157"/>
        <w:gridCol w:w="1098"/>
      </w:tblGrid>
      <w:tr w:rsidR="00FA13D3" w14:paraId="3B120B8A" w14:textId="77777777">
        <w:trPr>
          <w:jc w:val="center"/>
        </w:trPr>
        <w:tc>
          <w:tcPr>
            <w:tcW w:w="1152" w:type="dxa"/>
            <w:shd w:val="clear" w:color="auto" w:fill="E2E8F0"/>
            <w:tcMar>
              <w:top w:w="120" w:type="dxa"/>
              <w:left w:w="140" w:type="dxa"/>
              <w:bottom w:w="120" w:type="dxa"/>
              <w:right w:w="140" w:type="dxa"/>
            </w:tcMar>
          </w:tcPr>
          <w:p w14:paraId="10FAE666" w14:textId="77777777" w:rsidR="00FA13D3" w:rsidRDefault="00514F36">
            <w:pPr>
              <w:spacing w:after="0"/>
              <w:jc w:val="center"/>
            </w:pPr>
            <w:r>
              <w:rPr>
                <w:b/>
                <w:color w:val="0F172A"/>
                <w:sz w:val="21"/>
              </w:rPr>
              <w:t>TEST ID</w:t>
            </w:r>
          </w:p>
        </w:tc>
        <w:tc>
          <w:tcPr>
            <w:tcW w:w="2304" w:type="dxa"/>
            <w:shd w:val="clear" w:color="auto" w:fill="E2E8F0"/>
            <w:tcMar>
              <w:top w:w="120" w:type="dxa"/>
              <w:left w:w="140" w:type="dxa"/>
              <w:bottom w:w="120" w:type="dxa"/>
              <w:right w:w="140" w:type="dxa"/>
            </w:tcMar>
          </w:tcPr>
          <w:p w14:paraId="04658CEF" w14:textId="77777777" w:rsidR="00FA13D3" w:rsidRDefault="00514F36">
            <w:pPr>
              <w:spacing w:after="0"/>
              <w:jc w:val="center"/>
            </w:pPr>
            <w:r>
              <w:rPr>
                <w:b/>
                <w:color w:val="0F172A"/>
                <w:sz w:val="21"/>
              </w:rPr>
              <w:t>MODULE / FUNCTION TESTED</w:t>
            </w:r>
          </w:p>
        </w:tc>
        <w:tc>
          <w:tcPr>
            <w:tcW w:w="2592" w:type="dxa"/>
            <w:shd w:val="clear" w:color="auto" w:fill="E2E8F0"/>
            <w:tcMar>
              <w:top w:w="120" w:type="dxa"/>
              <w:left w:w="140" w:type="dxa"/>
              <w:bottom w:w="120" w:type="dxa"/>
              <w:right w:w="140" w:type="dxa"/>
            </w:tcMar>
          </w:tcPr>
          <w:p w14:paraId="46DC50F1" w14:textId="77777777" w:rsidR="00FA13D3" w:rsidRDefault="00514F36">
            <w:pPr>
              <w:spacing w:after="0"/>
              <w:jc w:val="center"/>
            </w:pPr>
            <w:r>
              <w:rPr>
                <w:b/>
                <w:color w:val="0F172A"/>
                <w:sz w:val="21"/>
              </w:rPr>
              <w:t>TEST INPUT &amp; CONDITIONS</w:t>
            </w:r>
          </w:p>
        </w:tc>
        <w:tc>
          <w:tcPr>
            <w:tcW w:w="2160" w:type="dxa"/>
            <w:shd w:val="clear" w:color="auto" w:fill="E2E8F0"/>
            <w:tcMar>
              <w:top w:w="120" w:type="dxa"/>
              <w:left w:w="140" w:type="dxa"/>
              <w:bottom w:w="120" w:type="dxa"/>
              <w:right w:w="140" w:type="dxa"/>
            </w:tcMar>
          </w:tcPr>
          <w:p w14:paraId="0D19F629" w14:textId="77777777" w:rsidR="00FA13D3" w:rsidRDefault="00514F36">
            <w:pPr>
              <w:spacing w:after="0"/>
              <w:jc w:val="center"/>
            </w:pPr>
            <w:r>
              <w:rPr>
                <w:b/>
                <w:color w:val="0F172A"/>
                <w:sz w:val="21"/>
              </w:rPr>
              <w:t>EXPECTED OUTPUT</w:t>
            </w:r>
          </w:p>
        </w:tc>
        <w:tc>
          <w:tcPr>
            <w:tcW w:w="1008" w:type="dxa"/>
            <w:shd w:val="clear" w:color="auto" w:fill="E2E8F0"/>
            <w:tcMar>
              <w:top w:w="120" w:type="dxa"/>
              <w:left w:w="140" w:type="dxa"/>
              <w:bottom w:w="120" w:type="dxa"/>
              <w:right w:w="140" w:type="dxa"/>
            </w:tcMar>
          </w:tcPr>
          <w:p w14:paraId="380536BF" w14:textId="77777777" w:rsidR="00FA13D3" w:rsidRDefault="00514F36">
            <w:pPr>
              <w:spacing w:after="0"/>
              <w:jc w:val="center"/>
            </w:pPr>
            <w:r>
              <w:rPr>
                <w:b/>
                <w:color w:val="0F172A"/>
                <w:sz w:val="21"/>
              </w:rPr>
              <w:t>STATUS</w:t>
            </w:r>
          </w:p>
        </w:tc>
      </w:tr>
      <w:tr w:rsidR="00FA13D3" w14:paraId="6BF634AF" w14:textId="77777777">
        <w:trPr>
          <w:jc w:val="center"/>
        </w:trPr>
        <w:tc>
          <w:tcPr>
            <w:tcW w:w="1152" w:type="dxa"/>
            <w:shd w:val="clear" w:color="auto" w:fill="FFFFFF"/>
            <w:tcMar>
              <w:top w:w="100" w:type="dxa"/>
              <w:left w:w="120" w:type="dxa"/>
              <w:bottom w:w="100" w:type="dxa"/>
              <w:right w:w="120" w:type="dxa"/>
            </w:tcMar>
          </w:tcPr>
          <w:p w14:paraId="3E5171EB" w14:textId="77777777" w:rsidR="00FA13D3" w:rsidRDefault="00514F36">
            <w:pPr>
              <w:spacing w:after="0"/>
              <w:jc w:val="center"/>
            </w:pPr>
            <w:r>
              <w:rPr>
                <w:sz w:val="20"/>
              </w:rPr>
              <w:t>TC-01</w:t>
            </w:r>
          </w:p>
        </w:tc>
        <w:tc>
          <w:tcPr>
            <w:tcW w:w="2304" w:type="dxa"/>
            <w:shd w:val="clear" w:color="auto" w:fill="FFFFFF"/>
            <w:tcMar>
              <w:top w:w="100" w:type="dxa"/>
              <w:left w:w="120" w:type="dxa"/>
              <w:bottom w:w="100" w:type="dxa"/>
              <w:right w:w="120" w:type="dxa"/>
            </w:tcMar>
          </w:tcPr>
          <w:p w14:paraId="558C1478" w14:textId="77777777" w:rsidR="00FA13D3" w:rsidRDefault="00514F36">
            <w:pPr>
              <w:spacing w:after="0"/>
            </w:pPr>
            <w:r>
              <w:rPr>
                <w:sz w:val="20"/>
              </w:rPr>
              <w:t>Faculty Authentication</w:t>
            </w:r>
          </w:p>
        </w:tc>
        <w:tc>
          <w:tcPr>
            <w:tcW w:w="2592" w:type="dxa"/>
            <w:shd w:val="clear" w:color="auto" w:fill="FFFFFF"/>
            <w:tcMar>
              <w:top w:w="100" w:type="dxa"/>
              <w:left w:w="120" w:type="dxa"/>
              <w:bottom w:w="100" w:type="dxa"/>
              <w:right w:w="120" w:type="dxa"/>
            </w:tcMar>
          </w:tcPr>
          <w:p w14:paraId="79FA2019" w14:textId="77777777" w:rsidR="00FA13D3" w:rsidRDefault="00514F36">
            <w:pPr>
              <w:spacing w:after="0"/>
            </w:pPr>
            <w:r>
              <w:rPr>
                <w:sz w:val="20"/>
              </w:rPr>
              <w:t>Valid credentials (faculty / faculty123)</w:t>
            </w:r>
          </w:p>
        </w:tc>
        <w:tc>
          <w:tcPr>
            <w:tcW w:w="2160" w:type="dxa"/>
            <w:shd w:val="clear" w:color="auto" w:fill="FFFFFF"/>
            <w:tcMar>
              <w:top w:w="100" w:type="dxa"/>
              <w:left w:w="120" w:type="dxa"/>
              <w:bottom w:w="100" w:type="dxa"/>
              <w:right w:w="120" w:type="dxa"/>
            </w:tcMar>
          </w:tcPr>
          <w:p w14:paraId="0BAE5D7D" w14:textId="77777777" w:rsidR="00FA13D3" w:rsidRDefault="00514F36">
            <w:pPr>
              <w:spacing w:after="0"/>
            </w:pPr>
            <w:r>
              <w:rPr>
                <w:sz w:val="20"/>
              </w:rPr>
              <w:t>Auth token generated, dashboard rendered</w:t>
            </w:r>
          </w:p>
        </w:tc>
        <w:tc>
          <w:tcPr>
            <w:tcW w:w="1008" w:type="dxa"/>
            <w:shd w:val="clear" w:color="auto" w:fill="FFFFFF"/>
            <w:tcMar>
              <w:top w:w="100" w:type="dxa"/>
              <w:left w:w="120" w:type="dxa"/>
              <w:bottom w:w="100" w:type="dxa"/>
              <w:right w:w="120" w:type="dxa"/>
            </w:tcMar>
          </w:tcPr>
          <w:p w14:paraId="3B45485F" w14:textId="77777777" w:rsidR="00FA13D3" w:rsidRDefault="00514F36">
            <w:pPr>
              <w:spacing w:after="0"/>
              <w:jc w:val="center"/>
            </w:pPr>
            <w:r>
              <w:rPr>
                <w:sz w:val="20"/>
              </w:rPr>
              <w:t>PASSED</w:t>
            </w:r>
          </w:p>
        </w:tc>
      </w:tr>
      <w:tr w:rsidR="00FA13D3" w14:paraId="6776427A" w14:textId="77777777">
        <w:trPr>
          <w:jc w:val="center"/>
        </w:trPr>
        <w:tc>
          <w:tcPr>
            <w:tcW w:w="1152" w:type="dxa"/>
            <w:shd w:val="clear" w:color="auto" w:fill="F8FAFC"/>
            <w:tcMar>
              <w:top w:w="100" w:type="dxa"/>
              <w:left w:w="120" w:type="dxa"/>
              <w:bottom w:w="100" w:type="dxa"/>
              <w:right w:w="120" w:type="dxa"/>
            </w:tcMar>
          </w:tcPr>
          <w:p w14:paraId="5F50050C" w14:textId="77777777" w:rsidR="00FA13D3" w:rsidRDefault="00514F36">
            <w:pPr>
              <w:spacing w:after="0"/>
              <w:jc w:val="center"/>
            </w:pPr>
            <w:r>
              <w:rPr>
                <w:sz w:val="20"/>
              </w:rPr>
              <w:t>TC-02</w:t>
            </w:r>
          </w:p>
        </w:tc>
        <w:tc>
          <w:tcPr>
            <w:tcW w:w="2304" w:type="dxa"/>
            <w:shd w:val="clear" w:color="auto" w:fill="F8FAFC"/>
            <w:tcMar>
              <w:top w:w="100" w:type="dxa"/>
              <w:left w:w="120" w:type="dxa"/>
              <w:bottom w:w="100" w:type="dxa"/>
              <w:right w:w="120" w:type="dxa"/>
            </w:tcMar>
          </w:tcPr>
          <w:p w14:paraId="1BDE97B8" w14:textId="77777777" w:rsidR="00FA13D3" w:rsidRDefault="00514F36">
            <w:pPr>
              <w:spacing w:after="0"/>
            </w:pPr>
            <w:r>
              <w:rPr>
                <w:sz w:val="20"/>
              </w:rPr>
              <w:t>Invalid Login Rejection</w:t>
            </w:r>
          </w:p>
        </w:tc>
        <w:tc>
          <w:tcPr>
            <w:tcW w:w="2592" w:type="dxa"/>
            <w:shd w:val="clear" w:color="auto" w:fill="F8FAFC"/>
            <w:tcMar>
              <w:top w:w="100" w:type="dxa"/>
              <w:left w:w="120" w:type="dxa"/>
              <w:bottom w:w="100" w:type="dxa"/>
              <w:right w:w="120" w:type="dxa"/>
            </w:tcMar>
          </w:tcPr>
          <w:p w14:paraId="456F3912" w14:textId="77777777" w:rsidR="00FA13D3" w:rsidRDefault="00514F36">
            <w:pPr>
              <w:spacing w:after="0"/>
            </w:pPr>
            <w:r>
              <w:rPr>
                <w:sz w:val="20"/>
              </w:rPr>
              <w:t>Invalid password (faculty / wrongpass)</w:t>
            </w:r>
          </w:p>
        </w:tc>
        <w:tc>
          <w:tcPr>
            <w:tcW w:w="2160" w:type="dxa"/>
            <w:shd w:val="clear" w:color="auto" w:fill="F8FAFC"/>
            <w:tcMar>
              <w:top w:w="100" w:type="dxa"/>
              <w:left w:w="120" w:type="dxa"/>
              <w:bottom w:w="100" w:type="dxa"/>
              <w:right w:w="120" w:type="dxa"/>
            </w:tcMar>
          </w:tcPr>
          <w:p w14:paraId="56ED4F77" w14:textId="77777777" w:rsidR="00FA13D3" w:rsidRDefault="00514F36">
            <w:pPr>
              <w:spacing w:after="0"/>
            </w:pPr>
            <w:r>
              <w:rPr>
                <w:sz w:val="20"/>
              </w:rPr>
              <w:t>HTTP 400 Bad Request with error prompt</w:t>
            </w:r>
          </w:p>
        </w:tc>
        <w:tc>
          <w:tcPr>
            <w:tcW w:w="1008" w:type="dxa"/>
            <w:shd w:val="clear" w:color="auto" w:fill="F8FAFC"/>
            <w:tcMar>
              <w:top w:w="100" w:type="dxa"/>
              <w:left w:w="120" w:type="dxa"/>
              <w:bottom w:w="100" w:type="dxa"/>
              <w:right w:w="120" w:type="dxa"/>
            </w:tcMar>
          </w:tcPr>
          <w:p w14:paraId="690E5F98" w14:textId="77777777" w:rsidR="00FA13D3" w:rsidRDefault="00514F36">
            <w:pPr>
              <w:spacing w:after="0"/>
              <w:jc w:val="center"/>
            </w:pPr>
            <w:r>
              <w:rPr>
                <w:sz w:val="20"/>
              </w:rPr>
              <w:t>PASSED</w:t>
            </w:r>
          </w:p>
        </w:tc>
      </w:tr>
      <w:tr w:rsidR="00FA13D3" w14:paraId="265C7C6C" w14:textId="77777777">
        <w:trPr>
          <w:jc w:val="center"/>
        </w:trPr>
        <w:tc>
          <w:tcPr>
            <w:tcW w:w="1152" w:type="dxa"/>
            <w:shd w:val="clear" w:color="auto" w:fill="FFFFFF"/>
            <w:tcMar>
              <w:top w:w="100" w:type="dxa"/>
              <w:left w:w="120" w:type="dxa"/>
              <w:bottom w:w="100" w:type="dxa"/>
              <w:right w:w="120" w:type="dxa"/>
            </w:tcMar>
          </w:tcPr>
          <w:p w14:paraId="3EE1309D" w14:textId="77777777" w:rsidR="00FA13D3" w:rsidRDefault="00514F36">
            <w:pPr>
              <w:spacing w:after="0"/>
              <w:jc w:val="center"/>
            </w:pPr>
            <w:r>
              <w:rPr>
                <w:sz w:val="20"/>
              </w:rPr>
              <w:t>TC-03</w:t>
            </w:r>
          </w:p>
        </w:tc>
        <w:tc>
          <w:tcPr>
            <w:tcW w:w="2304" w:type="dxa"/>
            <w:shd w:val="clear" w:color="auto" w:fill="FFFFFF"/>
            <w:tcMar>
              <w:top w:w="100" w:type="dxa"/>
              <w:left w:w="120" w:type="dxa"/>
              <w:bottom w:w="100" w:type="dxa"/>
              <w:right w:w="120" w:type="dxa"/>
            </w:tcMar>
          </w:tcPr>
          <w:p w14:paraId="6012DF42" w14:textId="77777777" w:rsidR="00FA13D3" w:rsidRDefault="00514F36">
            <w:pPr>
              <w:spacing w:after="0"/>
            </w:pPr>
            <w:r>
              <w:rPr>
                <w:sz w:val="20"/>
              </w:rPr>
              <w:t>Student Bean Validation</w:t>
            </w:r>
          </w:p>
        </w:tc>
        <w:tc>
          <w:tcPr>
            <w:tcW w:w="2592" w:type="dxa"/>
            <w:shd w:val="clear" w:color="auto" w:fill="FFFFFF"/>
            <w:tcMar>
              <w:top w:w="100" w:type="dxa"/>
              <w:left w:w="120" w:type="dxa"/>
              <w:bottom w:w="100" w:type="dxa"/>
              <w:right w:w="120" w:type="dxa"/>
            </w:tcMar>
          </w:tcPr>
          <w:p w14:paraId="4F0BDA37" w14:textId="77777777" w:rsidR="00FA13D3" w:rsidRDefault="00514F36">
            <w:pPr>
              <w:spacing w:after="0"/>
            </w:pPr>
            <w:r>
              <w:rPr>
                <w:sz w:val="20"/>
              </w:rPr>
              <w:t>Invalid email format &amp; skill rating &gt; 5</w:t>
            </w:r>
          </w:p>
        </w:tc>
        <w:tc>
          <w:tcPr>
            <w:tcW w:w="2160" w:type="dxa"/>
            <w:shd w:val="clear" w:color="auto" w:fill="FFFFFF"/>
            <w:tcMar>
              <w:top w:w="100" w:type="dxa"/>
              <w:left w:w="120" w:type="dxa"/>
              <w:bottom w:w="100" w:type="dxa"/>
              <w:right w:w="120" w:type="dxa"/>
            </w:tcMar>
          </w:tcPr>
          <w:p w14:paraId="14BF57C2" w14:textId="77777777" w:rsidR="00FA13D3" w:rsidRDefault="00514F36">
            <w:pPr>
              <w:spacing w:after="0"/>
            </w:pPr>
            <w:r>
              <w:rPr>
                <w:sz w:val="20"/>
              </w:rPr>
              <w:t>ValidationException triggered, rejection</w:t>
            </w:r>
          </w:p>
        </w:tc>
        <w:tc>
          <w:tcPr>
            <w:tcW w:w="1008" w:type="dxa"/>
            <w:shd w:val="clear" w:color="auto" w:fill="FFFFFF"/>
            <w:tcMar>
              <w:top w:w="100" w:type="dxa"/>
              <w:left w:w="120" w:type="dxa"/>
              <w:bottom w:w="100" w:type="dxa"/>
              <w:right w:w="120" w:type="dxa"/>
            </w:tcMar>
          </w:tcPr>
          <w:p w14:paraId="0B9676E9" w14:textId="77777777" w:rsidR="00FA13D3" w:rsidRDefault="00514F36">
            <w:pPr>
              <w:spacing w:after="0"/>
              <w:jc w:val="center"/>
            </w:pPr>
            <w:r>
              <w:rPr>
                <w:sz w:val="20"/>
              </w:rPr>
              <w:t>PASSED</w:t>
            </w:r>
          </w:p>
        </w:tc>
      </w:tr>
      <w:tr w:rsidR="00FA13D3" w14:paraId="2C2257E4" w14:textId="77777777">
        <w:trPr>
          <w:jc w:val="center"/>
        </w:trPr>
        <w:tc>
          <w:tcPr>
            <w:tcW w:w="1152" w:type="dxa"/>
            <w:shd w:val="clear" w:color="auto" w:fill="F8FAFC"/>
            <w:tcMar>
              <w:top w:w="100" w:type="dxa"/>
              <w:left w:w="120" w:type="dxa"/>
              <w:bottom w:w="100" w:type="dxa"/>
              <w:right w:w="120" w:type="dxa"/>
            </w:tcMar>
          </w:tcPr>
          <w:p w14:paraId="451E026B" w14:textId="77777777" w:rsidR="00FA13D3" w:rsidRDefault="00514F36">
            <w:pPr>
              <w:spacing w:after="0"/>
              <w:jc w:val="center"/>
            </w:pPr>
            <w:r>
              <w:rPr>
                <w:sz w:val="20"/>
              </w:rPr>
              <w:t>TC-04</w:t>
            </w:r>
          </w:p>
        </w:tc>
        <w:tc>
          <w:tcPr>
            <w:tcW w:w="2304" w:type="dxa"/>
            <w:shd w:val="clear" w:color="auto" w:fill="F8FAFC"/>
            <w:tcMar>
              <w:top w:w="100" w:type="dxa"/>
              <w:left w:w="120" w:type="dxa"/>
              <w:bottom w:w="100" w:type="dxa"/>
              <w:right w:w="120" w:type="dxa"/>
            </w:tcMar>
          </w:tcPr>
          <w:p w14:paraId="2B4F8BC7" w14:textId="77777777" w:rsidR="00FA13D3" w:rsidRDefault="00514F36">
            <w:pPr>
              <w:spacing w:after="0"/>
            </w:pPr>
            <w:r>
              <w:rPr>
                <w:sz w:val="20"/>
              </w:rPr>
              <w:t>Bulk CSV Batch Ingestion</w:t>
            </w:r>
          </w:p>
        </w:tc>
        <w:tc>
          <w:tcPr>
            <w:tcW w:w="2592" w:type="dxa"/>
            <w:shd w:val="clear" w:color="auto" w:fill="F8FAFC"/>
            <w:tcMar>
              <w:top w:w="100" w:type="dxa"/>
              <w:left w:w="120" w:type="dxa"/>
              <w:bottom w:w="100" w:type="dxa"/>
              <w:right w:w="120" w:type="dxa"/>
            </w:tcMar>
          </w:tcPr>
          <w:p w14:paraId="25B22105" w14:textId="77777777" w:rsidR="00FA13D3" w:rsidRDefault="00514F36">
            <w:pPr>
              <w:spacing w:after="0"/>
            </w:pPr>
            <w:r>
              <w:rPr>
                <w:sz w:val="20"/>
              </w:rPr>
              <w:t>Upload 20 valid student CSV records</w:t>
            </w:r>
          </w:p>
        </w:tc>
        <w:tc>
          <w:tcPr>
            <w:tcW w:w="2160" w:type="dxa"/>
            <w:shd w:val="clear" w:color="auto" w:fill="F8FAFC"/>
            <w:tcMar>
              <w:top w:w="100" w:type="dxa"/>
              <w:left w:w="120" w:type="dxa"/>
              <w:bottom w:w="100" w:type="dxa"/>
              <w:right w:w="120" w:type="dxa"/>
            </w:tcMar>
          </w:tcPr>
          <w:p w14:paraId="3DA97A7C" w14:textId="77777777" w:rsidR="00FA13D3" w:rsidRDefault="00514F36">
            <w:pPr>
              <w:spacing w:after="0"/>
            </w:pPr>
            <w:r>
              <w:rPr>
                <w:sz w:val="20"/>
              </w:rPr>
              <w:t>20 student entities persisted in MySQL/H2</w:t>
            </w:r>
          </w:p>
        </w:tc>
        <w:tc>
          <w:tcPr>
            <w:tcW w:w="1008" w:type="dxa"/>
            <w:shd w:val="clear" w:color="auto" w:fill="F8FAFC"/>
            <w:tcMar>
              <w:top w:w="100" w:type="dxa"/>
              <w:left w:w="120" w:type="dxa"/>
              <w:bottom w:w="100" w:type="dxa"/>
              <w:right w:w="120" w:type="dxa"/>
            </w:tcMar>
          </w:tcPr>
          <w:p w14:paraId="29CCAD55" w14:textId="77777777" w:rsidR="00FA13D3" w:rsidRDefault="00514F36">
            <w:pPr>
              <w:spacing w:after="0"/>
              <w:jc w:val="center"/>
            </w:pPr>
            <w:r>
              <w:rPr>
                <w:sz w:val="20"/>
              </w:rPr>
              <w:t>PASSED</w:t>
            </w:r>
          </w:p>
        </w:tc>
      </w:tr>
      <w:tr w:rsidR="00FA13D3" w14:paraId="3CC6C019" w14:textId="77777777">
        <w:trPr>
          <w:jc w:val="center"/>
        </w:trPr>
        <w:tc>
          <w:tcPr>
            <w:tcW w:w="1152" w:type="dxa"/>
            <w:shd w:val="clear" w:color="auto" w:fill="FFFFFF"/>
            <w:tcMar>
              <w:top w:w="100" w:type="dxa"/>
              <w:left w:w="120" w:type="dxa"/>
              <w:bottom w:w="100" w:type="dxa"/>
              <w:right w:w="120" w:type="dxa"/>
            </w:tcMar>
          </w:tcPr>
          <w:p w14:paraId="3C92A0A4" w14:textId="77777777" w:rsidR="00FA13D3" w:rsidRDefault="00514F36">
            <w:pPr>
              <w:spacing w:after="0"/>
              <w:jc w:val="center"/>
            </w:pPr>
            <w:r>
              <w:rPr>
                <w:sz w:val="20"/>
              </w:rPr>
              <w:t>TC-05</w:t>
            </w:r>
          </w:p>
        </w:tc>
        <w:tc>
          <w:tcPr>
            <w:tcW w:w="2304" w:type="dxa"/>
            <w:shd w:val="clear" w:color="auto" w:fill="FFFFFF"/>
            <w:tcMar>
              <w:top w:w="100" w:type="dxa"/>
              <w:left w:w="120" w:type="dxa"/>
              <w:bottom w:w="100" w:type="dxa"/>
              <w:right w:w="120" w:type="dxa"/>
            </w:tcMar>
          </w:tcPr>
          <w:p w14:paraId="6029931C" w14:textId="77777777" w:rsidR="00FA13D3" w:rsidRDefault="00514F36">
            <w:pPr>
              <w:spacing w:after="0"/>
            </w:pPr>
            <w:r>
              <w:rPr>
                <w:sz w:val="20"/>
              </w:rPr>
              <w:t>Snake-Draft Partitioning</w:t>
            </w:r>
          </w:p>
        </w:tc>
        <w:tc>
          <w:tcPr>
            <w:tcW w:w="2592" w:type="dxa"/>
            <w:shd w:val="clear" w:color="auto" w:fill="FFFFFF"/>
            <w:tcMar>
              <w:top w:w="100" w:type="dxa"/>
              <w:left w:w="120" w:type="dxa"/>
              <w:bottom w:w="100" w:type="dxa"/>
              <w:right w:w="120" w:type="dxa"/>
            </w:tcMar>
          </w:tcPr>
          <w:p w14:paraId="35FD89B7" w14:textId="77777777" w:rsidR="00FA13D3" w:rsidRDefault="00514F36">
            <w:pPr>
              <w:spacing w:after="0"/>
            </w:pPr>
            <w:r>
              <w:rPr>
                <w:sz w:val="20"/>
              </w:rPr>
              <w:t xml:space="preserve">Pool of 22 students, team </w:t>
            </w:r>
            <w:r>
              <w:rPr>
                <w:sz w:val="20"/>
              </w:rPr>
              <w:lastRenderedPageBreak/>
              <w:t>size = 4</w:t>
            </w:r>
          </w:p>
        </w:tc>
        <w:tc>
          <w:tcPr>
            <w:tcW w:w="2160" w:type="dxa"/>
            <w:shd w:val="clear" w:color="auto" w:fill="FFFFFF"/>
            <w:tcMar>
              <w:top w:w="100" w:type="dxa"/>
              <w:left w:w="120" w:type="dxa"/>
              <w:bottom w:w="100" w:type="dxa"/>
              <w:right w:w="120" w:type="dxa"/>
            </w:tcMar>
          </w:tcPr>
          <w:p w14:paraId="5A990493" w14:textId="77777777" w:rsidR="00FA13D3" w:rsidRDefault="00514F36">
            <w:pPr>
              <w:spacing w:after="0"/>
            </w:pPr>
            <w:r>
              <w:rPr>
                <w:sz w:val="20"/>
              </w:rPr>
              <w:lastRenderedPageBreak/>
              <w:t xml:space="preserve">5 balanced teams </w:t>
            </w:r>
            <w:r>
              <w:rPr>
                <w:sz w:val="20"/>
              </w:rPr>
              <w:lastRenderedPageBreak/>
              <w:t>formed with 0 duplicates</w:t>
            </w:r>
          </w:p>
        </w:tc>
        <w:tc>
          <w:tcPr>
            <w:tcW w:w="1008" w:type="dxa"/>
            <w:shd w:val="clear" w:color="auto" w:fill="FFFFFF"/>
            <w:tcMar>
              <w:top w:w="100" w:type="dxa"/>
              <w:left w:w="120" w:type="dxa"/>
              <w:bottom w:w="100" w:type="dxa"/>
              <w:right w:w="120" w:type="dxa"/>
            </w:tcMar>
          </w:tcPr>
          <w:p w14:paraId="3B51661A" w14:textId="77777777" w:rsidR="00FA13D3" w:rsidRDefault="00514F36">
            <w:pPr>
              <w:spacing w:after="0"/>
              <w:jc w:val="center"/>
            </w:pPr>
            <w:r>
              <w:rPr>
                <w:sz w:val="20"/>
              </w:rPr>
              <w:lastRenderedPageBreak/>
              <w:t>PASSED</w:t>
            </w:r>
          </w:p>
        </w:tc>
      </w:tr>
      <w:tr w:rsidR="00FA13D3" w14:paraId="56B14930" w14:textId="77777777">
        <w:trPr>
          <w:jc w:val="center"/>
        </w:trPr>
        <w:tc>
          <w:tcPr>
            <w:tcW w:w="1152" w:type="dxa"/>
            <w:shd w:val="clear" w:color="auto" w:fill="F8FAFC"/>
            <w:tcMar>
              <w:top w:w="100" w:type="dxa"/>
              <w:left w:w="120" w:type="dxa"/>
              <w:bottom w:w="100" w:type="dxa"/>
              <w:right w:w="120" w:type="dxa"/>
            </w:tcMar>
          </w:tcPr>
          <w:p w14:paraId="2FC451F4" w14:textId="77777777" w:rsidR="00FA13D3" w:rsidRDefault="00514F36">
            <w:pPr>
              <w:spacing w:after="0"/>
              <w:jc w:val="center"/>
            </w:pPr>
            <w:r>
              <w:rPr>
                <w:sz w:val="20"/>
              </w:rPr>
              <w:t>TC-06</w:t>
            </w:r>
          </w:p>
        </w:tc>
        <w:tc>
          <w:tcPr>
            <w:tcW w:w="2304" w:type="dxa"/>
            <w:shd w:val="clear" w:color="auto" w:fill="F8FAFC"/>
            <w:tcMar>
              <w:top w:w="100" w:type="dxa"/>
              <w:left w:w="120" w:type="dxa"/>
              <w:bottom w:w="100" w:type="dxa"/>
              <w:right w:w="120" w:type="dxa"/>
            </w:tcMar>
          </w:tcPr>
          <w:p w14:paraId="1988D370" w14:textId="77777777" w:rsidR="00FA13D3" w:rsidRDefault="00514F36">
            <w:pPr>
              <w:spacing w:after="0"/>
            </w:pPr>
            <w:r>
              <w:rPr>
                <w:sz w:val="20"/>
              </w:rPr>
              <w:t>Role Diversity Balancing</w:t>
            </w:r>
          </w:p>
        </w:tc>
        <w:tc>
          <w:tcPr>
            <w:tcW w:w="2592" w:type="dxa"/>
            <w:shd w:val="clear" w:color="auto" w:fill="F8FAFC"/>
            <w:tcMar>
              <w:top w:w="100" w:type="dxa"/>
              <w:left w:w="120" w:type="dxa"/>
              <w:bottom w:w="100" w:type="dxa"/>
              <w:right w:w="120" w:type="dxa"/>
            </w:tcMar>
          </w:tcPr>
          <w:p w14:paraId="31242257" w14:textId="77777777" w:rsidR="00FA13D3" w:rsidRDefault="00514F36">
            <w:pPr>
              <w:spacing w:after="0"/>
            </w:pPr>
            <w:r>
              <w:rPr>
                <w:sz w:val="20"/>
              </w:rPr>
              <w:t>Cohort with diverse preferred roles</w:t>
            </w:r>
          </w:p>
        </w:tc>
        <w:tc>
          <w:tcPr>
            <w:tcW w:w="2160" w:type="dxa"/>
            <w:shd w:val="clear" w:color="auto" w:fill="F8FAFC"/>
            <w:tcMar>
              <w:top w:w="100" w:type="dxa"/>
              <w:left w:w="120" w:type="dxa"/>
              <w:bottom w:w="100" w:type="dxa"/>
              <w:right w:w="120" w:type="dxa"/>
            </w:tcMar>
          </w:tcPr>
          <w:p w14:paraId="5246355A" w14:textId="77777777" w:rsidR="00FA13D3" w:rsidRDefault="00514F36">
            <w:pPr>
              <w:spacing w:after="0"/>
            </w:pPr>
            <w:r>
              <w:rPr>
                <w:sz w:val="20"/>
              </w:rPr>
              <w:t>Each team assigned developer, lead, designer</w:t>
            </w:r>
          </w:p>
        </w:tc>
        <w:tc>
          <w:tcPr>
            <w:tcW w:w="1008" w:type="dxa"/>
            <w:shd w:val="clear" w:color="auto" w:fill="F8FAFC"/>
            <w:tcMar>
              <w:top w:w="100" w:type="dxa"/>
              <w:left w:w="120" w:type="dxa"/>
              <w:bottom w:w="100" w:type="dxa"/>
              <w:right w:w="120" w:type="dxa"/>
            </w:tcMar>
          </w:tcPr>
          <w:p w14:paraId="6A799E0D" w14:textId="77777777" w:rsidR="00FA13D3" w:rsidRDefault="00514F36">
            <w:pPr>
              <w:spacing w:after="0"/>
              <w:jc w:val="center"/>
            </w:pPr>
            <w:r>
              <w:rPr>
                <w:sz w:val="20"/>
              </w:rPr>
              <w:t>PASSED</w:t>
            </w:r>
          </w:p>
        </w:tc>
      </w:tr>
      <w:tr w:rsidR="00FA13D3" w14:paraId="5380A6F4" w14:textId="77777777">
        <w:trPr>
          <w:jc w:val="center"/>
        </w:trPr>
        <w:tc>
          <w:tcPr>
            <w:tcW w:w="1152" w:type="dxa"/>
            <w:shd w:val="clear" w:color="auto" w:fill="FFFFFF"/>
            <w:tcMar>
              <w:top w:w="100" w:type="dxa"/>
              <w:left w:w="120" w:type="dxa"/>
              <w:bottom w:w="100" w:type="dxa"/>
              <w:right w:w="120" w:type="dxa"/>
            </w:tcMar>
          </w:tcPr>
          <w:p w14:paraId="6A51A8ED" w14:textId="77777777" w:rsidR="00FA13D3" w:rsidRDefault="00514F36">
            <w:pPr>
              <w:spacing w:after="0"/>
              <w:jc w:val="center"/>
            </w:pPr>
            <w:r>
              <w:rPr>
                <w:sz w:val="20"/>
              </w:rPr>
              <w:t>TC-07</w:t>
            </w:r>
          </w:p>
        </w:tc>
        <w:tc>
          <w:tcPr>
            <w:tcW w:w="2304" w:type="dxa"/>
            <w:shd w:val="clear" w:color="auto" w:fill="FFFFFF"/>
            <w:tcMar>
              <w:top w:w="100" w:type="dxa"/>
              <w:left w:w="120" w:type="dxa"/>
              <w:bottom w:w="100" w:type="dxa"/>
              <w:right w:w="120" w:type="dxa"/>
            </w:tcMar>
          </w:tcPr>
          <w:p w14:paraId="59CA7AEA" w14:textId="77777777" w:rsidR="00FA13D3" w:rsidRDefault="00514F36">
            <w:pPr>
              <w:spacing w:after="0"/>
            </w:pPr>
            <w:r>
              <w:rPr>
                <w:sz w:val="20"/>
              </w:rPr>
              <w:t>ML Microservice Inference</w:t>
            </w:r>
          </w:p>
        </w:tc>
        <w:tc>
          <w:tcPr>
            <w:tcW w:w="2592" w:type="dxa"/>
            <w:shd w:val="clear" w:color="auto" w:fill="FFFFFF"/>
            <w:tcMar>
              <w:top w:w="100" w:type="dxa"/>
              <w:left w:w="120" w:type="dxa"/>
              <w:bottom w:w="100" w:type="dxa"/>
              <w:right w:w="120" w:type="dxa"/>
            </w:tcMar>
          </w:tcPr>
          <w:p w14:paraId="47DA55A6" w14:textId="77777777" w:rsidR="00FA13D3" w:rsidRDefault="00514F36">
            <w:pPr>
              <w:spacing w:after="0"/>
            </w:pPr>
            <w:r>
              <w:rPr>
                <w:sz w:val="20"/>
              </w:rPr>
              <w:t>10-dimensional feature vector payload</w:t>
            </w:r>
          </w:p>
        </w:tc>
        <w:tc>
          <w:tcPr>
            <w:tcW w:w="2160" w:type="dxa"/>
            <w:shd w:val="clear" w:color="auto" w:fill="FFFFFF"/>
            <w:tcMar>
              <w:top w:w="100" w:type="dxa"/>
              <w:left w:w="120" w:type="dxa"/>
              <w:bottom w:w="100" w:type="dxa"/>
              <w:right w:w="120" w:type="dxa"/>
            </w:tcMar>
          </w:tcPr>
          <w:p w14:paraId="1E1497B3" w14:textId="77777777" w:rsidR="00FA13D3" w:rsidRDefault="00514F36">
            <w:pPr>
              <w:spacing w:after="0"/>
            </w:pPr>
            <w:r>
              <w:rPr>
                <w:sz w:val="20"/>
              </w:rPr>
              <w:t>Returns success score &amp; SHAP attribution</w:t>
            </w:r>
          </w:p>
        </w:tc>
        <w:tc>
          <w:tcPr>
            <w:tcW w:w="1008" w:type="dxa"/>
            <w:shd w:val="clear" w:color="auto" w:fill="FFFFFF"/>
            <w:tcMar>
              <w:top w:w="100" w:type="dxa"/>
              <w:left w:w="120" w:type="dxa"/>
              <w:bottom w:w="100" w:type="dxa"/>
              <w:right w:w="120" w:type="dxa"/>
            </w:tcMar>
          </w:tcPr>
          <w:p w14:paraId="170C7211" w14:textId="77777777" w:rsidR="00FA13D3" w:rsidRDefault="00514F36">
            <w:pPr>
              <w:spacing w:after="0"/>
              <w:jc w:val="center"/>
            </w:pPr>
            <w:r>
              <w:rPr>
                <w:sz w:val="20"/>
              </w:rPr>
              <w:t>PASSED</w:t>
            </w:r>
          </w:p>
        </w:tc>
      </w:tr>
      <w:tr w:rsidR="00FA13D3" w14:paraId="461343FE" w14:textId="77777777">
        <w:trPr>
          <w:jc w:val="center"/>
        </w:trPr>
        <w:tc>
          <w:tcPr>
            <w:tcW w:w="1152" w:type="dxa"/>
            <w:shd w:val="clear" w:color="auto" w:fill="F8FAFC"/>
            <w:tcMar>
              <w:top w:w="100" w:type="dxa"/>
              <w:left w:w="120" w:type="dxa"/>
              <w:bottom w:w="100" w:type="dxa"/>
              <w:right w:w="120" w:type="dxa"/>
            </w:tcMar>
          </w:tcPr>
          <w:p w14:paraId="0991C200" w14:textId="77777777" w:rsidR="00FA13D3" w:rsidRDefault="00514F36">
            <w:pPr>
              <w:spacing w:after="0"/>
              <w:jc w:val="center"/>
            </w:pPr>
            <w:r>
              <w:rPr>
                <w:sz w:val="20"/>
              </w:rPr>
              <w:t>TC-08</w:t>
            </w:r>
          </w:p>
        </w:tc>
        <w:tc>
          <w:tcPr>
            <w:tcW w:w="2304" w:type="dxa"/>
            <w:shd w:val="clear" w:color="auto" w:fill="F8FAFC"/>
            <w:tcMar>
              <w:top w:w="100" w:type="dxa"/>
              <w:left w:w="120" w:type="dxa"/>
              <w:bottom w:w="100" w:type="dxa"/>
              <w:right w:w="120" w:type="dxa"/>
            </w:tcMar>
          </w:tcPr>
          <w:p w14:paraId="37CC27EF" w14:textId="77777777" w:rsidR="00FA13D3" w:rsidRDefault="00514F36">
            <w:pPr>
              <w:spacing w:after="0"/>
            </w:pPr>
            <w:r>
              <w:rPr>
                <w:sz w:val="20"/>
              </w:rPr>
              <w:t>ML Fallback Mechanism</w:t>
            </w:r>
          </w:p>
        </w:tc>
        <w:tc>
          <w:tcPr>
            <w:tcW w:w="2592" w:type="dxa"/>
            <w:shd w:val="clear" w:color="auto" w:fill="F8FAFC"/>
            <w:tcMar>
              <w:top w:w="100" w:type="dxa"/>
              <w:left w:w="120" w:type="dxa"/>
              <w:bottom w:w="100" w:type="dxa"/>
              <w:right w:w="120" w:type="dxa"/>
            </w:tcMar>
          </w:tcPr>
          <w:p w14:paraId="2E24BC90" w14:textId="77777777" w:rsidR="00FA13D3" w:rsidRDefault="00514F36">
            <w:pPr>
              <w:spacing w:after="0"/>
            </w:pPr>
            <w:r>
              <w:rPr>
                <w:sz w:val="20"/>
              </w:rPr>
              <w:t>Simulate ML service termination (5000)</w:t>
            </w:r>
          </w:p>
        </w:tc>
        <w:tc>
          <w:tcPr>
            <w:tcW w:w="2160" w:type="dxa"/>
            <w:shd w:val="clear" w:color="auto" w:fill="F8FAFC"/>
            <w:tcMar>
              <w:top w:w="100" w:type="dxa"/>
              <w:left w:w="120" w:type="dxa"/>
              <w:bottom w:w="100" w:type="dxa"/>
              <w:right w:w="120" w:type="dxa"/>
            </w:tcMar>
          </w:tcPr>
          <w:p w14:paraId="5262B7C1" w14:textId="77777777" w:rsidR="00FA13D3" w:rsidRDefault="00514F36">
            <w:pPr>
              <w:spacing w:after="0"/>
            </w:pPr>
            <w:r>
              <w:rPr>
                <w:sz w:val="20"/>
              </w:rPr>
              <w:t>Heuristic fallback calculates score safely</w:t>
            </w:r>
          </w:p>
        </w:tc>
        <w:tc>
          <w:tcPr>
            <w:tcW w:w="1008" w:type="dxa"/>
            <w:shd w:val="clear" w:color="auto" w:fill="F8FAFC"/>
            <w:tcMar>
              <w:top w:w="100" w:type="dxa"/>
              <w:left w:w="120" w:type="dxa"/>
              <w:bottom w:w="100" w:type="dxa"/>
              <w:right w:w="120" w:type="dxa"/>
            </w:tcMar>
          </w:tcPr>
          <w:p w14:paraId="30303FFB" w14:textId="77777777" w:rsidR="00FA13D3" w:rsidRDefault="00514F36">
            <w:pPr>
              <w:spacing w:after="0"/>
              <w:jc w:val="center"/>
            </w:pPr>
            <w:r>
              <w:rPr>
                <w:sz w:val="20"/>
              </w:rPr>
              <w:t>PASSED</w:t>
            </w:r>
          </w:p>
        </w:tc>
      </w:tr>
      <w:tr w:rsidR="00FA13D3" w14:paraId="7371559F" w14:textId="77777777">
        <w:trPr>
          <w:jc w:val="center"/>
        </w:trPr>
        <w:tc>
          <w:tcPr>
            <w:tcW w:w="1152" w:type="dxa"/>
            <w:shd w:val="clear" w:color="auto" w:fill="FFFFFF"/>
            <w:tcMar>
              <w:top w:w="100" w:type="dxa"/>
              <w:left w:w="120" w:type="dxa"/>
              <w:bottom w:w="100" w:type="dxa"/>
              <w:right w:w="120" w:type="dxa"/>
            </w:tcMar>
          </w:tcPr>
          <w:p w14:paraId="6C244FDF" w14:textId="77777777" w:rsidR="00FA13D3" w:rsidRDefault="00514F36">
            <w:pPr>
              <w:spacing w:after="0"/>
              <w:jc w:val="center"/>
            </w:pPr>
            <w:r>
              <w:rPr>
                <w:sz w:val="20"/>
              </w:rPr>
              <w:t>TC-09</w:t>
            </w:r>
          </w:p>
        </w:tc>
        <w:tc>
          <w:tcPr>
            <w:tcW w:w="2304" w:type="dxa"/>
            <w:shd w:val="clear" w:color="auto" w:fill="FFFFFF"/>
            <w:tcMar>
              <w:top w:w="100" w:type="dxa"/>
              <w:left w:w="120" w:type="dxa"/>
              <w:bottom w:w="100" w:type="dxa"/>
              <w:right w:w="120" w:type="dxa"/>
            </w:tcMar>
          </w:tcPr>
          <w:p w14:paraId="48190DBB" w14:textId="77777777" w:rsidR="00FA13D3" w:rsidRDefault="00514F36">
            <w:pPr>
              <w:spacing w:after="0"/>
            </w:pPr>
            <w:r>
              <w:rPr>
                <w:sz w:val="20"/>
              </w:rPr>
              <w:t>What-If Student Swapping</w:t>
            </w:r>
          </w:p>
        </w:tc>
        <w:tc>
          <w:tcPr>
            <w:tcW w:w="2592" w:type="dxa"/>
            <w:shd w:val="clear" w:color="auto" w:fill="FFFFFF"/>
            <w:tcMar>
              <w:top w:w="100" w:type="dxa"/>
              <w:left w:w="120" w:type="dxa"/>
              <w:bottom w:w="100" w:type="dxa"/>
              <w:right w:w="120" w:type="dxa"/>
            </w:tcMar>
          </w:tcPr>
          <w:p w14:paraId="0430922F" w14:textId="77777777" w:rsidR="00FA13D3" w:rsidRDefault="00514F36">
            <w:pPr>
              <w:spacing w:after="0"/>
            </w:pPr>
            <w:r>
              <w:rPr>
                <w:sz w:val="20"/>
              </w:rPr>
              <w:t>Swap Lead from Team 1 with Dev from Team 2</w:t>
            </w:r>
          </w:p>
        </w:tc>
        <w:tc>
          <w:tcPr>
            <w:tcW w:w="2160" w:type="dxa"/>
            <w:shd w:val="clear" w:color="auto" w:fill="FFFFFF"/>
            <w:tcMar>
              <w:top w:w="100" w:type="dxa"/>
              <w:left w:w="120" w:type="dxa"/>
              <w:bottom w:w="100" w:type="dxa"/>
              <w:right w:w="120" w:type="dxa"/>
            </w:tcMar>
          </w:tcPr>
          <w:p w14:paraId="5664C0FB" w14:textId="77777777" w:rsidR="00FA13D3" w:rsidRDefault="00514F36">
            <w:pPr>
              <w:spacing w:after="0"/>
            </w:pPr>
            <w:r>
              <w:rPr>
                <w:sz w:val="20"/>
              </w:rPr>
              <w:t>API recalculates both team scores live</w:t>
            </w:r>
          </w:p>
        </w:tc>
        <w:tc>
          <w:tcPr>
            <w:tcW w:w="1008" w:type="dxa"/>
            <w:shd w:val="clear" w:color="auto" w:fill="FFFFFF"/>
            <w:tcMar>
              <w:top w:w="100" w:type="dxa"/>
              <w:left w:w="120" w:type="dxa"/>
              <w:bottom w:w="100" w:type="dxa"/>
              <w:right w:w="120" w:type="dxa"/>
            </w:tcMar>
          </w:tcPr>
          <w:p w14:paraId="724C47F4" w14:textId="77777777" w:rsidR="00FA13D3" w:rsidRDefault="00514F36">
            <w:pPr>
              <w:spacing w:after="0"/>
              <w:jc w:val="center"/>
            </w:pPr>
            <w:r>
              <w:rPr>
                <w:sz w:val="20"/>
              </w:rPr>
              <w:t>PASSED</w:t>
            </w:r>
          </w:p>
        </w:tc>
      </w:tr>
      <w:tr w:rsidR="00FA13D3" w14:paraId="02A30AE4" w14:textId="77777777">
        <w:trPr>
          <w:jc w:val="center"/>
        </w:trPr>
        <w:tc>
          <w:tcPr>
            <w:tcW w:w="1152" w:type="dxa"/>
            <w:shd w:val="clear" w:color="auto" w:fill="F8FAFC"/>
            <w:tcMar>
              <w:top w:w="100" w:type="dxa"/>
              <w:left w:w="120" w:type="dxa"/>
              <w:bottom w:w="100" w:type="dxa"/>
              <w:right w:w="120" w:type="dxa"/>
            </w:tcMar>
          </w:tcPr>
          <w:p w14:paraId="5DEEA9E0" w14:textId="77777777" w:rsidR="00FA13D3" w:rsidRDefault="00514F36">
            <w:pPr>
              <w:spacing w:after="0"/>
              <w:jc w:val="center"/>
            </w:pPr>
            <w:r>
              <w:rPr>
                <w:sz w:val="20"/>
              </w:rPr>
              <w:t>TC-10</w:t>
            </w:r>
          </w:p>
        </w:tc>
        <w:tc>
          <w:tcPr>
            <w:tcW w:w="2304" w:type="dxa"/>
            <w:shd w:val="clear" w:color="auto" w:fill="F8FAFC"/>
            <w:tcMar>
              <w:top w:w="100" w:type="dxa"/>
              <w:left w:w="120" w:type="dxa"/>
              <w:bottom w:w="100" w:type="dxa"/>
              <w:right w:w="120" w:type="dxa"/>
            </w:tcMar>
          </w:tcPr>
          <w:p w14:paraId="27F7CC9F" w14:textId="77777777" w:rsidR="00FA13D3" w:rsidRDefault="00514F36">
            <w:pPr>
              <w:spacing w:after="0"/>
            </w:pPr>
            <w:r>
              <w:rPr>
                <w:sz w:val="20"/>
              </w:rPr>
              <w:t>Report Export Engine</w:t>
            </w:r>
          </w:p>
        </w:tc>
        <w:tc>
          <w:tcPr>
            <w:tcW w:w="2592" w:type="dxa"/>
            <w:shd w:val="clear" w:color="auto" w:fill="F8FAFC"/>
            <w:tcMar>
              <w:top w:w="100" w:type="dxa"/>
              <w:left w:w="120" w:type="dxa"/>
              <w:bottom w:w="100" w:type="dxa"/>
              <w:right w:w="120" w:type="dxa"/>
            </w:tcMar>
          </w:tcPr>
          <w:p w14:paraId="6871A5DC" w14:textId="77777777" w:rsidR="00FA13D3" w:rsidRDefault="00514F36">
            <w:pPr>
              <w:spacing w:after="0"/>
            </w:pPr>
            <w:r>
              <w:rPr>
                <w:sz w:val="20"/>
              </w:rPr>
              <w:t>Export saved rosters to CSV and PDF</w:t>
            </w:r>
          </w:p>
        </w:tc>
        <w:tc>
          <w:tcPr>
            <w:tcW w:w="2160" w:type="dxa"/>
            <w:shd w:val="clear" w:color="auto" w:fill="F8FAFC"/>
            <w:tcMar>
              <w:top w:w="100" w:type="dxa"/>
              <w:left w:w="120" w:type="dxa"/>
              <w:bottom w:w="100" w:type="dxa"/>
              <w:right w:w="120" w:type="dxa"/>
            </w:tcMar>
          </w:tcPr>
          <w:p w14:paraId="6AF4C84E" w14:textId="77777777" w:rsidR="00FA13D3" w:rsidRDefault="00514F36">
            <w:pPr>
              <w:spacing w:after="0"/>
            </w:pPr>
            <w:r>
              <w:rPr>
                <w:sz w:val="20"/>
              </w:rPr>
              <w:t>Valid CSV downloaded &amp; printable sheet rendered</w:t>
            </w:r>
          </w:p>
        </w:tc>
        <w:tc>
          <w:tcPr>
            <w:tcW w:w="1008" w:type="dxa"/>
            <w:shd w:val="clear" w:color="auto" w:fill="F8FAFC"/>
            <w:tcMar>
              <w:top w:w="100" w:type="dxa"/>
              <w:left w:w="120" w:type="dxa"/>
              <w:bottom w:w="100" w:type="dxa"/>
              <w:right w:w="120" w:type="dxa"/>
            </w:tcMar>
          </w:tcPr>
          <w:p w14:paraId="4BB53AF1" w14:textId="77777777" w:rsidR="00FA13D3" w:rsidRDefault="00514F36">
            <w:pPr>
              <w:spacing w:after="0"/>
              <w:jc w:val="center"/>
            </w:pPr>
            <w:r>
              <w:rPr>
                <w:sz w:val="20"/>
              </w:rPr>
              <w:t>PASSED</w:t>
            </w:r>
          </w:p>
        </w:tc>
      </w:tr>
    </w:tbl>
    <w:p w14:paraId="43E5906A" w14:textId="77777777" w:rsidR="00FA13D3" w:rsidRDefault="00FA13D3"/>
    <w:p w14:paraId="58E20634" w14:textId="77777777" w:rsidR="00FA13D3" w:rsidRDefault="00514F36">
      <w:pPr>
        <w:spacing w:before="280" w:after="80"/>
      </w:pPr>
      <w:r>
        <w:rPr>
          <w:b/>
          <w:color w:val="064E3B"/>
          <w:sz w:val="26"/>
        </w:rPr>
        <w:t>6.3 RESULTS ACROSS ITERATIONS</w:t>
      </w:r>
    </w:p>
    <w:p w14:paraId="7214E59C" w14:textId="77777777" w:rsidR="00FA13D3" w:rsidRDefault="00514F36">
      <w:pPr>
        <w:jc w:val="both"/>
      </w:pPr>
      <w:r>
        <w:t>Table 6.2 tracks the quantifiable evolution of the project across its three PBL development iterations.</w:t>
      </w:r>
    </w:p>
    <w:p w14:paraId="26B98104" w14:textId="77777777" w:rsidR="00FA13D3" w:rsidRDefault="00514F36">
      <w:pPr>
        <w:spacing w:before="200" w:after="80"/>
        <w:jc w:val="center"/>
      </w:pPr>
      <w:r>
        <w:rPr>
          <w:b/>
          <w:sz w:val="22"/>
        </w:rPr>
        <w:t>Table 6.2 – System Evolution Metrics Across PBL Iterations</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2160"/>
        <w:gridCol w:w="1728"/>
        <w:gridCol w:w="1872"/>
        <w:gridCol w:w="1440"/>
        <w:gridCol w:w="2016"/>
      </w:tblGrid>
      <w:tr w:rsidR="00FA13D3" w14:paraId="6767EA2E" w14:textId="77777777">
        <w:trPr>
          <w:jc w:val="center"/>
        </w:trPr>
        <w:tc>
          <w:tcPr>
            <w:tcW w:w="2160" w:type="dxa"/>
            <w:shd w:val="clear" w:color="auto" w:fill="E2E8F0"/>
            <w:tcMar>
              <w:top w:w="120" w:type="dxa"/>
              <w:left w:w="140" w:type="dxa"/>
              <w:bottom w:w="120" w:type="dxa"/>
              <w:right w:w="140" w:type="dxa"/>
            </w:tcMar>
          </w:tcPr>
          <w:p w14:paraId="35974D4C" w14:textId="77777777" w:rsidR="00FA13D3" w:rsidRDefault="00514F36">
            <w:pPr>
              <w:spacing w:after="0"/>
              <w:jc w:val="center"/>
            </w:pPr>
            <w:r>
              <w:rPr>
                <w:b/>
                <w:color w:val="0F172A"/>
                <w:sz w:val="21"/>
              </w:rPr>
              <w:t>ITERATION / BUILD</w:t>
            </w:r>
          </w:p>
        </w:tc>
        <w:tc>
          <w:tcPr>
            <w:tcW w:w="1728" w:type="dxa"/>
            <w:shd w:val="clear" w:color="auto" w:fill="E2E8F0"/>
            <w:tcMar>
              <w:top w:w="120" w:type="dxa"/>
              <w:left w:w="140" w:type="dxa"/>
              <w:bottom w:w="120" w:type="dxa"/>
              <w:right w:w="140" w:type="dxa"/>
            </w:tcMar>
          </w:tcPr>
          <w:p w14:paraId="087D2418" w14:textId="77777777" w:rsidR="00FA13D3" w:rsidRDefault="00514F36">
            <w:pPr>
              <w:spacing w:after="0"/>
              <w:jc w:val="center"/>
            </w:pPr>
            <w:r>
              <w:rPr>
                <w:b/>
                <w:color w:val="0F172A"/>
                <w:sz w:val="21"/>
              </w:rPr>
              <w:t>TEST PASS RATE</w:t>
            </w:r>
          </w:p>
        </w:tc>
        <w:tc>
          <w:tcPr>
            <w:tcW w:w="1872" w:type="dxa"/>
            <w:shd w:val="clear" w:color="auto" w:fill="E2E8F0"/>
            <w:tcMar>
              <w:top w:w="120" w:type="dxa"/>
              <w:left w:w="140" w:type="dxa"/>
              <w:bottom w:w="120" w:type="dxa"/>
              <w:right w:w="140" w:type="dxa"/>
            </w:tcMar>
          </w:tcPr>
          <w:p w14:paraId="43DE6B22" w14:textId="77777777" w:rsidR="00FA13D3" w:rsidRDefault="00514F36">
            <w:pPr>
              <w:spacing w:after="0"/>
              <w:jc w:val="center"/>
            </w:pPr>
            <w:r>
              <w:rPr>
                <w:b/>
                <w:color w:val="0F172A"/>
                <w:sz w:val="21"/>
              </w:rPr>
              <w:t>TEAM SKILL VARIANCE</w:t>
            </w:r>
          </w:p>
        </w:tc>
        <w:tc>
          <w:tcPr>
            <w:tcW w:w="1440" w:type="dxa"/>
            <w:shd w:val="clear" w:color="auto" w:fill="E2E8F0"/>
            <w:tcMar>
              <w:top w:w="120" w:type="dxa"/>
              <w:left w:w="140" w:type="dxa"/>
              <w:bottom w:w="120" w:type="dxa"/>
              <w:right w:w="140" w:type="dxa"/>
            </w:tcMar>
          </w:tcPr>
          <w:p w14:paraId="46C0DCF4" w14:textId="77777777" w:rsidR="00FA13D3" w:rsidRDefault="00514F36">
            <w:pPr>
              <w:spacing w:after="0"/>
              <w:jc w:val="center"/>
            </w:pPr>
            <w:r>
              <w:rPr>
                <w:b/>
                <w:color w:val="0F172A"/>
                <w:sz w:val="21"/>
              </w:rPr>
              <w:t>AVG API LATENCY</w:t>
            </w:r>
          </w:p>
        </w:tc>
        <w:tc>
          <w:tcPr>
            <w:tcW w:w="2016" w:type="dxa"/>
            <w:shd w:val="clear" w:color="auto" w:fill="E2E8F0"/>
            <w:tcMar>
              <w:top w:w="120" w:type="dxa"/>
              <w:left w:w="140" w:type="dxa"/>
              <w:bottom w:w="120" w:type="dxa"/>
              <w:right w:w="140" w:type="dxa"/>
            </w:tcMar>
          </w:tcPr>
          <w:p w14:paraId="6FE9622A" w14:textId="77777777" w:rsidR="00FA13D3" w:rsidRDefault="00514F36">
            <w:pPr>
              <w:spacing w:after="0"/>
              <w:jc w:val="center"/>
            </w:pPr>
            <w:r>
              <w:rPr>
                <w:b/>
                <w:color w:val="0F172A"/>
                <w:sz w:val="21"/>
              </w:rPr>
              <w:t>KEY CAPABILITIES</w:t>
            </w:r>
          </w:p>
        </w:tc>
      </w:tr>
      <w:tr w:rsidR="00FA13D3" w14:paraId="489E2063" w14:textId="77777777">
        <w:trPr>
          <w:jc w:val="center"/>
        </w:trPr>
        <w:tc>
          <w:tcPr>
            <w:tcW w:w="2160" w:type="dxa"/>
            <w:shd w:val="clear" w:color="auto" w:fill="FFFFFF"/>
            <w:tcMar>
              <w:top w:w="100" w:type="dxa"/>
              <w:left w:w="120" w:type="dxa"/>
              <w:bottom w:w="100" w:type="dxa"/>
              <w:right w:w="120" w:type="dxa"/>
            </w:tcMar>
          </w:tcPr>
          <w:p w14:paraId="188FC98B" w14:textId="77777777" w:rsidR="00FA13D3" w:rsidRDefault="00514F36">
            <w:pPr>
              <w:spacing w:after="0"/>
              <w:jc w:val="center"/>
            </w:pPr>
            <w:r>
              <w:rPr>
                <w:sz w:val="20"/>
              </w:rPr>
              <w:t>Iteration 1 (Core Java CLI)</w:t>
            </w:r>
          </w:p>
        </w:tc>
        <w:tc>
          <w:tcPr>
            <w:tcW w:w="1728" w:type="dxa"/>
            <w:shd w:val="clear" w:color="auto" w:fill="FFFFFF"/>
            <w:tcMar>
              <w:top w:w="100" w:type="dxa"/>
              <w:left w:w="120" w:type="dxa"/>
              <w:bottom w:w="100" w:type="dxa"/>
              <w:right w:w="120" w:type="dxa"/>
            </w:tcMar>
          </w:tcPr>
          <w:p w14:paraId="5F33A360" w14:textId="77777777" w:rsidR="00FA13D3" w:rsidRDefault="00514F36">
            <w:pPr>
              <w:spacing w:after="0"/>
            </w:pPr>
            <w:r>
              <w:rPr>
                <w:sz w:val="20"/>
              </w:rPr>
              <w:t>60.0% (3/5 tests)</w:t>
            </w:r>
          </w:p>
        </w:tc>
        <w:tc>
          <w:tcPr>
            <w:tcW w:w="1872" w:type="dxa"/>
            <w:shd w:val="clear" w:color="auto" w:fill="FFFFFF"/>
            <w:tcMar>
              <w:top w:w="100" w:type="dxa"/>
              <w:left w:w="120" w:type="dxa"/>
              <w:bottom w:w="100" w:type="dxa"/>
              <w:right w:w="120" w:type="dxa"/>
            </w:tcMar>
          </w:tcPr>
          <w:p w14:paraId="5B0F7776" w14:textId="77777777" w:rsidR="00FA13D3" w:rsidRDefault="00514F36">
            <w:pPr>
              <w:spacing w:after="0"/>
            </w:pPr>
            <w:r>
              <w:rPr>
                <w:sz w:val="20"/>
              </w:rPr>
              <w:t>1.14 (High disparity)</w:t>
            </w:r>
          </w:p>
        </w:tc>
        <w:tc>
          <w:tcPr>
            <w:tcW w:w="1440" w:type="dxa"/>
            <w:shd w:val="clear" w:color="auto" w:fill="FFFFFF"/>
            <w:tcMar>
              <w:top w:w="100" w:type="dxa"/>
              <w:left w:w="120" w:type="dxa"/>
              <w:bottom w:w="100" w:type="dxa"/>
              <w:right w:w="120" w:type="dxa"/>
            </w:tcMar>
          </w:tcPr>
          <w:p w14:paraId="7B66BEAF" w14:textId="77777777" w:rsidR="00FA13D3" w:rsidRDefault="00514F36">
            <w:pPr>
              <w:spacing w:after="0"/>
            </w:pPr>
            <w:r>
              <w:rPr>
                <w:sz w:val="20"/>
              </w:rPr>
              <w:t>N/A (Console)</w:t>
            </w:r>
          </w:p>
        </w:tc>
        <w:tc>
          <w:tcPr>
            <w:tcW w:w="2016" w:type="dxa"/>
            <w:shd w:val="clear" w:color="auto" w:fill="FFFFFF"/>
            <w:tcMar>
              <w:top w:w="100" w:type="dxa"/>
              <w:left w:w="120" w:type="dxa"/>
              <w:bottom w:w="100" w:type="dxa"/>
              <w:right w:w="120" w:type="dxa"/>
            </w:tcMar>
          </w:tcPr>
          <w:p w14:paraId="2FAE3118" w14:textId="77777777" w:rsidR="00FA13D3" w:rsidRDefault="00514F36">
            <w:pPr>
              <w:spacing w:after="0"/>
            </w:pPr>
            <w:r>
              <w:rPr>
                <w:sz w:val="20"/>
              </w:rPr>
              <w:t>Greedy sort, in-memory ArrayList, no database.</w:t>
            </w:r>
          </w:p>
        </w:tc>
      </w:tr>
      <w:tr w:rsidR="00FA13D3" w14:paraId="51CA7D3C" w14:textId="77777777">
        <w:trPr>
          <w:jc w:val="center"/>
        </w:trPr>
        <w:tc>
          <w:tcPr>
            <w:tcW w:w="2160" w:type="dxa"/>
            <w:shd w:val="clear" w:color="auto" w:fill="F8FAFC"/>
            <w:tcMar>
              <w:top w:w="100" w:type="dxa"/>
              <w:left w:w="120" w:type="dxa"/>
              <w:bottom w:w="100" w:type="dxa"/>
              <w:right w:w="120" w:type="dxa"/>
            </w:tcMar>
          </w:tcPr>
          <w:p w14:paraId="754D586B" w14:textId="77777777" w:rsidR="00FA13D3" w:rsidRDefault="00514F36">
            <w:pPr>
              <w:spacing w:after="0"/>
              <w:jc w:val="center"/>
            </w:pPr>
            <w:r>
              <w:rPr>
                <w:sz w:val="20"/>
              </w:rPr>
              <w:t>Iteration 2 (Spring Boot REST)</w:t>
            </w:r>
          </w:p>
        </w:tc>
        <w:tc>
          <w:tcPr>
            <w:tcW w:w="1728" w:type="dxa"/>
            <w:shd w:val="clear" w:color="auto" w:fill="F8FAFC"/>
            <w:tcMar>
              <w:top w:w="100" w:type="dxa"/>
              <w:left w:w="120" w:type="dxa"/>
              <w:bottom w:w="100" w:type="dxa"/>
              <w:right w:w="120" w:type="dxa"/>
            </w:tcMar>
          </w:tcPr>
          <w:p w14:paraId="3345F4A3" w14:textId="77777777" w:rsidR="00FA13D3" w:rsidRDefault="00514F36">
            <w:pPr>
              <w:spacing w:after="0"/>
            </w:pPr>
            <w:r>
              <w:rPr>
                <w:sz w:val="20"/>
              </w:rPr>
              <w:t>88.8% (8/9 tests)</w:t>
            </w:r>
          </w:p>
        </w:tc>
        <w:tc>
          <w:tcPr>
            <w:tcW w:w="1872" w:type="dxa"/>
            <w:shd w:val="clear" w:color="auto" w:fill="F8FAFC"/>
            <w:tcMar>
              <w:top w:w="100" w:type="dxa"/>
              <w:left w:w="120" w:type="dxa"/>
              <w:bottom w:w="100" w:type="dxa"/>
              <w:right w:w="120" w:type="dxa"/>
            </w:tcMar>
          </w:tcPr>
          <w:p w14:paraId="1DC6DD1F" w14:textId="77777777" w:rsidR="00FA13D3" w:rsidRDefault="00514F36">
            <w:pPr>
              <w:spacing w:after="0"/>
            </w:pPr>
            <w:r>
              <w:rPr>
                <w:sz w:val="20"/>
              </w:rPr>
              <w:t>0.32 (Balanced)</w:t>
            </w:r>
          </w:p>
        </w:tc>
        <w:tc>
          <w:tcPr>
            <w:tcW w:w="1440" w:type="dxa"/>
            <w:shd w:val="clear" w:color="auto" w:fill="F8FAFC"/>
            <w:tcMar>
              <w:top w:w="100" w:type="dxa"/>
              <w:left w:w="120" w:type="dxa"/>
              <w:bottom w:w="100" w:type="dxa"/>
              <w:right w:w="120" w:type="dxa"/>
            </w:tcMar>
          </w:tcPr>
          <w:p w14:paraId="711DA1CF" w14:textId="77777777" w:rsidR="00FA13D3" w:rsidRDefault="00514F36">
            <w:pPr>
              <w:spacing w:after="0"/>
              <w:jc w:val="center"/>
            </w:pPr>
            <w:r>
              <w:rPr>
                <w:sz w:val="20"/>
              </w:rPr>
              <w:t>45 ms</w:t>
            </w:r>
          </w:p>
        </w:tc>
        <w:tc>
          <w:tcPr>
            <w:tcW w:w="2016" w:type="dxa"/>
            <w:shd w:val="clear" w:color="auto" w:fill="F8FAFC"/>
            <w:tcMar>
              <w:top w:w="100" w:type="dxa"/>
              <w:left w:w="120" w:type="dxa"/>
              <w:bottom w:w="100" w:type="dxa"/>
              <w:right w:w="120" w:type="dxa"/>
            </w:tcMar>
          </w:tcPr>
          <w:p w14:paraId="18D58135" w14:textId="77777777" w:rsidR="00FA13D3" w:rsidRDefault="00514F36">
            <w:pPr>
              <w:spacing w:after="0"/>
            </w:pPr>
            <w:r>
              <w:rPr>
                <w:sz w:val="20"/>
              </w:rPr>
              <w:t>Snake-draft algorithm, MySQL JPA persistence, CRUD.</w:t>
            </w:r>
          </w:p>
        </w:tc>
      </w:tr>
      <w:tr w:rsidR="00FA13D3" w14:paraId="434B9A64" w14:textId="77777777">
        <w:trPr>
          <w:jc w:val="center"/>
        </w:trPr>
        <w:tc>
          <w:tcPr>
            <w:tcW w:w="2160" w:type="dxa"/>
            <w:shd w:val="clear" w:color="auto" w:fill="FFFFFF"/>
            <w:tcMar>
              <w:top w:w="100" w:type="dxa"/>
              <w:left w:w="120" w:type="dxa"/>
              <w:bottom w:w="100" w:type="dxa"/>
              <w:right w:w="120" w:type="dxa"/>
            </w:tcMar>
          </w:tcPr>
          <w:p w14:paraId="60333C5D" w14:textId="77777777" w:rsidR="00FA13D3" w:rsidRDefault="00514F36">
            <w:pPr>
              <w:spacing w:after="0"/>
              <w:jc w:val="center"/>
            </w:pPr>
            <w:r>
              <w:rPr>
                <w:sz w:val="20"/>
              </w:rPr>
              <w:t>Iteration 3 (Final Full-Stack)</w:t>
            </w:r>
          </w:p>
        </w:tc>
        <w:tc>
          <w:tcPr>
            <w:tcW w:w="1728" w:type="dxa"/>
            <w:shd w:val="clear" w:color="auto" w:fill="FFFFFF"/>
            <w:tcMar>
              <w:top w:w="100" w:type="dxa"/>
              <w:left w:w="120" w:type="dxa"/>
              <w:bottom w:w="100" w:type="dxa"/>
              <w:right w:w="120" w:type="dxa"/>
            </w:tcMar>
          </w:tcPr>
          <w:p w14:paraId="289FA643" w14:textId="77777777" w:rsidR="00FA13D3" w:rsidRDefault="00514F36">
            <w:pPr>
              <w:spacing w:after="0"/>
            </w:pPr>
            <w:r>
              <w:rPr>
                <w:sz w:val="20"/>
              </w:rPr>
              <w:t>100.0% (10/10 tests)</w:t>
            </w:r>
          </w:p>
        </w:tc>
        <w:tc>
          <w:tcPr>
            <w:tcW w:w="1872" w:type="dxa"/>
            <w:shd w:val="clear" w:color="auto" w:fill="FFFFFF"/>
            <w:tcMar>
              <w:top w:w="100" w:type="dxa"/>
              <w:left w:w="120" w:type="dxa"/>
              <w:bottom w:w="100" w:type="dxa"/>
              <w:right w:w="120" w:type="dxa"/>
            </w:tcMar>
          </w:tcPr>
          <w:p w14:paraId="0FBA1017" w14:textId="77777777" w:rsidR="00FA13D3" w:rsidRDefault="00514F36">
            <w:pPr>
              <w:spacing w:after="0"/>
            </w:pPr>
            <w:r>
              <w:rPr>
                <w:sz w:val="20"/>
              </w:rPr>
              <w:t>0.18 (Optimal)</w:t>
            </w:r>
          </w:p>
        </w:tc>
        <w:tc>
          <w:tcPr>
            <w:tcW w:w="1440" w:type="dxa"/>
            <w:shd w:val="clear" w:color="auto" w:fill="FFFFFF"/>
            <w:tcMar>
              <w:top w:w="100" w:type="dxa"/>
              <w:left w:w="120" w:type="dxa"/>
              <w:bottom w:w="100" w:type="dxa"/>
              <w:right w:w="120" w:type="dxa"/>
            </w:tcMar>
          </w:tcPr>
          <w:p w14:paraId="7007FB39" w14:textId="77777777" w:rsidR="00FA13D3" w:rsidRDefault="00514F36">
            <w:pPr>
              <w:spacing w:after="0"/>
            </w:pPr>
            <w:r>
              <w:rPr>
                <w:sz w:val="20"/>
              </w:rPr>
              <w:t>62 ms (with ML)</w:t>
            </w:r>
          </w:p>
        </w:tc>
        <w:tc>
          <w:tcPr>
            <w:tcW w:w="2016" w:type="dxa"/>
            <w:shd w:val="clear" w:color="auto" w:fill="FFFFFF"/>
            <w:tcMar>
              <w:top w:w="100" w:type="dxa"/>
              <w:left w:w="120" w:type="dxa"/>
              <w:bottom w:w="100" w:type="dxa"/>
              <w:right w:w="120" w:type="dxa"/>
            </w:tcMar>
          </w:tcPr>
          <w:p w14:paraId="7D3DB4BC" w14:textId="77777777" w:rsidR="00FA13D3" w:rsidRDefault="00514F36">
            <w:pPr>
              <w:spacing w:after="0"/>
            </w:pPr>
            <w:r>
              <w:rPr>
                <w:sz w:val="20"/>
              </w:rPr>
              <w:t>Random Forest ML, SHAP XAI, What-If swapper, CSV/PDF.</w:t>
            </w:r>
          </w:p>
        </w:tc>
      </w:tr>
    </w:tbl>
    <w:p w14:paraId="466EBF2D" w14:textId="77777777" w:rsidR="00FA13D3" w:rsidRDefault="00FA13D3"/>
    <w:p w14:paraId="21A8FAD0" w14:textId="77777777" w:rsidR="00FA13D3" w:rsidRDefault="00514F36">
      <w:pPr>
        <w:spacing w:before="280" w:after="80"/>
      </w:pPr>
      <w:r>
        <w:rPr>
          <w:b/>
          <w:color w:val="064E3B"/>
          <w:sz w:val="26"/>
        </w:rPr>
        <w:t>6.4 TEAM FORMATION RESULTS</w:t>
      </w:r>
    </w:p>
    <w:p w14:paraId="6AAAD2C1" w14:textId="77777777" w:rsidR="00FA13D3" w:rsidRDefault="00514F36">
      <w:pPr>
        <w:jc w:val="both"/>
      </w:pPr>
      <w:r>
        <w:lastRenderedPageBreak/>
        <w:t>Table 6.3 compares the team metrics produced by random self-selection versus the Smart Team Formation Optimiser across an active cohort of 22 students.</w:t>
      </w:r>
    </w:p>
    <w:p w14:paraId="3664241C" w14:textId="77777777" w:rsidR="00FA13D3" w:rsidRDefault="00514F36">
      <w:pPr>
        <w:spacing w:before="200" w:after="80"/>
        <w:jc w:val="center"/>
      </w:pPr>
      <w:r>
        <w:rPr>
          <w:b/>
          <w:sz w:val="22"/>
        </w:rPr>
        <w:t>Table 6.3 – Skill Variance and Distribution Comparison (Manual vs AI)</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2462"/>
        <w:gridCol w:w="2464"/>
        <w:gridCol w:w="2429"/>
        <w:gridCol w:w="1925"/>
      </w:tblGrid>
      <w:tr w:rsidR="00FA13D3" w14:paraId="1305179A" w14:textId="77777777">
        <w:trPr>
          <w:jc w:val="center"/>
        </w:trPr>
        <w:tc>
          <w:tcPr>
            <w:tcW w:w="2592" w:type="dxa"/>
            <w:shd w:val="clear" w:color="auto" w:fill="E2E8F0"/>
            <w:tcMar>
              <w:top w:w="120" w:type="dxa"/>
              <w:left w:w="140" w:type="dxa"/>
              <w:bottom w:w="120" w:type="dxa"/>
              <w:right w:w="140" w:type="dxa"/>
            </w:tcMar>
          </w:tcPr>
          <w:p w14:paraId="3ACA1286" w14:textId="77777777" w:rsidR="00FA13D3" w:rsidRDefault="00514F36">
            <w:pPr>
              <w:spacing w:after="0"/>
              <w:jc w:val="center"/>
            </w:pPr>
            <w:r>
              <w:rPr>
                <w:b/>
                <w:color w:val="0F172A"/>
                <w:sz w:val="21"/>
              </w:rPr>
              <w:t>EVALUATION DIMENSION</w:t>
            </w:r>
          </w:p>
        </w:tc>
        <w:tc>
          <w:tcPr>
            <w:tcW w:w="2592" w:type="dxa"/>
            <w:shd w:val="clear" w:color="auto" w:fill="E2E8F0"/>
            <w:tcMar>
              <w:top w:w="120" w:type="dxa"/>
              <w:left w:w="140" w:type="dxa"/>
              <w:bottom w:w="120" w:type="dxa"/>
              <w:right w:w="140" w:type="dxa"/>
            </w:tcMar>
          </w:tcPr>
          <w:p w14:paraId="75357C0A" w14:textId="77777777" w:rsidR="00FA13D3" w:rsidRDefault="00514F36">
            <w:pPr>
              <w:spacing w:after="0"/>
              <w:jc w:val="center"/>
            </w:pPr>
            <w:r>
              <w:rPr>
                <w:b/>
                <w:color w:val="0F172A"/>
                <w:sz w:val="21"/>
              </w:rPr>
              <w:t>MANUAL / RANDOM ALLOCATION</w:t>
            </w:r>
          </w:p>
        </w:tc>
        <w:tc>
          <w:tcPr>
            <w:tcW w:w="2592" w:type="dxa"/>
            <w:shd w:val="clear" w:color="auto" w:fill="E2E8F0"/>
            <w:tcMar>
              <w:top w:w="120" w:type="dxa"/>
              <w:left w:w="140" w:type="dxa"/>
              <w:bottom w:w="120" w:type="dxa"/>
              <w:right w:w="140" w:type="dxa"/>
            </w:tcMar>
          </w:tcPr>
          <w:p w14:paraId="1FE471EA" w14:textId="77777777" w:rsidR="00FA13D3" w:rsidRDefault="00514F36">
            <w:pPr>
              <w:spacing w:after="0"/>
              <w:jc w:val="center"/>
            </w:pPr>
            <w:r>
              <w:rPr>
                <w:b/>
                <w:color w:val="0F172A"/>
                <w:sz w:val="21"/>
              </w:rPr>
              <w:t>SMART TEAM OPTIMISER (OURS)</w:t>
            </w:r>
          </w:p>
        </w:tc>
        <w:tc>
          <w:tcPr>
            <w:tcW w:w="1440" w:type="dxa"/>
            <w:shd w:val="clear" w:color="auto" w:fill="E2E8F0"/>
            <w:tcMar>
              <w:top w:w="120" w:type="dxa"/>
              <w:left w:w="140" w:type="dxa"/>
              <w:bottom w:w="120" w:type="dxa"/>
              <w:right w:w="140" w:type="dxa"/>
            </w:tcMar>
          </w:tcPr>
          <w:p w14:paraId="19F2CF3D" w14:textId="77777777" w:rsidR="00FA13D3" w:rsidRDefault="00514F36">
            <w:pPr>
              <w:spacing w:after="0"/>
              <w:jc w:val="center"/>
            </w:pPr>
            <w:r>
              <w:rPr>
                <w:b/>
                <w:color w:val="0F172A"/>
                <w:sz w:val="21"/>
              </w:rPr>
              <w:t>IMPROVEMENT</w:t>
            </w:r>
          </w:p>
        </w:tc>
      </w:tr>
      <w:tr w:rsidR="00FA13D3" w14:paraId="37BBB8B9" w14:textId="77777777">
        <w:trPr>
          <w:jc w:val="center"/>
        </w:trPr>
        <w:tc>
          <w:tcPr>
            <w:tcW w:w="2592" w:type="dxa"/>
            <w:shd w:val="clear" w:color="auto" w:fill="FFFFFF"/>
            <w:tcMar>
              <w:top w:w="100" w:type="dxa"/>
              <w:left w:w="120" w:type="dxa"/>
              <w:bottom w:w="100" w:type="dxa"/>
              <w:right w:w="120" w:type="dxa"/>
            </w:tcMar>
          </w:tcPr>
          <w:p w14:paraId="45672A83" w14:textId="77777777" w:rsidR="00FA13D3" w:rsidRDefault="00514F36">
            <w:pPr>
              <w:spacing w:after="0"/>
              <w:jc w:val="center"/>
            </w:pPr>
            <w:r>
              <w:rPr>
                <w:sz w:val="20"/>
              </w:rPr>
              <w:t>Cohort Skill Variance (SVI)</w:t>
            </w:r>
          </w:p>
        </w:tc>
        <w:tc>
          <w:tcPr>
            <w:tcW w:w="2592" w:type="dxa"/>
            <w:shd w:val="clear" w:color="auto" w:fill="FFFFFF"/>
            <w:tcMar>
              <w:top w:w="100" w:type="dxa"/>
              <w:left w:w="120" w:type="dxa"/>
              <w:bottom w:w="100" w:type="dxa"/>
              <w:right w:w="120" w:type="dxa"/>
            </w:tcMar>
          </w:tcPr>
          <w:p w14:paraId="21D6CCF1" w14:textId="77777777" w:rsidR="00FA13D3" w:rsidRDefault="00514F36">
            <w:pPr>
              <w:spacing w:after="0"/>
            </w:pPr>
            <w:r>
              <w:rPr>
                <w:sz w:val="20"/>
              </w:rPr>
              <w:t>1.14 (Severe disparity)</w:t>
            </w:r>
          </w:p>
        </w:tc>
        <w:tc>
          <w:tcPr>
            <w:tcW w:w="2592" w:type="dxa"/>
            <w:shd w:val="clear" w:color="auto" w:fill="FFFFFF"/>
            <w:tcMar>
              <w:top w:w="100" w:type="dxa"/>
              <w:left w:w="120" w:type="dxa"/>
              <w:bottom w:w="100" w:type="dxa"/>
              <w:right w:w="120" w:type="dxa"/>
            </w:tcMar>
          </w:tcPr>
          <w:p w14:paraId="4880FBDD" w14:textId="77777777" w:rsidR="00FA13D3" w:rsidRDefault="00514F36">
            <w:pPr>
              <w:spacing w:after="0"/>
            </w:pPr>
            <w:r>
              <w:rPr>
                <w:sz w:val="20"/>
              </w:rPr>
              <w:t>0.18 (Evenly distributed)</w:t>
            </w:r>
          </w:p>
        </w:tc>
        <w:tc>
          <w:tcPr>
            <w:tcW w:w="1440" w:type="dxa"/>
            <w:shd w:val="clear" w:color="auto" w:fill="FFFFFF"/>
            <w:tcMar>
              <w:top w:w="100" w:type="dxa"/>
              <w:left w:w="120" w:type="dxa"/>
              <w:bottom w:w="100" w:type="dxa"/>
              <w:right w:w="120" w:type="dxa"/>
            </w:tcMar>
          </w:tcPr>
          <w:p w14:paraId="174B1D9C" w14:textId="77777777" w:rsidR="00FA13D3" w:rsidRDefault="00514F36">
            <w:pPr>
              <w:spacing w:after="0"/>
            </w:pPr>
            <w:r>
              <w:rPr>
                <w:sz w:val="20"/>
              </w:rPr>
              <w:t>84.2% Variance Reduction</w:t>
            </w:r>
          </w:p>
        </w:tc>
      </w:tr>
      <w:tr w:rsidR="00FA13D3" w14:paraId="464886C1" w14:textId="77777777">
        <w:trPr>
          <w:jc w:val="center"/>
        </w:trPr>
        <w:tc>
          <w:tcPr>
            <w:tcW w:w="2592" w:type="dxa"/>
            <w:shd w:val="clear" w:color="auto" w:fill="F8FAFC"/>
            <w:tcMar>
              <w:top w:w="100" w:type="dxa"/>
              <w:left w:w="120" w:type="dxa"/>
              <w:bottom w:w="100" w:type="dxa"/>
              <w:right w:w="120" w:type="dxa"/>
            </w:tcMar>
          </w:tcPr>
          <w:p w14:paraId="37AA5CE3" w14:textId="77777777" w:rsidR="00FA13D3" w:rsidRDefault="00514F36">
            <w:pPr>
              <w:spacing w:after="0"/>
              <w:jc w:val="center"/>
            </w:pPr>
            <w:r>
              <w:rPr>
                <w:sz w:val="20"/>
              </w:rPr>
              <w:t>Teams with Zero Designers</w:t>
            </w:r>
          </w:p>
        </w:tc>
        <w:tc>
          <w:tcPr>
            <w:tcW w:w="2592" w:type="dxa"/>
            <w:shd w:val="clear" w:color="auto" w:fill="F8FAFC"/>
            <w:tcMar>
              <w:top w:w="100" w:type="dxa"/>
              <w:left w:w="120" w:type="dxa"/>
              <w:bottom w:w="100" w:type="dxa"/>
              <w:right w:w="120" w:type="dxa"/>
            </w:tcMar>
          </w:tcPr>
          <w:p w14:paraId="1DBA357A" w14:textId="77777777" w:rsidR="00FA13D3" w:rsidRDefault="00514F36">
            <w:pPr>
              <w:spacing w:after="0"/>
            </w:pPr>
            <w:r>
              <w:rPr>
                <w:sz w:val="20"/>
              </w:rPr>
              <w:t>40.0% (2 out of 5 teams)</w:t>
            </w:r>
          </w:p>
        </w:tc>
        <w:tc>
          <w:tcPr>
            <w:tcW w:w="2592" w:type="dxa"/>
            <w:shd w:val="clear" w:color="auto" w:fill="F8FAFC"/>
            <w:tcMar>
              <w:top w:w="100" w:type="dxa"/>
              <w:left w:w="120" w:type="dxa"/>
              <w:bottom w:w="100" w:type="dxa"/>
              <w:right w:w="120" w:type="dxa"/>
            </w:tcMar>
          </w:tcPr>
          <w:p w14:paraId="0BA247F7" w14:textId="77777777" w:rsidR="00FA13D3" w:rsidRDefault="00514F36">
            <w:pPr>
              <w:spacing w:after="0"/>
            </w:pPr>
            <w:r>
              <w:rPr>
                <w:sz w:val="20"/>
              </w:rPr>
              <w:t>0.0% (All teams covered)</w:t>
            </w:r>
          </w:p>
        </w:tc>
        <w:tc>
          <w:tcPr>
            <w:tcW w:w="1440" w:type="dxa"/>
            <w:shd w:val="clear" w:color="auto" w:fill="F8FAFC"/>
            <w:tcMar>
              <w:top w:w="100" w:type="dxa"/>
              <w:left w:w="120" w:type="dxa"/>
              <w:bottom w:w="100" w:type="dxa"/>
              <w:right w:w="120" w:type="dxa"/>
            </w:tcMar>
          </w:tcPr>
          <w:p w14:paraId="6BAF7C82" w14:textId="77777777" w:rsidR="00FA13D3" w:rsidRDefault="00514F36">
            <w:pPr>
              <w:spacing w:after="0"/>
            </w:pPr>
            <w:r>
              <w:rPr>
                <w:sz w:val="20"/>
              </w:rPr>
              <w:t>100% Role Defect Elimination</w:t>
            </w:r>
          </w:p>
        </w:tc>
      </w:tr>
      <w:tr w:rsidR="00FA13D3" w14:paraId="2E63726C" w14:textId="77777777">
        <w:trPr>
          <w:jc w:val="center"/>
        </w:trPr>
        <w:tc>
          <w:tcPr>
            <w:tcW w:w="2592" w:type="dxa"/>
            <w:shd w:val="clear" w:color="auto" w:fill="FFFFFF"/>
            <w:tcMar>
              <w:top w:w="100" w:type="dxa"/>
              <w:left w:w="120" w:type="dxa"/>
              <w:bottom w:w="100" w:type="dxa"/>
              <w:right w:w="120" w:type="dxa"/>
            </w:tcMar>
          </w:tcPr>
          <w:p w14:paraId="676679F2" w14:textId="77777777" w:rsidR="00FA13D3" w:rsidRDefault="00514F36">
            <w:pPr>
              <w:spacing w:after="0"/>
              <w:jc w:val="center"/>
            </w:pPr>
            <w:r>
              <w:rPr>
                <w:sz w:val="20"/>
              </w:rPr>
              <w:t>Average Role Diversity Entropy</w:t>
            </w:r>
          </w:p>
        </w:tc>
        <w:tc>
          <w:tcPr>
            <w:tcW w:w="2592" w:type="dxa"/>
            <w:shd w:val="clear" w:color="auto" w:fill="FFFFFF"/>
            <w:tcMar>
              <w:top w:w="100" w:type="dxa"/>
              <w:left w:w="120" w:type="dxa"/>
              <w:bottom w:w="100" w:type="dxa"/>
              <w:right w:w="120" w:type="dxa"/>
            </w:tcMar>
          </w:tcPr>
          <w:p w14:paraId="61611EF7" w14:textId="77777777" w:rsidR="00FA13D3" w:rsidRDefault="00514F36">
            <w:pPr>
              <w:spacing w:after="0"/>
            </w:pPr>
            <w:r>
              <w:rPr>
                <w:sz w:val="20"/>
              </w:rPr>
              <w:t>0.48 (Low diversity)</w:t>
            </w:r>
          </w:p>
        </w:tc>
        <w:tc>
          <w:tcPr>
            <w:tcW w:w="2592" w:type="dxa"/>
            <w:shd w:val="clear" w:color="auto" w:fill="FFFFFF"/>
            <w:tcMar>
              <w:top w:w="100" w:type="dxa"/>
              <w:left w:w="120" w:type="dxa"/>
              <w:bottom w:w="100" w:type="dxa"/>
              <w:right w:w="120" w:type="dxa"/>
            </w:tcMar>
          </w:tcPr>
          <w:p w14:paraId="65EDD2B4" w14:textId="77777777" w:rsidR="00FA13D3" w:rsidRDefault="00514F36">
            <w:pPr>
              <w:spacing w:after="0"/>
            </w:pPr>
            <w:r>
              <w:rPr>
                <w:sz w:val="20"/>
              </w:rPr>
              <w:t>0.84 (High functional diversity)</w:t>
            </w:r>
          </w:p>
        </w:tc>
        <w:tc>
          <w:tcPr>
            <w:tcW w:w="1440" w:type="dxa"/>
            <w:shd w:val="clear" w:color="auto" w:fill="FFFFFF"/>
            <w:tcMar>
              <w:top w:w="100" w:type="dxa"/>
              <w:left w:w="120" w:type="dxa"/>
              <w:bottom w:w="100" w:type="dxa"/>
              <w:right w:w="120" w:type="dxa"/>
            </w:tcMar>
          </w:tcPr>
          <w:p w14:paraId="6FB92F96" w14:textId="77777777" w:rsidR="00FA13D3" w:rsidRDefault="00514F36">
            <w:pPr>
              <w:spacing w:after="0"/>
            </w:pPr>
            <w:r>
              <w:rPr>
                <w:sz w:val="20"/>
              </w:rPr>
              <w:t>+75.0% Entropy Increase</w:t>
            </w:r>
          </w:p>
        </w:tc>
      </w:tr>
      <w:tr w:rsidR="00FA13D3" w14:paraId="01CA9039" w14:textId="77777777">
        <w:trPr>
          <w:jc w:val="center"/>
        </w:trPr>
        <w:tc>
          <w:tcPr>
            <w:tcW w:w="2592" w:type="dxa"/>
            <w:shd w:val="clear" w:color="auto" w:fill="F8FAFC"/>
            <w:tcMar>
              <w:top w:w="100" w:type="dxa"/>
              <w:left w:w="120" w:type="dxa"/>
              <w:bottom w:w="100" w:type="dxa"/>
              <w:right w:w="120" w:type="dxa"/>
            </w:tcMar>
          </w:tcPr>
          <w:p w14:paraId="3829667C" w14:textId="77777777" w:rsidR="00FA13D3" w:rsidRDefault="00514F36">
            <w:pPr>
              <w:spacing w:after="0"/>
              <w:jc w:val="center"/>
            </w:pPr>
            <w:r>
              <w:rPr>
                <w:sz w:val="20"/>
              </w:rPr>
              <w:t>Predicted Team Success Score</w:t>
            </w:r>
          </w:p>
        </w:tc>
        <w:tc>
          <w:tcPr>
            <w:tcW w:w="2592" w:type="dxa"/>
            <w:shd w:val="clear" w:color="auto" w:fill="F8FAFC"/>
            <w:tcMar>
              <w:top w:w="100" w:type="dxa"/>
              <w:left w:w="120" w:type="dxa"/>
              <w:bottom w:w="100" w:type="dxa"/>
              <w:right w:w="120" w:type="dxa"/>
            </w:tcMar>
          </w:tcPr>
          <w:p w14:paraId="274D874E" w14:textId="77777777" w:rsidR="00FA13D3" w:rsidRDefault="00514F36">
            <w:pPr>
              <w:spacing w:after="0"/>
            </w:pPr>
            <w:r>
              <w:rPr>
                <w:sz w:val="20"/>
              </w:rPr>
              <w:t>64.2% (Moderate potential)</w:t>
            </w:r>
          </w:p>
        </w:tc>
        <w:tc>
          <w:tcPr>
            <w:tcW w:w="2592" w:type="dxa"/>
            <w:shd w:val="clear" w:color="auto" w:fill="F8FAFC"/>
            <w:tcMar>
              <w:top w:w="100" w:type="dxa"/>
              <w:left w:w="120" w:type="dxa"/>
              <w:bottom w:w="100" w:type="dxa"/>
              <w:right w:w="120" w:type="dxa"/>
            </w:tcMar>
          </w:tcPr>
          <w:p w14:paraId="644C7029" w14:textId="77777777" w:rsidR="00FA13D3" w:rsidRDefault="00514F36">
            <w:pPr>
              <w:spacing w:after="0"/>
            </w:pPr>
            <w:r>
              <w:rPr>
                <w:sz w:val="20"/>
              </w:rPr>
              <w:t>80.8% (High potential)</w:t>
            </w:r>
          </w:p>
        </w:tc>
        <w:tc>
          <w:tcPr>
            <w:tcW w:w="1440" w:type="dxa"/>
            <w:shd w:val="clear" w:color="auto" w:fill="F8FAFC"/>
            <w:tcMar>
              <w:top w:w="100" w:type="dxa"/>
              <w:left w:w="120" w:type="dxa"/>
              <w:bottom w:w="100" w:type="dxa"/>
              <w:right w:w="120" w:type="dxa"/>
            </w:tcMar>
          </w:tcPr>
          <w:p w14:paraId="6377B0E8" w14:textId="77777777" w:rsidR="00FA13D3" w:rsidRDefault="00514F36">
            <w:pPr>
              <w:spacing w:after="0"/>
            </w:pPr>
            <w:r>
              <w:rPr>
                <w:sz w:val="20"/>
              </w:rPr>
              <w:t>+16.6% Average Score Boost</w:t>
            </w:r>
          </w:p>
        </w:tc>
      </w:tr>
      <w:tr w:rsidR="00FA13D3" w14:paraId="67F57963" w14:textId="77777777">
        <w:trPr>
          <w:jc w:val="center"/>
        </w:trPr>
        <w:tc>
          <w:tcPr>
            <w:tcW w:w="2592" w:type="dxa"/>
            <w:shd w:val="clear" w:color="auto" w:fill="FFFFFF"/>
            <w:tcMar>
              <w:top w:w="100" w:type="dxa"/>
              <w:left w:w="120" w:type="dxa"/>
              <w:bottom w:w="100" w:type="dxa"/>
              <w:right w:w="120" w:type="dxa"/>
            </w:tcMar>
          </w:tcPr>
          <w:p w14:paraId="530B8950" w14:textId="77777777" w:rsidR="00FA13D3" w:rsidRDefault="00514F36">
            <w:pPr>
              <w:spacing w:after="0"/>
              <w:jc w:val="center"/>
            </w:pPr>
            <w:r>
              <w:rPr>
                <w:sz w:val="20"/>
              </w:rPr>
              <w:t>Execution Time (22 Students)</w:t>
            </w:r>
          </w:p>
        </w:tc>
        <w:tc>
          <w:tcPr>
            <w:tcW w:w="2592" w:type="dxa"/>
            <w:shd w:val="clear" w:color="auto" w:fill="FFFFFF"/>
            <w:tcMar>
              <w:top w:w="100" w:type="dxa"/>
              <w:left w:w="120" w:type="dxa"/>
              <w:bottom w:w="100" w:type="dxa"/>
              <w:right w:w="120" w:type="dxa"/>
            </w:tcMar>
          </w:tcPr>
          <w:p w14:paraId="7C9F9B27" w14:textId="77777777" w:rsidR="00FA13D3" w:rsidRDefault="00514F36">
            <w:pPr>
              <w:spacing w:after="0"/>
            </w:pPr>
            <w:r>
              <w:rPr>
                <w:sz w:val="20"/>
              </w:rPr>
              <w:t>25 Minutes (Manual spreadsheet)</w:t>
            </w:r>
          </w:p>
        </w:tc>
        <w:tc>
          <w:tcPr>
            <w:tcW w:w="2592" w:type="dxa"/>
            <w:shd w:val="clear" w:color="auto" w:fill="FFFFFF"/>
            <w:tcMar>
              <w:top w:w="100" w:type="dxa"/>
              <w:left w:w="120" w:type="dxa"/>
              <w:bottom w:w="100" w:type="dxa"/>
              <w:right w:w="120" w:type="dxa"/>
            </w:tcMar>
          </w:tcPr>
          <w:p w14:paraId="121016E4" w14:textId="77777777" w:rsidR="00FA13D3" w:rsidRDefault="00514F36">
            <w:pPr>
              <w:spacing w:after="0"/>
            </w:pPr>
            <w:r>
              <w:rPr>
                <w:sz w:val="20"/>
              </w:rPr>
              <w:t>14 Milliseconds (Java Backend)</w:t>
            </w:r>
          </w:p>
        </w:tc>
        <w:tc>
          <w:tcPr>
            <w:tcW w:w="1440" w:type="dxa"/>
            <w:shd w:val="clear" w:color="auto" w:fill="FFFFFF"/>
            <w:tcMar>
              <w:top w:w="100" w:type="dxa"/>
              <w:left w:w="120" w:type="dxa"/>
              <w:bottom w:w="100" w:type="dxa"/>
              <w:right w:w="120" w:type="dxa"/>
            </w:tcMar>
          </w:tcPr>
          <w:p w14:paraId="0E4AD5B7" w14:textId="77777777" w:rsidR="00FA13D3" w:rsidRDefault="00514F36">
            <w:pPr>
              <w:spacing w:after="0"/>
            </w:pPr>
            <w:r>
              <w:rPr>
                <w:sz w:val="20"/>
              </w:rPr>
              <w:t>&gt;99% Time Savings</w:t>
            </w:r>
          </w:p>
        </w:tc>
      </w:tr>
    </w:tbl>
    <w:p w14:paraId="4F3EB5BD" w14:textId="77777777" w:rsidR="00FA13D3" w:rsidRDefault="00FA13D3"/>
    <w:p w14:paraId="33CEE748" w14:textId="77777777" w:rsidR="00FA13D3" w:rsidRDefault="00514F36">
      <w:pPr>
        <w:spacing w:before="280" w:after="80"/>
      </w:pPr>
      <w:r>
        <w:rPr>
          <w:b/>
          <w:color w:val="064E3B"/>
          <w:sz w:val="26"/>
        </w:rPr>
        <w:t>6.5 ML PREDICTION RESULTS</w:t>
      </w:r>
    </w:p>
    <w:p w14:paraId="238B83E8" w14:textId="77777777" w:rsidR="00FA13D3" w:rsidRDefault="00514F36">
      <w:pPr>
        <w:jc w:val="both"/>
      </w:pPr>
      <w:r>
        <w:t>The Random Forest Regressor was trained on 1,500 historical project team records (80% train, 20% test split). Table 6.4 summarizes model evaluation metrics, and Table 6.5 details the feature importance breakdown.</w:t>
      </w:r>
    </w:p>
    <w:p w14:paraId="3A503173" w14:textId="77777777" w:rsidR="00FA13D3" w:rsidRDefault="00514F36">
      <w:pPr>
        <w:spacing w:before="200" w:after="80"/>
        <w:jc w:val="center"/>
      </w:pPr>
      <w:r>
        <w:rPr>
          <w:b/>
          <w:sz w:val="22"/>
        </w:rPr>
        <w:t>Table 6.4 – Random Forest Regressor Performance Evaluation Metrics</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2592"/>
        <w:gridCol w:w="1872"/>
        <w:gridCol w:w="1872"/>
        <w:gridCol w:w="2880"/>
      </w:tblGrid>
      <w:tr w:rsidR="00FA13D3" w14:paraId="5F21F828" w14:textId="77777777">
        <w:trPr>
          <w:jc w:val="center"/>
        </w:trPr>
        <w:tc>
          <w:tcPr>
            <w:tcW w:w="2592" w:type="dxa"/>
            <w:shd w:val="clear" w:color="auto" w:fill="E2E8F0"/>
            <w:tcMar>
              <w:top w:w="120" w:type="dxa"/>
              <w:left w:w="140" w:type="dxa"/>
              <w:bottom w:w="120" w:type="dxa"/>
              <w:right w:w="140" w:type="dxa"/>
            </w:tcMar>
          </w:tcPr>
          <w:p w14:paraId="3185DE46" w14:textId="77777777" w:rsidR="00FA13D3" w:rsidRDefault="00514F36">
            <w:pPr>
              <w:spacing w:after="0"/>
              <w:jc w:val="center"/>
            </w:pPr>
            <w:r>
              <w:rPr>
                <w:b/>
                <w:color w:val="0F172A"/>
                <w:sz w:val="21"/>
              </w:rPr>
              <w:t>METRIC</w:t>
            </w:r>
          </w:p>
        </w:tc>
        <w:tc>
          <w:tcPr>
            <w:tcW w:w="1872" w:type="dxa"/>
            <w:shd w:val="clear" w:color="auto" w:fill="E2E8F0"/>
            <w:tcMar>
              <w:top w:w="120" w:type="dxa"/>
              <w:left w:w="140" w:type="dxa"/>
              <w:bottom w:w="120" w:type="dxa"/>
              <w:right w:w="140" w:type="dxa"/>
            </w:tcMar>
          </w:tcPr>
          <w:p w14:paraId="77ACE091" w14:textId="77777777" w:rsidR="00FA13D3" w:rsidRDefault="00514F36">
            <w:pPr>
              <w:spacing w:after="0"/>
              <w:jc w:val="center"/>
            </w:pPr>
            <w:r>
              <w:rPr>
                <w:b/>
                <w:color w:val="0F172A"/>
                <w:sz w:val="21"/>
              </w:rPr>
              <w:t>TRAINING SET VALUE</w:t>
            </w:r>
          </w:p>
        </w:tc>
        <w:tc>
          <w:tcPr>
            <w:tcW w:w="1872" w:type="dxa"/>
            <w:shd w:val="clear" w:color="auto" w:fill="E2E8F0"/>
            <w:tcMar>
              <w:top w:w="120" w:type="dxa"/>
              <w:left w:w="140" w:type="dxa"/>
              <w:bottom w:w="120" w:type="dxa"/>
              <w:right w:w="140" w:type="dxa"/>
            </w:tcMar>
          </w:tcPr>
          <w:p w14:paraId="3E302345" w14:textId="77777777" w:rsidR="00FA13D3" w:rsidRDefault="00514F36">
            <w:pPr>
              <w:spacing w:after="0"/>
              <w:jc w:val="center"/>
            </w:pPr>
            <w:r>
              <w:rPr>
                <w:b/>
                <w:color w:val="0F172A"/>
                <w:sz w:val="21"/>
              </w:rPr>
              <w:t>TEST SET VALUE</w:t>
            </w:r>
          </w:p>
        </w:tc>
        <w:tc>
          <w:tcPr>
            <w:tcW w:w="2880" w:type="dxa"/>
            <w:shd w:val="clear" w:color="auto" w:fill="E2E8F0"/>
            <w:tcMar>
              <w:top w:w="120" w:type="dxa"/>
              <w:left w:w="140" w:type="dxa"/>
              <w:bottom w:w="120" w:type="dxa"/>
              <w:right w:w="140" w:type="dxa"/>
            </w:tcMar>
          </w:tcPr>
          <w:p w14:paraId="57C5ED00" w14:textId="77777777" w:rsidR="00FA13D3" w:rsidRDefault="00514F36">
            <w:pPr>
              <w:spacing w:after="0"/>
              <w:jc w:val="center"/>
            </w:pPr>
            <w:r>
              <w:rPr>
                <w:b/>
                <w:color w:val="0F172A"/>
                <w:sz w:val="21"/>
              </w:rPr>
              <w:t>INTERPRETATION</w:t>
            </w:r>
          </w:p>
        </w:tc>
      </w:tr>
      <w:tr w:rsidR="00FA13D3" w14:paraId="179E3868" w14:textId="77777777">
        <w:trPr>
          <w:jc w:val="center"/>
        </w:trPr>
        <w:tc>
          <w:tcPr>
            <w:tcW w:w="2592" w:type="dxa"/>
            <w:shd w:val="clear" w:color="auto" w:fill="FFFFFF"/>
            <w:tcMar>
              <w:top w:w="100" w:type="dxa"/>
              <w:left w:w="120" w:type="dxa"/>
              <w:bottom w:w="100" w:type="dxa"/>
              <w:right w:w="120" w:type="dxa"/>
            </w:tcMar>
          </w:tcPr>
          <w:p w14:paraId="353A0A99" w14:textId="77777777" w:rsidR="00FA13D3" w:rsidRDefault="00514F36">
            <w:pPr>
              <w:spacing w:after="0"/>
              <w:jc w:val="center"/>
            </w:pPr>
            <w:r>
              <w:rPr>
                <w:sz w:val="20"/>
              </w:rPr>
              <w:t>Coefficient of Determination (R²)</w:t>
            </w:r>
          </w:p>
        </w:tc>
        <w:tc>
          <w:tcPr>
            <w:tcW w:w="1872" w:type="dxa"/>
            <w:shd w:val="clear" w:color="auto" w:fill="FFFFFF"/>
            <w:tcMar>
              <w:top w:w="100" w:type="dxa"/>
              <w:left w:w="120" w:type="dxa"/>
              <w:bottom w:w="100" w:type="dxa"/>
              <w:right w:w="120" w:type="dxa"/>
            </w:tcMar>
          </w:tcPr>
          <w:p w14:paraId="0EB550EC" w14:textId="77777777" w:rsidR="00FA13D3" w:rsidRDefault="00514F36">
            <w:pPr>
              <w:spacing w:after="0"/>
              <w:jc w:val="center"/>
            </w:pPr>
            <w:r>
              <w:rPr>
                <w:sz w:val="20"/>
              </w:rPr>
              <w:t>0.942</w:t>
            </w:r>
          </w:p>
        </w:tc>
        <w:tc>
          <w:tcPr>
            <w:tcW w:w="1872" w:type="dxa"/>
            <w:shd w:val="clear" w:color="auto" w:fill="FFFFFF"/>
            <w:tcMar>
              <w:top w:w="100" w:type="dxa"/>
              <w:left w:w="120" w:type="dxa"/>
              <w:bottom w:w="100" w:type="dxa"/>
              <w:right w:w="120" w:type="dxa"/>
            </w:tcMar>
          </w:tcPr>
          <w:p w14:paraId="5CEE3032" w14:textId="77777777" w:rsidR="00FA13D3" w:rsidRDefault="00514F36">
            <w:pPr>
              <w:spacing w:after="0"/>
              <w:jc w:val="center"/>
            </w:pPr>
            <w:r>
              <w:rPr>
                <w:sz w:val="20"/>
              </w:rPr>
              <w:t>0.873</w:t>
            </w:r>
          </w:p>
        </w:tc>
        <w:tc>
          <w:tcPr>
            <w:tcW w:w="2880" w:type="dxa"/>
            <w:shd w:val="clear" w:color="auto" w:fill="FFFFFF"/>
            <w:tcMar>
              <w:top w:w="100" w:type="dxa"/>
              <w:left w:w="120" w:type="dxa"/>
              <w:bottom w:w="100" w:type="dxa"/>
              <w:right w:w="120" w:type="dxa"/>
            </w:tcMar>
          </w:tcPr>
          <w:p w14:paraId="38BBCC6D" w14:textId="77777777" w:rsidR="00FA13D3" w:rsidRDefault="00514F36">
            <w:pPr>
              <w:spacing w:after="0"/>
            </w:pPr>
            <w:r>
              <w:rPr>
                <w:sz w:val="20"/>
              </w:rPr>
              <w:t>Model explains 87.3% of team success variance.</w:t>
            </w:r>
          </w:p>
        </w:tc>
      </w:tr>
      <w:tr w:rsidR="00FA13D3" w14:paraId="5AF7A974" w14:textId="77777777">
        <w:trPr>
          <w:jc w:val="center"/>
        </w:trPr>
        <w:tc>
          <w:tcPr>
            <w:tcW w:w="2592" w:type="dxa"/>
            <w:shd w:val="clear" w:color="auto" w:fill="F8FAFC"/>
            <w:tcMar>
              <w:top w:w="100" w:type="dxa"/>
              <w:left w:w="120" w:type="dxa"/>
              <w:bottom w:w="100" w:type="dxa"/>
              <w:right w:w="120" w:type="dxa"/>
            </w:tcMar>
          </w:tcPr>
          <w:p w14:paraId="2BE6BA36" w14:textId="77777777" w:rsidR="00FA13D3" w:rsidRDefault="00514F36">
            <w:pPr>
              <w:spacing w:after="0"/>
              <w:jc w:val="center"/>
            </w:pPr>
            <w:r>
              <w:rPr>
                <w:sz w:val="20"/>
              </w:rPr>
              <w:t>Root Mean Squared Error (RMSE)</w:t>
            </w:r>
          </w:p>
        </w:tc>
        <w:tc>
          <w:tcPr>
            <w:tcW w:w="1872" w:type="dxa"/>
            <w:shd w:val="clear" w:color="auto" w:fill="F8FAFC"/>
            <w:tcMar>
              <w:top w:w="100" w:type="dxa"/>
              <w:left w:w="120" w:type="dxa"/>
              <w:bottom w:w="100" w:type="dxa"/>
              <w:right w:w="120" w:type="dxa"/>
            </w:tcMar>
          </w:tcPr>
          <w:p w14:paraId="4D826795" w14:textId="77777777" w:rsidR="00FA13D3" w:rsidRDefault="00514F36">
            <w:pPr>
              <w:spacing w:after="0"/>
              <w:jc w:val="center"/>
            </w:pPr>
            <w:r>
              <w:rPr>
                <w:sz w:val="20"/>
              </w:rPr>
              <w:t>2.410 %</w:t>
            </w:r>
          </w:p>
        </w:tc>
        <w:tc>
          <w:tcPr>
            <w:tcW w:w="1872" w:type="dxa"/>
            <w:shd w:val="clear" w:color="auto" w:fill="F8FAFC"/>
            <w:tcMar>
              <w:top w:w="100" w:type="dxa"/>
              <w:left w:w="120" w:type="dxa"/>
              <w:bottom w:w="100" w:type="dxa"/>
              <w:right w:w="120" w:type="dxa"/>
            </w:tcMar>
          </w:tcPr>
          <w:p w14:paraId="1ECCA14A" w14:textId="77777777" w:rsidR="00FA13D3" w:rsidRDefault="00514F36">
            <w:pPr>
              <w:spacing w:after="0"/>
              <w:jc w:val="center"/>
            </w:pPr>
            <w:r>
              <w:rPr>
                <w:sz w:val="20"/>
              </w:rPr>
              <w:t>3.742 %</w:t>
            </w:r>
          </w:p>
        </w:tc>
        <w:tc>
          <w:tcPr>
            <w:tcW w:w="2880" w:type="dxa"/>
            <w:shd w:val="clear" w:color="auto" w:fill="F8FAFC"/>
            <w:tcMar>
              <w:top w:w="100" w:type="dxa"/>
              <w:left w:w="120" w:type="dxa"/>
              <w:bottom w:w="100" w:type="dxa"/>
              <w:right w:w="120" w:type="dxa"/>
            </w:tcMar>
          </w:tcPr>
          <w:p w14:paraId="2B544569" w14:textId="77777777" w:rsidR="00FA13D3" w:rsidRDefault="00514F36">
            <w:pPr>
              <w:spacing w:after="0"/>
            </w:pPr>
            <w:r>
              <w:rPr>
                <w:sz w:val="20"/>
              </w:rPr>
              <w:t>Average prediction error is under 3.8 score points.</w:t>
            </w:r>
          </w:p>
        </w:tc>
      </w:tr>
      <w:tr w:rsidR="00FA13D3" w14:paraId="43B93C37" w14:textId="77777777">
        <w:trPr>
          <w:jc w:val="center"/>
        </w:trPr>
        <w:tc>
          <w:tcPr>
            <w:tcW w:w="2592" w:type="dxa"/>
            <w:shd w:val="clear" w:color="auto" w:fill="FFFFFF"/>
            <w:tcMar>
              <w:top w:w="100" w:type="dxa"/>
              <w:left w:w="120" w:type="dxa"/>
              <w:bottom w:w="100" w:type="dxa"/>
              <w:right w:w="120" w:type="dxa"/>
            </w:tcMar>
          </w:tcPr>
          <w:p w14:paraId="6A2CBEF3" w14:textId="77777777" w:rsidR="00FA13D3" w:rsidRDefault="00514F36">
            <w:pPr>
              <w:spacing w:after="0"/>
              <w:jc w:val="center"/>
            </w:pPr>
            <w:r>
              <w:rPr>
                <w:sz w:val="20"/>
              </w:rPr>
              <w:t>Mean Absolute Error (MAE)</w:t>
            </w:r>
          </w:p>
        </w:tc>
        <w:tc>
          <w:tcPr>
            <w:tcW w:w="1872" w:type="dxa"/>
            <w:shd w:val="clear" w:color="auto" w:fill="FFFFFF"/>
            <w:tcMar>
              <w:top w:w="100" w:type="dxa"/>
              <w:left w:w="120" w:type="dxa"/>
              <w:bottom w:w="100" w:type="dxa"/>
              <w:right w:w="120" w:type="dxa"/>
            </w:tcMar>
          </w:tcPr>
          <w:p w14:paraId="51A65B20" w14:textId="77777777" w:rsidR="00FA13D3" w:rsidRDefault="00514F36">
            <w:pPr>
              <w:spacing w:after="0"/>
              <w:jc w:val="center"/>
            </w:pPr>
            <w:r>
              <w:rPr>
                <w:sz w:val="20"/>
              </w:rPr>
              <w:t>1.850 %</w:t>
            </w:r>
          </w:p>
        </w:tc>
        <w:tc>
          <w:tcPr>
            <w:tcW w:w="1872" w:type="dxa"/>
            <w:shd w:val="clear" w:color="auto" w:fill="FFFFFF"/>
            <w:tcMar>
              <w:top w:w="100" w:type="dxa"/>
              <w:left w:w="120" w:type="dxa"/>
              <w:bottom w:w="100" w:type="dxa"/>
              <w:right w:w="120" w:type="dxa"/>
            </w:tcMar>
          </w:tcPr>
          <w:p w14:paraId="7602B536" w14:textId="77777777" w:rsidR="00FA13D3" w:rsidRDefault="00514F36">
            <w:pPr>
              <w:spacing w:after="0"/>
              <w:jc w:val="center"/>
            </w:pPr>
            <w:r>
              <w:rPr>
                <w:sz w:val="20"/>
              </w:rPr>
              <w:t>2.910 %</w:t>
            </w:r>
          </w:p>
        </w:tc>
        <w:tc>
          <w:tcPr>
            <w:tcW w:w="2880" w:type="dxa"/>
            <w:shd w:val="clear" w:color="auto" w:fill="FFFFFF"/>
            <w:tcMar>
              <w:top w:w="100" w:type="dxa"/>
              <w:left w:w="120" w:type="dxa"/>
              <w:bottom w:w="100" w:type="dxa"/>
              <w:right w:w="120" w:type="dxa"/>
            </w:tcMar>
          </w:tcPr>
          <w:p w14:paraId="60EEC99B" w14:textId="77777777" w:rsidR="00FA13D3" w:rsidRDefault="00514F36">
            <w:pPr>
              <w:spacing w:after="0"/>
            </w:pPr>
            <w:r>
              <w:rPr>
                <w:sz w:val="20"/>
              </w:rPr>
              <w:t>Average absolute point deviation is under 3.0%.</w:t>
            </w:r>
          </w:p>
        </w:tc>
      </w:tr>
      <w:tr w:rsidR="00FA13D3" w14:paraId="16F67567" w14:textId="77777777">
        <w:trPr>
          <w:jc w:val="center"/>
        </w:trPr>
        <w:tc>
          <w:tcPr>
            <w:tcW w:w="2592" w:type="dxa"/>
            <w:shd w:val="clear" w:color="auto" w:fill="F8FAFC"/>
            <w:tcMar>
              <w:top w:w="100" w:type="dxa"/>
              <w:left w:w="120" w:type="dxa"/>
              <w:bottom w:w="100" w:type="dxa"/>
              <w:right w:w="120" w:type="dxa"/>
            </w:tcMar>
          </w:tcPr>
          <w:p w14:paraId="3447DBF4" w14:textId="77777777" w:rsidR="00FA13D3" w:rsidRDefault="00514F36">
            <w:pPr>
              <w:spacing w:after="0"/>
              <w:jc w:val="center"/>
            </w:pPr>
            <w:r>
              <w:rPr>
                <w:sz w:val="20"/>
              </w:rPr>
              <w:t>Inference Latency</w:t>
            </w:r>
          </w:p>
        </w:tc>
        <w:tc>
          <w:tcPr>
            <w:tcW w:w="1872" w:type="dxa"/>
            <w:shd w:val="clear" w:color="auto" w:fill="F8FAFC"/>
            <w:tcMar>
              <w:top w:w="100" w:type="dxa"/>
              <w:left w:w="120" w:type="dxa"/>
              <w:bottom w:w="100" w:type="dxa"/>
              <w:right w:w="120" w:type="dxa"/>
            </w:tcMar>
          </w:tcPr>
          <w:p w14:paraId="43CDEE8A" w14:textId="77777777" w:rsidR="00FA13D3" w:rsidRDefault="00514F36">
            <w:pPr>
              <w:spacing w:after="0"/>
              <w:jc w:val="center"/>
            </w:pPr>
            <w:r>
              <w:rPr>
                <w:sz w:val="20"/>
              </w:rPr>
              <w:t>12 ms</w:t>
            </w:r>
          </w:p>
        </w:tc>
        <w:tc>
          <w:tcPr>
            <w:tcW w:w="1872" w:type="dxa"/>
            <w:shd w:val="clear" w:color="auto" w:fill="F8FAFC"/>
            <w:tcMar>
              <w:top w:w="100" w:type="dxa"/>
              <w:left w:w="120" w:type="dxa"/>
              <w:bottom w:w="100" w:type="dxa"/>
              <w:right w:w="120" w:type="dxa"/>
            </w:tcMar>
          </w:tcPr>
          <w:p w14:paraId="4E45083D" w14:textId="77777777" w:rsidR="00FA13D3" w:rsidRDefault="00514F36">
            <w:pPr>
              <w:spacing w:after="0"/>
              <w:jc w:val="center"/>
            </w:pPr>
            <w:r>
              <w:rPr>
                <w:sz w:val="20"/>
              </w:rPr>
              <w:t>14 ms</w:t>
            </w:r>
          </w:p>
        </w:tc>
        <w:tc>
          <w:tcPr>
            <w:tcW w:w="2880" w:type="dxa"/>
            <w:shd w:val="clear" w:color="auto" w:fill="F8FAFC"/>
            <w:tcMar>
              <w:top w:w="100" w:type="dxa"/>
              <w:left w:w="120" w:type="dxa"/>
              <w:bottom w:w="100" w:type="dxa"/>
              <w:right w:w="120" w:type="dxa"/>
            </w:tcMar>
          </w:tcPr>
          <w:p w14:paraId="4959D969" w14:textId="77777777" w:rsidR="00FA13D3" w:rsidRDefault="00514F36">
            <w:pPr>
              <w:spacing w:after="0"/>
            </w:pPr>
            <w:r>
              <w:rPr>
                <w:sz w:val="20"/>
              </w:rPr>
              <w:t>Sub-20ms response time enables live What-If simulation.</w:t>
            </w:r>
          </w:p>
        </w:tc>
      </w:tr>
    </w:tbl>
    <w:p w14:paraId="0802A53F" w14:textId="77777777" w:rsidR="00FA13D3" w:rsidRDefault="00FA13D3"/>
    <w:p w14:paraId="688A1789" w14:textId="77777777" w:rsidR="00FA13D3" w:rsidRDefault="00514F36">
      <w:pPr>
        <w:spacing w:before="200" w:after="80"/>
        <w:jc w:val="center"/>
      </w:pPr>
      <w:r>
        <w:rPr>
          <w:b/>
          <w:sz w:val="22"/>
        </w:rPr>
        <w:t>Table 6.5 – Feature Importance Attribution for Team Success Prediction</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2592"/>
        <w:gridCol w:w="2016"/>
        <w:gridCol w:w="4608"/>
      </w:tblGrid>
      <w:tr w:rsidR="00FA13D3" w14:paraId="5A009053" w14:textId="77777777">
        <w:trPr>
          <w:jc w:val="center"/>
        </w:trPr>
        <w:tc>
          <w:tcPr>
            <w:tcW w:w="2592" w:type="dxa"/>
            <w:shd w:val="clear" w:color="auto" w:fill="E2E8F0"/>
            <w:tcMar>
              <w:top w:w="120" w:type="dxa"/>
              <w:left w:w="140" w:type="dxa"/>
              <w:bottom w:w="120" w:type="dxa"/>
              <w:right w:w="140" w:type="dxa"/>
            </w:tcMar>
          </w:tcPr>
          <w:p w14:paraId="14B5BEB6" w14:textId="77777777" w:rsidR="00FA13D3" w:rsidRDefault="00514F36">
            <w:pPr>
              <w:spacing w:after="0"/>
              <w:jc w:val="center"/>
            </w:pPr>
            <w:r>
              <w:rPr>
                <w:b/>
                <w:color w:val="0F172A"/>
                <w:sz w:val="21"/>
              </w:rPr>
              <w:lastRenderedPageBreak/>
              <w:t>FEATURE ATTRIBUTE</w:t>
            </w:r>
          </w:p>
        </w:tc>
        <w:tc>
          <w:tcPr>
            <w:tcW w:w="2016" w:type="dxa"/>
            <w:shd w:val="clear" w:color="auto" w:fill="E2E8F0"/>
            <w:tcMar>
              <w:top w:w="120" w:type="dxa"/>
              <w:left w:w="140" w:type="dxa"/>
              <w:bottom w:w="120" w:type="dxa"/>
              <w:right w:w="140" w:type="dxa"/>
            </w:tcMar>
          </w:tcPr>
          <w:p w14:paraId="1B61FABA" w14:textId="77777777" w:rsidR="00FA13D3" w:rsidRDefault="00514F36">
            <w:pPr>
              <w:spacing w:after="0"/>
              <w:jc w:val="center"/>
            </w:pPr>
            <w:r>
              <w:rPr>
                <w:b/>
                <w:color w:val="0F172A"/>
                <w:sz w:val="21"/>
              </w:rPr>
              <w:t>IMPORTANCE WEIGHT</w:t>
            </w:r>
          </w:p>
        </w:tc>
        <w:tc>
          <w:tcPr>
            <w:tcW w:w="4608" w:type="dxa"/>
            <w:shd w:val="clear" w:color="auto" w:fill="E2E8F0"/>
            <w:tcMar>
              <w:top w:w="120" w:type="dxa"/>
              <w:left w:w="140" w:type="dxa"/>
              <w:bottom w:w="120" w:type="dxa"/>
              <w:right w:w="140" w:type="dxa"/>
            </w:tcMar>
          </w:tcPr>
          <w:p w14:paraId="18DC644D" w14:textId="77777777" w:rsidR="00FA13D3" w:rsidRDefault="00514F36">
            <w:pPr>
              <w:spacing w:after="0"/>
              <w:jc w:val="center"/>
            </w:pPr>
            <w:r>
              <w:rPr>
                <w:b/>
                <w:color w:val="0F172A"/>
                <w:sz w:val="21"/>
              </w:rPr>
              <w:t>OPERATIONAL IMPACT ON TEAM SUCCESS</w:t>
            </w:r>
          </w:p>
        </w:tc>
      </w:tr>
      <w:tr w:rsidR="00FA13D3" w14:paraId="21C3B40D" w14:textId="77777777">
        <w:trPr>
          <w:jc w:val="center"/>
        </w:trPr>
        <w:tc>
          <w:tcPr>
            <w:tcW w:w="2592" w:type="dxa"/>
            <w:shd w:val="clear" w:color="auto" w:fill="FFFFFF"/>
            <w:tcMar>
              <w:top w:w="100" w:type="dxa"/>
              <w:left w:w="120" w:type="dxa"/>
              <w:bottom w:w="100" w:type="dxa"/>
              <w:right w:w="120" w:type="dxa"/>
            </w:tcMar>
          </w:tcPr>
          <w:p w14:paraId="62AD9C63" w14:textId="77777777" w:rsidR="00FA13D3" w:rsidRDefault="00514F36">
            <w:pPr>
              <w:spacing w:after="0"/>
              <w:jc w:val="center"/>
            </w:pPr>
            <w:r>
              <w:rPr>
                <w:sz w:val="20"/>
              </w:rPr>
              <w:t>average_coding</w:t>
            </w:r>
          </w:p>
        </w:tc>
        <w:tc>
          <w:tcPr>
            <w:tcW w:w="2016" w:type="dxa"/>
            <w:shd w:val="clear" w:color="auto" w:fill="FFFFFF"/>
            <w:tcMar>
              <w:top w:w="100" w:type="dxa"/>
              <w:left w:w="120" w:type="dxa"/>
              <w:bottom w:w="100" w:type="dxa"/>
              <w:right w:w="120" w:type="dxa"/>
            </w:tcMar>
          </w:tcPr>
          <w:p w14:paraId="395572CF" w14:textId="77777777" w:rsidR="00FA13D3" w:rsidRDefault="00514F36">
            <w:pPr>
              <w:spacing w:after="0"/>
            </w:pPr>
            <w:r>
              <w:rPr>
                <w:sz w:val="20"/>
              </w:rPr>
              <w:t>0.2642 (26.4%)</w:t>
            </w:r>
          </w:p>
        </w:tc>
        <w:tc>
          <w:tcPr>
            <w:tcW w:w="4608" w:type="dxa"/>
            <w:shd w:val="clear" w:color="auto" w:fill="FFFFFF"/>
            <w:tcMar>
              <w:top w:w="100" w:type="dxa"/>
              <w:left w:w="120" w:type="dxa"/>
              <w:bottom w:w="100" w:type="dxa"/>
              <w:right w:w="120" w:type="dxa"/>
            </w:tcMar>
          </w:tcPr>
          <w:p w14:paraId="1E2237CF" w14:textId="77777777" w:rsidR="00FA13D3" w:rsidRDefault="00514F36">
            <w:pPr>
              <w:spacing w:after="0"/>
            </w:pPr>
            <w:r>
              <w:rPr>
                <w:sz w:val="20"/>
              </w:rPr>
              <w:t>Primary driver of software architecture and core implementation.</w:t>
            </w:r>
          </w:p>
        </w:tc>
      </w:tr>
      <w:tr w:rsidR="00FA13D3" w14:paraId="13AE8E87" w14:textId="77777777">
        <w:trPr>
          <w:jc w:val="center"/>
        </w:trPr>
        <w:tc>
          <w:tcPr>
            <w:tcW w:w="2592" w:type="dxa"/>
            <w:shd w:val="clear" w:color="auto" w:fill="F8FAFC"/>
            <w:tcMar>
              <w:top w:w="100" w:type="dxa"/>
              <w:left w:w="120" w:type="dxa"/>
              <w:bottom w:w="100" w:type="dxa"/>
              <w:right w:w="120" w:type="dxa"/>
            </w:tcMar>
          </w:tcPr>
          <w:p w14:paraId="6BDF24DF" w14:textId="77777777" w:rsidR="00FA13D3" w:rsidRDefault="00514F36">
            <w:pPr>
              <w:spacing w:after="0"/>
              <w:jc w:val="center"/>
            </w:pPr>
            <w:r>
              <w:rPr>
                <w:sz w:val="20"/>
              </w:rPr>
              <w:t>average_communication</w:t>
            </w:r>
          </w:p>
        </w:tc>
        <w:tc>
          <w:tcPr>
            <w:tcW w:w="2016" w:type="dxa"/>
            <w:shd w:val="clear" w:color="auto" w:fill="F8FAFC"/>
            <w:tcMar>
              <w:top w:w="100" w:type="dxa"/>
              <w:left w:w="120" w:type="dxa"/>
              <w:bottom w:w="100" w:type="dxa"/>
              <w:right w:w="120" w:type="dxa"/>
            </w:tcMar>
          </w:tcPr>
          <w:p w14:paraId="6A966A28" w14:textId="77777777" w:rsidR="00FA13D3" w:rsidRDefault="00514F36">
            <w:pPr>
              <w:spacing w:after="0"/>
            </w:pPr>
            <w:r>
              <w:rPr>
                <w:sz w:val="20"/>
              </w:rPr>
              <w:t>0.1824 (18.2%)</w:t>
            </w:r>
          </w:p>
        </w:tc>
        <w:tc>
          <w:tcPr>
            <w:tcW w:w="4608" w:type="dxa"/>
            <w:shd w:val="clear" w:color="auto" w:fill="F8FAFC"/>
            <w:tcMar>
              <w:top w:w="100" w:type="dxa"/>
              <w:left w:w="120" w:type="dxa"/>
              <w:bottom w:w="100" w:type="dxa"/>
              <w:right w:w="120" w:type="dxa"/>
            </w:tcMar>
          </w:tcPr>
          <w:p w14:paraId="27737725" w14:textId="77777777" w:rsidR="00FA13D3" w:rsidRDefault="00514F36">
            <w:pPr>
              <w:spacing w:after="0"/>
            </w:pPr>
            <w:r>
              <w:rPr>
                <w:sz w:val="20"/>
              </w:rPr>
              <w:t>Drives coordination, agile velocity, and milestone presentation.</w:t>
            </w:r>
          </w:p>
        </w:tc>
      </w:tr>
      <w:tr w:rsidR="00FA13D3" w14:paraId="3E7ABF07" w14:textId="77777777">
        <w:trPr>
          <w:jc w:val="center"/>
        </w:trPr>
        <w:tc>
          <w:tcPr>
            <w:tcW w:w="2592" w:type="dxa"/>
            <w:shd w:val="clear" w:color="auto" w:fill="FFFFFF"/>
            <w:tcMar>
              <w:top w:w="100" w:type="dxa"/>
              <w:left w:w="120" w:type="dxa"/>
              <w:bottom w:w="100" w:type="dxa"/>
              <w:right w:w="120" w:type="dxa"/>
            </w:tcMar>
          </w:tcPr>
          <w:p w14:paraId="2A9E7A7B" w14:textId="77777777" w:rsidR="00FA13D3" w:rsidRDefault="00514F36">
            <w:pPr>
              <w:spacing w:after="0"/>
              <w:jc w:val="center"/>
            </w:pPr>
            <w:r>
              <w:rPr>
                <w:sz w:val="20"/>
              </w:rPr>
              <w:t>average_design</w:t>
            </w:r>
          </w:p>
        </w:tc>
        <w:tc>
          <w:tcPr>
            <w:tcW w:w="2016" w:type="dxa"/>
            <w:shd w:val="clear" w:color="auto" w:fill="FFFFFF"/>
            <w:tcMar>
              <w:top w:w="100" w:type="dxa"/>
              <w:left w:w="120" w:type="dxa"/>
              <w:bottom w:w="100" w:type="dxa"/>
              <w:right w:w="120" w:type="dxa"/>
            </w:tcMar>
          </w:tcPr>
          <w:p w14:paraId="1CCD8552" w14:textId="77777777" w:rsidR="00FA13D3" w:rsidRDefault="00514F36">
            <w:pPr>
              <w:spacing w:after="0"/>
            </w:pPr>
            <w:r>
              <w:rPr>
                <w:sz w:val="20"/>
              </w:rPr>
              <w:t>0.1581 (15.8%)</w:t>
            </w:r>
          </w:p>
        </w:tc>
        <w:tc>
          <w:tcPr>
            <w:tcW w:w="4608" w:type="dxa"/>
            <w:shd w:val="clear" w:color="auto" w:fill="FFFFFF"/>
            <w:tcMar>
              <w:top w:w="100" w:type="dxa"/>
              <w:left w:w="120" w:type="dxa"/>
              <w:bottom w:w="100" w:type="dxa"/>
              <w:right w:w="120" w:type="dxa"/>
            </w:tcMar>
          </w:tcPr>
          <w:p w14:paraId="13805CF4" w14:textId="77777777" w:rsidR="00FA13D3" w:rsidRDefault="00514F36">
            <w:pPr>
              <w:spacing w:after="0"/>
            </w:pPr>
            <w:r>
              <w:rPr>
                <w:sz w:val="20"/>
              </w:rPr>
              <w:t>Critical for UI/UX polish and client demonstration.</w:t>
            </w:r>
          </w:p>
        </w:tc>
      </w:tr>
      <w:tr w:rsidR="00FA13D3" w14:paraId="092193A0" w14:textId="77777777">
        <w:trPr>
          <w:jc w:val="center"/>
        </w:trPr>
        <w:tc>
          <w:tcPr>
            <w:tcW w:w="2592" w:type="dxa"/>
            <w:shd w:val="clear" w:color="auto" w:fill="F8FAFC"/>
            <w:tcMar>
              <w:top w:w="100" w:type="dxa"/>
              <w:left w:w="120" w:type="dxa"/>
              <w:bottom w:w="100" w:type="dxa"/>
              <w:right w:w="120" w:type="dxa"/>
            </w:tcMar>
          </w:tcPr>
          <w:p w14:paraId="05FF46D7" w14:textId="77777777" w:rsidR="00FA13D3" w:rsidRDefault="00514F36">
            <w:pPr>
              <w:spacing w:after="0"/>
              <w:jc w:val="center"/>
            </w:pPr>
            <w:r>
              <w:rPr>
                <w:sz w:val="20"/>
              </w:rPr>
              <w:t>role_diversity</w:t>
            </w:r>
          </w:p>
        </w:tc>
        <w:tc>
          <w:tcPr>
            <w:tcW w:w="2016" w:type="dxa"/>
            <w:shd w:val="clear" w:color="auto" w:fill="F8FAFC"/>
            <w:tcMar>
              <w:top w:w="100" w:type="dxa"/>
              <w:left w:w="120" w:type="dxa"/>
              <w:bottom w:w="100" w:type="dxa"/>
              <w:right w:w="120" w:type="dxa"/>
            </w:tcMar>
          </w:tcPr>
          <w:p w14:paraId="2D4D4AAC" w14:textId="77777777" w:rsidR="00FA13D3" w:rsidRDefault="00514F36">
            <w:pPr>
              <w:spacing w:after="0"/>
            </w:pPr>
            <w:r>
              <w:rPr>
                <w:sz w:val="20"/>
              </w:rPr>
              <w:t>0.1245 (12.5%)</w:t>
            </w:r>
          </w:p>
        </w:tc>
        <w:tc>
          <w:tcPr>
            <w:tcW w:w="4608" w:type="dxa"/>
            <w:shd w:val="clear" w:color="auto" w:fill="F8FAFC"/>
            <w:tcMar>
              <w:top w:w="100" w:type="dxa"/>
              <w:left w:w="120" w:type="dxa"/>
              <w:bottom w:w="100" w:type="dxa"/>
              <w:right w:w="120" w:type="dxa"/>
            </w:tcMar>
          </w:tcPr>
          <w:p w14:paraId="0936748A" w14:textId="77777777" w:rsidR="00FA13D3" w:rsidRDefault="00514F36">
            <w:pPr>
              <w:spacing w:after="0"/>
            </w:pPr>
            <w:r>
              <w:rPr>
                <w:sz w:val="20"/>
              </w:rPr>
              <w:t>Eliminates single-role bottlenecks and functional duplication.</w:t>
            </w:r>
          </w:p>
        </w:tc>
      </w:tr>
      <w:tr w:rsidR="00FA13D3" w14:paraId="0A717910" w14:textId="77777777">
        <w:trPr>
          <w:jc w:val="center"/>
        </w:trPr>
        <w:tc>
          <w:tcPr>
            <w:tcW w:w="2592" w:type="dxa"/>
            <w:shd w:val="clear" w:color="auto" w:fill="FFFFFF"/>
            <w:tcMar>
              <w:top w:w="100" w:type="dxa"/>
              <w:left w:w="120" w:type="dxa"/>
              <w:bottom w:w="100" w:type="dxa"/>
              <w:right w:w="120" w:type="dxa"/>
            </w:tcMar>
          </w:tcPr>
          <w:p w14:paraId="68290B28" w14:textId="77777777" w:rsidR="00FA13D3" w:rsidRDefault="00514F36">
            <w:pPr>
              <w:spacing w:after="0"/>
              <w:jc w:val="center"/>
            </w:pPr>
            <w:r>
              <w:rPr>
                <w:sz w:val="20"/>
              </w:rPr>
              <w:t>average_documentation</w:t>
            </w:r>
          </w:p>
        </w:tc>
        <w:tc>
          <w:tcPr>
            <w:tcW w:w="2016" w:type="dxa"/>
            <w:shd w:val="clear" w:color="auto" w:fill="FFFFFF"/>
            <w:tcMar>
              <w:top w:w="100" w:type="dxa"/>
              <w:left w:w="120" w:type="dxa"/>
              <w:bottom w:w="100" w:type="dxa"/>
              <w:right w:w="120" w:type="dxa"/>
            </w:tcMar>
          </w:tcPr>
          <w:p w14:paraId="099DF9EA" w14:textId="77777777" w:rsidR="00FA13D3" w:rsidRDefault="00514F36">
            <w:pPr>
              <w:spacing w:after="0"/>
            </w:pPr>
            <w:r>
              <w:rPr>
                <w:sz w:val="20"/>
              </w:rPr>
              <w:t>0.1180 (11.8%)</w:t>
            </w:r>
          </w:p>
        </w:tc>
        <w:tc>
          <w:tcPr>
            <w:tcW w:w="4608" w:type="dxa"/>
            <w:shd w:val="clear" w:color="auto" w:fill="FFFFFF"/>
            <w:tcMar>
              <w:top w:w="100" w:type="dxa"/>
              <w:left w:w="120" w:type="dxa"/>
              <w:bottom w:w="100" w:type="dxa"/>
              <w:right w:w="120" w:type="dxa"/>
            </w:tcMar>
          </w:tcPr>
          <w:p w14:paraId="0C894D91" w14:textId="77777777" w:rsidR="00FA13D3" w:rsidRDefault="00514F36">
            <w:pPr>
              <w:spacing w:after="0"/>
            </w:pPr>
            <w:r>
              <w:rPr>
                <w:sz w:val="20"/>
              </w:rPr>
              <w:t>Ensures code quality, architecture specs, and testing standards.</w:t>
            </w:r>
          </w:p>
        </w:tc>
      </w:tr>
      <w:tr w:rsidR="00FA13D3" w14:paraId="17F347CE" w14:textId="77777777">
        <w:trPr>
          <w:jc w:val="center"/>
        </w:trPr>
        <w:tc>
          <w:tcPr>
            <w:tcW w:w="2592" w:type="dxa"/>
            <w:shd w:val="clear" w:color="auto" w:fill="F8FAFC"/>
            <w:tcMar>
              <w:top w:w="100" w:type="dxa"/>
              <w:left w:w="120" w:type="dxa"/>
              <w:bottom w:w="100" w:type="dxa"/>
              <w:right w:w="120" w:type="dxa"/>
            </w:tcMar>
          </w:tcPr>
          <w:p w14:paraId="3E3E15EE" w14:textId="77777777" w:rsidR="00FA13D3" w:rsidRDefault="00514F36">
            <w:pPr>
              <w:spacing w:after="0"/>
              <w:jc w:val="center"/>
            </w:pPr>
            <w:r>
              <w:rPr>
                <w:sz w:val="20"/>
              </w:rPr>
              <w:t>collaboration_score</w:t>
            </w:r>
          </w:p>
        </w:tc>
        <w:tc>
          <w:tcPr>
            <w:tcW w:w="2016" w:type="dxa"/>
            <w:shd w:val="clear" w:color="auto" w:fill="F8FAFC"/>
            <w:tcMar>
              <w:top w:w="100" w:type="dxa"/>
              <w:left w:w="120" w:type="dxa"/>
              <w:bottom w:w="100" w:type="dxa"/>
              <w:right w:w="120" w:type="dxa"/>
            </w:tcMar>
          </w:tcPr>
          <w:p w14:paraId="6EDC315C" w14:textId="77777777" w:rsidR="00FA13D3" w:rsidRDefault="00514F36">
            <w:pPr>
              <w:spacing w:after="0"/>
            </w:pPr>
            <w:r>
              <w:rPr>
                <w:sz w:val="20"/>
              </w:rPr>
              <w:t>0.0620 (6.2%)</w:t>
            </w:r>
          </w:p>
        </w:tc>
        <w:tc>
          <w:tcPr>
            <w:tcW w:w="4608" w:type="dxa"/>
            <w:shd w:val="clear" w:color="auto" w:fill="F8FAFC"/>
            <w:tcMar>
              <w:top w:w="100" w:type="dxa"/>
              <w:left w:w="120" w:type="dxa"/>
              <w:bottom w:w="100" w:type="dxa"/>
              <w:right w:w="120" w:type="dxa"/>
            </w:tcMar>
          </w:tcPr>
          <w:p w14:paraId="105E97D4" w14:textId="77777777" w:rsidR="00FA13D3" w:rsidRDefault="00514F36">
            <w:pPr>
              <w:spacing w:after="0"/>
            </w:pPr>
            <w:r>
              <w:rPr>
                <w:sz w:val="20"/>
              </w:rPr>
              <w:t>Captures proven interpersonal synergy between familiar peers.</w:t>
            </w:r>
          </w:p>
        </w:tc>
      </w:tr>
      <w:tr w:rsidR="00FA13D3" w14:paraId="0952CCE0" w14:textId="77777777">
        <w:trPr>
          <w:jc w:val="center"/>
        </w:trPr>
        <w:tc>
          <w:tcPr>
            <w:tcW w:w="2592" w:type="dxa"/>
            <w:shd w:val="clear" w:color="auto" w:fill="FFFFFF"/>
            <w:tcMar>
              <w:top w:w="100" w:type="dxa"/>
              <w:left w:w="120" w:type="dxa"/>
              <w:bottom w:w="100" w:type="dxa"/>
              <w:right w:w="120" w:type="dxa"/>
            </w:tcMar>
          </w:tcPr>
          <w:p w14:paraId="6B166E9E" w14:textId="77777777" w:rsidR="00FA13D3" w:rsidRDefault="00514F36">
            <w:pPr>
              <w:spacing w:after="0"/>
              <w:jc w:val="center"/>
            </w:pPr>
            <w:r>
              <w:rPr>
                <w:sz w:val="20"/>
              </w:rPr>
              <w:t>hackathon_win_rate</w:t>
            </w:r>
          </w:p>
        </w:tc>
        <w:tc>
          <w:tcPr>
            <w:tcW w:w="2016" w:type="dxa"/>
            <w:shd w:val="clear" w:color="auto" w:fill="FFFFFF"/>
            <w:tcMar>
              <w:top w:w="100" w:type="dxa"/>
              <w:left w:w="120" w:type="dxa"/>
              <w:bottom w:w="100" w:type="dxa"/>
              <w:right w:w="120" w:type="dxa"/>
            </w:tcMar>
          </w:tcPr>
          <w:p w14:paraId="569E99DC" w14:textId="77777777" w:rsidR="00FA13D3" w:rsidRDefault="00514F36">
            <w:pPr>
              <w:spacing w:after="0"/>
            </w:pPr>
            <w:r>
              <w:rPr>
                <w:sz w:val="20"/>
              </w:rPr>
              <w:t>0.0510 (5.1%)</w:t>
            </w:r>
          </w:p>
        </w:tc>
        <w:tc>
          <w:tcPr>
            <w:tcW w:w="4608" w:type="dxa"/>
            <w:shd w:val="clear" w:color="auto" w:fill="FFFFFF"/>
            <w:tcMar>
              <w:top w:w="100" w:type="dxa"/>
              <w:left w:w="120" w:type="dxa"/>
              <w:bottom w:w="100" w:type="dxa"/>
              <w:right w:w="120" w:type="dxa"/>
            </w:tcMar>
          </w:tcPr>
          <w:p w14:paraId="1D816D82" w14:textId="77777777" w:rsidR="00FA13D3" w:rsidRDefault="00514F36">
            <w:pPr>
              <w:spacing w:after="0"/>
            </w:pPr>
            <w:r>
              <w:rPr>
                <w:sz w:val="20"/>
              </w:rPr>
              <w:t>Represents competitive sprint ability under tight deadlines.</w:t>
            </w:r>
          </w:p>
        </w:tc>
      </w:tr>
      <w:tr w:rsidR="00FA13D3" w14:paraId="051CD11E" w14:textId="77777777">
        <w:trPr>
          <w:jc w:val="center"/>
        </w:trPr>
        <w:tc>
          <w:tcPr>
            <w:tcW w:w="2592" w:type="dxa"/>
            <w:shd w:val="clear" w:color="auto" w:fill="F8FAFC"/>
            <w:tcMar>
              <w:top w:w="100" w:type="dxa"/>
              <w:left w:w="120" w:type="dxa"/>
              <w:bottom w:w="100" w:type="dxa"/>
              <w:right w:w="120" w:type="dxa"/>
            </w:tcMar>
          </w:tcPr>
          <w:p w14:paraId="488A6D24" w14:textId="77777777" w:rsidR="00FA13D3" w:rsidRDefault="00514F36">
            <w:pPr>
              <w:spacing w:after="0"/>
              <w:jc w:val="center"/>
            </w:pPr>
            <w:r>
              <w:rPr>
                <w:sz w:val="20"/>
              </w:rPr>
              <w:t>project_completion_rate</w:t>
            </w:r>
          </w:p>
        </w:tc>
        <w:tc>
          <w:tcPr>
            <w:tcW w:w="2016" w:type="dxa"/>
            <w:shd w:val="clear" w:color="auto" w:fill="F8FAFC"/>
            <w:tcMar>
              <w:top w:w="100" w:type="dxa"/>
              <w:left w:w="120" w:type="dxa"/>
              <w:bottom w:w="100" w:type="dxa"/>
              <w:right w:w="120" w:type="dxa"/>
            </w:tcMar>
          </w:tcPr>
          <w:p w14:paraId="0189C7A9" w14:textId="77777777" w:rsidR="00FA13D3" w:rsidRDefault="00514F36">
            <w:pPr>
              <w:spacing w:after="0"/>
            </w:pPr>
            <w:r>
              <w:rPr>
                <w:sz w:val="20"/>
              </w:rPr>
              <w:t>0.0408 (4.1%)</w:t>
            </w:r>
          </w:p>
        </w:tc>
        <w:tc>
          <w:tcPr>
            <w:tcW w:w="4608" w:type="dxa"/>
            <w:shd w:val="clear" w:color="auto" w:fill="F8FAFC"/>
            <w:tcMar>
              <w:top w:w="100" w:type="dxa"/>
              <w:left w:w="120" w:type="dxa"/>
              <w:bottom w:w="100" w:type="dxa"/>
              <w:right w:w="120" w:type="dxa"/>
            </w:tcMar>
          </w:tcPr>
          <w:p w14:paraId="1DBD601C" w14:textId="77777777" w:rsidR="00FA13D3" w:rsidRDefault="00514F36">
            <w:pPr>
              <w:spacing w:after="0"/>
            </w:pPr>
            <w:r>
              <w:rPr>
                <w:sz w:val="20"/>
              </w:rPr>
              <w:t>Measures student reliability in completing academic milestones.</w:t>
            </w:r>
          </w:p>
        </w:tc>
      </w:tr>
    </w:tbl>
    <w:p w14:paraId="3D8F1AB1" w14:textId="77777777" w:rsidR="00FA13D3" w:rsidRDefault="00FA13D3"/>
    <w:p w14:paraId="35FFCFA1" w14:textId="77777777" w:rsidR="00FA13D3" w:rsidRDefault="00514F36">
      <w:pPr>
        <w:spacing w:before="280" w:after="80"/>
      </w:pPr>
      <w:r>
        <w:rPr>
          <w:b/>
          <w:color w:val="064E3B"/>
          <w:sz w:val="26"/>
        </w:rPr>
        <w:t>6.6 DISCUSSION</w:t>
      </w:r>
    </w:p>
    <w:p w14:paraId="31CD350C" w14:textId="77777777" w:rsidR="00FA13D3" w:rsidRDefault="00514F36">
      <w:pPr>
        <w:jc w:val="both"/>
      </w:pPr>
      <w:r>
        <w:t>The empirical results validate the core hypothesis: multi-constraint snake-draft partitioning combined with supervised regression produces significantly more balanced and higher-performing student teams than ad-hoc self-selection. The 84.2% reduction in skill variance ensures that no single team is overloaded with top coders while others are left without technical leadership. Furthermore, the SHAP point attributions empower faculty mentors with clear, explainable diagnostic insights (e.g., '+14.2% from Coding, but -6.0% due to Missing UI Designer'), transforming team formation from a subjective administrative chore into a transparent pedagogical tool.</w:t>
      </w:r>
    </w:p>
    <w:p w14:paraId="2878D3DE" w14:textId="77777777" w:rsidR="00FA13D3" w:rsidRDefault="00514F36">
      <w:pPr>
        <w:spacing w:before="280" w:after="80"/>
      </w:pPr>
      <w:r>
        <w:rPr>
          <w:b/>
          <w:color w:val="064E3B"/>
          <w:sz w:val="26"/>
        </w:rPr>
        <w:t>6.7 LIMITATIONS</w:t>
      </w:r>
    </w:p>
    <w:p w14:paraId="3E64C291" w14:textId="77777777" w:rsidR="00FA13D3" w:rsidRDefault="00514F36">
      <w:pPr>
        <w:jc w:val="both"/>
      </w:pPr>
      <w:r>
        <w:t>The study candidly acknowledges specific constraints: (1) The machine learning regression model is trained on a synthetic dataset of 1,500 records calibrated to collegiate distributions; real-world longitudinal validation across multiple academic semesters will refine model weights; (2) Student skill ratings are currently entered via verified numeric scales (1 to 5) rather than automated live scraping of GitHub commit histories or LeetCode metrics; (3) The platform is currently hosted as a localized intranet application rather than a globally distributed cloud cluster.</w:t>
      </w:r>
    </w:p>
    <w:p w14:paraId="3A890320" w14:textId="77777777" w:rsidR="00FA13D3" w:rsidRDefault="00514F36">
      <w:r>
        <w:lastRenderedPageBreak/>
        <w:br w:type="page"/>
      </w:r>
    </w:p>
    <w:p w14:paraId="3549C349" w14:textId="77777777" w:rsidR="00FA13D3" w:rsidRDefault="00514F36">
      <w:pPr>
        <w:spacing w:before="360" w:after="80"/>
        <w:jc w:val="center"/>
      </w:pPr>
      <w:r>
        <w:rPr>
          <w:b/>
          <w:color w:val="055F46"/>
          <w:sz w:val="32"/>
        </w:rPr>
        <w:lastRenderedPageBreak/>
        <w:t>CHAPTER 7</w:t>
      </w:r>
    </w:p>
    <w:p w14:paraId="69D58722" w14:textId="77777777" w:rsidR="00FA13D3" w:rsidRDefault="00514F36">
      <w:pPr>
        <w:spacing w:after="320"/>
        <w:jc w:val="center"/>
      </w:pPr>
      <w:r>
        <w:rPr>
          <w:b/>
          <w:color w:val="18181B"/>
          <w:sz w:val="30"/>
        </w:rPr>
        <w:t>TEAM REFLECTION AND LEARNING OUTCOMES</w:t>
      </w:r>
    </w:p>
    <w:p w14:paraId="3FAE055C" w14:textId="77777777" w:rsidR="00FA13D3" w:rsidRDefault="00514F36">
      <w:pPr>
        <w:spacing w:before="280" w:after="80"/>
      </w:pPr>
      <w:r>
        <w:rPr>
          <w:b/>
          <w:color w:val="064E3B"/>
          <w:sz w:val="26"/>
        </w:rPr>
        <w:t>7.1 INDIVIDUAL REFLECTION – FAHRAN ALI J</w:t>
      </w:r>
    </w:p>
    <w:p w14:paraId="12106461" w14:textId="77777777" w:rsidR="00FA13D3" w:rsidRDefault="00514F36">
      <w:pPr>
        <w:jc w:val="both"/>
      </w:pPr>
      <w:r>
        <w:t>Fahran Ali J (Register No: 2104251040235): As the backend lead, my primary responsibility centered on designing the enterprise Spring Boot architecture, implementing the relational JPA entity models, and coding the multi-constraint snake-draft allocation algorithm. The most demanding challenge I encountered was designing a robust HTTP communication layer between Spring Boot and the Python Flask microservice that could gracefully handle connection timeouts and network failures without crashing the application. Solving this by implementing a heuristic rule-based fallback mechanism inside `MlPredictionClientService.java` gave me profound insight into building resilient distributed systems. Through this PBL cycle, I gained hands-on mastery over Spring Data JPA transactions, custom Bean Validation, and multi-tier REST API design.</w:t>
      </w:r>
    </w:p>
    <w:p w14:paraId="19E79B6E" w14:textId="77777777" w:rsidR="00FA13D3" w:rsidRDefault="00514F36">
      <w:pPr>
        <w:spacing w:before="280" w:after="80"/>
      </w:pPr>
      <w:r>
        <w:rPr>
          <w:b/>
          <w:color w:val="064E3B"/>
          <w:sz w:val="26"/>
        </w:rPr>
        <w:t>7.2 INDIVIDUAL REFLECTION – AJAY V</w:t>
      </w:r>
    </w:p>
    <w:p w14:paraId="65429BA8" w14:textId="77777777" w:rsidR="00FA13D3" w:rsidRDefault="00514F36">
      <w:pPr>
        <w:jc w:val="both"/>
      </w:pPr>
      <w:r>
        <w:t>Ajay V (Register No: 2104251040051): My primary responsibilities encompassed developing the machine learning prediction microservice, tuning the Random Forest Regressor, and building the interactive frontend visualization dashboard using Chart.js. The most challenging aspect was synchronizing the real-time What-If student swapper UI with the backend API—ensuring that swapping two students dynamically updated both team radar charts, SHAP waterfalls, and diagnostic recommendation alerts without requiring a full page refresh. Resolving this through asynchronous Fetch API promises and dynamic DOM manipulation taught me the importance of state synchronization in modern web architectures. This project solidified my understanding of Explainable AI (XAI) and full-stack software integration.</w:t>
      </w:r>
    </w:p>
    <w:p w14:paraId="475A6DEC" w14:textId="77777777" w:rsidR="00FA13D3" w:rsidRDefault="00514F36">
      <w:pPr>
        <w:spacing w:before="280" w:after="80"/>
      </w:pPr>
      <w:r>
        <w:rPr>
          <w:b/>
          <w:color w:val="064E3B"/>
          <w:sz w:val="26"/>
        </w:rPr>
        <w:t>7.3 TEAM LEARNING</w:t>
      </w:r>
    </w:p>
    <w:p w14:paraId="7337D42B" w14:textId="77777777" w:rsidR="00FA13D3" w:rsidRDefault="00514F36">
      <w:pPr>
        <w:jc w:val="both"/>
      </w:pPr>
      <w:r>
        <w:t>The weekly PBL structure and regular milestone reviews proved instrumental in maintaining agile momentum. Adopting strict DTO contracts and decoupled REST boundaries allowed backend and frontend development to proceed in parallel without blocking dependencies. When mentor feedback during Iteration 2 recommended adding interactive simulation capabilities, our modular architecture made it straightforward to introduce the What-If roster swapper without altering the underlying database schema. If restarting the project, we would establish automated CI/CD unit test pipelines from Week 1.</w:t>
      </w:r>
    </w:p>
    <w:p w14:paraId="3FD362DE" w14:textId="77777777" w:rsidR="00FA13D3" w:rsidRDefault="00514F36">
      <w:pPr>
        <w:spacing w:before="280" w:after="80"/>
      </w:pPr>
      <w:r>
        <w:rPr>
          <w:b/>
          <w:color w:val="064E3B"/>
          <w:sz w:val="26"/>
        </w:rPr>
        <w:t>7.4 COURSE OUTCOMES – EVIDENCE SUMMARY</w:t>
      </w:r>
    </w:p>
    <w:p w14:paraId="2B84B232" w14:textId="77777777" w:rsidR="00FA13D3" w:rsidRDefault="00514F36">
      <w:pPr>
        <w:jc w:val="both"/>
      </w:pPr>
      <w:r>
        <w:t>Table 7.1 maps the formal Java Programming Course Outcomes (COs) to concrete project artifacts.</w:t>
      </w:r>
    </w:p>
    <w:p w14:paraId="1CB4EFF3" w14:textId="77777777" w:rsidR="00FA13D3" w:rsidRDefault="00514F36">
      <w:pPr>
        <w:spacing w:before="200" w:after="80"/>
        <w:jc w:val="center"/>
      </w:pPr>
      <w:r>
        <w:rPr>
          <w:b/>
          <w:sz w:val="22"/>
        </w:rPr>
        <w:lastRenderedPageBreak/>
        <w:t>Table 7.1 – Course Outcomes (CO) to Project Artifacts Mapping</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2160"/>
        <w:gridCol w:w="2880"/>
        <w:gridCol w:w="4176"/>
      </w:tblGrid>
      <w:tr w:rsidR="00FA13D3" w14:paraId="7F1E9895" w14:textId="77777777">
        <w:trPr>
          <w:jc w:val="center"/>
        </w:trPr>
        <w:tc>
          <w:tcPr>
            <w:tcW w:w="2160" w:type="dxa"/>
            <w:shd w:val="clear" w:color="auto" w:fill="E2E8F0"/>
            <w:tcMar>
              <w:top w:w="120" w:type="dxa"/>
              <w:left w:w="140" w:type="dxa"/>
              <w:bottom w:w="120" w:type="dxa"/>
              <w:right w:w="140" w:type="dxa"/>
            </w:tcMar>
          </w:tcPr>
          <w:p w14:paraId="6465F133" w14:textId="77777777" w:rsidR="00FA13D3" w:rsidRDefault="00514F36">
            <w:pPr>
              <w:spacing w:after="0"/>
              <w:jc w:val="center"/>
            </w:pPr>
            <w:r>
              <w:rPr>
                <w:b/>
                <w:color w:val="0F172A"/>
                <w:sz w:val="21"/>
              </w:rPr>
              <w:t>COURSE OUTCOME (CO)</w:t>
            </w:r>
          </w:p>
        </w:tc>
        <w:tc>
          <w:tcPr>
            <w:tcW w:w="2880" w:type="dxa"/>
            <w:shd w:val="clear" w:color="auto" w:fill="E2E8F0"/>
            <w:tcMar>
              <w:top w:w="120" w:type="dxa"/>
              <w:left w:w="140" w:type="dxa"/>
              <w:bottom w:w="120" w:type="dxa"/>
              <w:right w:w="140" w:type="dxa"/>
            </w:tcMar>
          </w:tcPr>
          <w:p w14:paraId="35E32D03" w14:textId="77777777" w:rsidR="00FA13D3" w:rsidRDefault="00514F36">
            <w:pPr>
              <w:spacing w:after="0"/>
              <w:jc w:val="center"/>
            </w:pPr>
            <w:r>
              <w:rPr>
                <w:b/>
                <w:color w:val="0F172A"/>
                <w:sz w:val="21"/>
              </w:rPr>
              <w:t>DESCRIPTION</w:t>
            </w:r>
          </w:p>
        </w:tc>
        <w:tc>
          <w:tcPr>
            <w:tcW w:w="4176" w:type="dxa"/>
            <w:shd w:val="clear" w:color="auto" w:fill="E2E8F0"/>
            <w:tcMar>
              <w:top w:w="120" w:type="dxa"/>
              <w:left w:w="140" w:type="dxa"/>
              <w:bottom w:w="120" w:type="dxa"/>
              <w:right w:w="140" w:type="dxa"/>
            </w:tcMar>
          </w:tcPr>
          <w:p w14:paraId="67428CC0" w14:textId="77777777" w:rsidR="00FA13D3" w:rsidRDefault="00514F36">
            <w:pPr>
              <w:spacing w:after="0"/>
              <w:jc w:val="center"/>
            </w:pPr>
            <w:r>
              <w:rPr>
                <w:b/>
                <w:color w:val="0F172A"/>
                <w:sz w:val="21"/>
              </w:rPr>
              <w:t>CONCRETE PROJECT EVIDENCE</w:t>
            </w:r>
          </w:p>
        </w:tc>
      </w:tr>
      <w:tr w:rsidR="00FA13D3" w14:paraId="05BCF3AC" w14:textId="77777777">
        <w:trPr>
          <w:jc w:val="center"/>
        </w:trPr>
        <w:tc>
          <w:tcPr>
            <w:tcW w:w="2160" w:type="dxa"/>
            <w:shd w:val="clear" w:color="auto" w:fill="FFFFFF"/>
            <w:tcMar>
              <w:top w:w="100" w:type="dxa"/>
              <w:left w:w="120" w:type="dxa"/>
              <w:bottom w:w="100" w:type="dxa"/>
              <w:right w:w="120" w:type="dxa"/>
            </w:tcMar>
          </w:tcPr>
          <w:p w14:paraId="53D08F7A" w14:textId="77777777" w:rsidR="00FA13D3" w:rsidRDefault="00514F36">
            <w:pPr>
              <w:spacing w:after="0"/>
              <w:jc w:val="center"/>
            </w:pPr>
            <w:r>
              <w:rPr>
                <w:sz w:val="20"/>
              </w:rPr>
              <w:t>CO1: Object-Oriented Design</w:t>
            </w:r>
          </w:p>
        </w:tc>
        <w:tc>
          <w:tcPr>
            <w:tcW w:w="2880" w:type="dxa"/>
            <w:shd w:val="clear" w:color="auto" w:fill="FFFFFF"/>
            <w:tcMar>
              <w:top w:w="100" w:type="dxa"/>
              <w:left w:w="120" w:type="dxa"/>
              <w:bottom w:w="100" w:type="dxa"/>
              <w:right w:w="120" w:type="dxa"/>
            </w:tcMar>
          </w:tcPr>
          <w:p w14:paraId="031D2533" w14:textId="77777777" w:rsidR="00FA13D3" w:rsidRDefault="00514F36">
            <w:pPr>
              <w:spacing w:after="0"/>
            </w:pPr>
            <w:r>
              <w:rPr>
                <w:sz w:val="20"/>
              </w:rPr>
              <w:t>Apply encapsulation, inheritance, polymorphism, and interfaces.</w:t>
            </w:r>
          </w:p>
        </w:tc>
        <w:tc>
          <w:tcPr>
            <w:tcW w:w="4176" w:type="dxa"/>
            <w:shd w:val="clear" w:color="auto" w:fill="FFFFFF"/>
            <w:tcMar>
              <w:top w:w="100" w:type="dxa"/>
              <w:left w:w="120" w:type="dxa"/>
              <w:bottom w:w="100" w:type="dxa"/>
              <w:right w:w="120" w:type="dxa"/>
            </w:tcMar>
          </w:tcPr>
          <w:p w14:paraId="1028BBE5" w14:textId="77777777" w:rsidR="00FA13D3" w:rsidRDefault="00514F36">
            <w:pPr>
              <w:spacing w:after="0"/>
            </w:pPr>
            <w:r>
              <w:rPr>
                <w:sz w:val="20"/>
              </w:rPr>
              <w:t>Designed `Student`, `Team`, and `Event` domain models with strict encapsulation, getters/setters, and constructor overloading (Section 5.2).</w:t>
            </w:r>
          </w:p>
        </w:tc>
      </w:tr>
      <w:tr w:rsidR="00FA13D3" w14:paraId="1D0538A1" w14:textId="77777777">
        <w:trPr>
          <w:jc w:val="center"/>
        </w:trPr>
        <w:tc>
          <w:tcPr>
            <w:tcW w:w="2160" w:type="dxa"/>
            <w:shd w:val="clear" w:color="auto" w:fill="F8FAFC"/>
            <w:tcMar>
              <w:top w:w="100" w:type="dxa"/>
              <w:left w:w="120" w:type="dxa"/>
              <w:bottom w:w="100" w:type="dxa"/>
              <w:right w:w="120" w:type="dxa"/>
            </w:tcMar>
          </w:tcPr>
          <w:p w14:paraId="3CDCCFCC" w14:textId="77777777" w:rsidR="00FA13D3" w:rsidRDefault="00514F36">
            <w:pPr>
              <w:spacing w:after="0"/>
              <w:jc w:val="center"/>
            </w:pPr>
            <w:r>
              <w:rPr>
                <w:sz w:val="20"/>
              </w:rPr>
              <w:t>CO2: Collections &amp; Generics</w:t>
            </w:r>
          </w:p>
        </w:tc>
        <w:tc>
          <w:tcPr>
            <w:tcW w:w="2880" w:type="dxa"/>
            <w:shd w:val="clear" w:color="auto" w:fill="F8FAFC"/>
            <w:tcMar>
              <w:top w:w="100" w:type="dxa"/>
              <w:left w:w="120" w:type="dxa"/>
              <w:bottom w:w="100" w:type="dxa"/>
              <w:right w:w="120" w:type="dxa"/>
            </w:tcMar>
          </w:tcPr>
          <w:p w14:paraId="7E1C956E" w14:textId="77777777" w:rsidR="00FA13D3" w:rsidRDefault="00514F36">
            <w:pPr>
              <w:spacing w:after="0"/>
            </w:pPr>
            <w:r>
              <w:rPr>
                <w:sz w:val="20"/>
              </w:rPr>
              <w:t>Utilize Java Collections framework for data manipulation.</w:t>
            </w:r>
          </w:p>
        </w:tc>
        <w:tc>
          <w:tcPr>
            <w:tcW w:w="4176" w:type="dxa"/>
            <w:shd w:val="clear" w:color="auto" w:fill="F8FAFC"/>
            <w:tcMar>
              <w:top w:w="100" w:type="dxa"/>
              <w:left w:w="120" w:type="dxa"/>
              <w:bottom w:w="100" w:type="dxa"/>
              <w:right w:w="120" w:type="dxa"/>
            </w:tcMar>
          </w:tcPr>
          <w:p w14:paraId="299D9260" w14:textId="77777777" w:rsidR="00FA13D3" w:rsidRDefault="00514F36">
            <w:pPr>
              <w:spacing w:after="0"/>
            </w:pPr>
            <w:r>
              <w:rPr>
                <w:sz w:val="20"/>
              </w:rPr>
              <w:t>Implemented snake-draft sorting using `ArrayList&lt;Student&gt;`, `HashMap`, and lambda-based `Comparator` expressions (Snippet 5.2).</w:t>
            </w:r>
          </w:p>
        </w:tc>
      </w:tr>
      <w:tr w:rsidR="00FA13D3" w14:paraId="6D5B6199" w14:textId="77777777">
        <w:trPr>
          <w:jc w:val="center"/>
        </w:trPr>
        <w:tc>
          <w:tcPr>
            <w:tcW w:w="2160" w:type="dxa"/>
            <w:shd w:val="clear" w:color="auto" w:fill="FFFFFF"/>
            <w:tcMar>
              <w:top w:w="100" w:type="dxa"/>
              <w:left w:w="120" w:type="dxa"/>
              <w:bottom w:w="100" w:type="dxa"/>
              <w:right w:w="120" w:type="dxa"/>
            </w:tcMar>
          </w:tcPr>
          <w:p w14:paraId="6C5A4477" w14:textId="77777777" w:rsidR="00FA13D3" w:rsidRDefault="00514F36">
            <w:pPr>
              <w:spacing w:after="0"/>
              <w:jc w:val="center"/>
            </w:pPr>
            <w:r>
              <w:rPr>
                <w:sz w:val="20"/>
              </w:rPr>
              <w:t>CO3: Exception Handling &amp; Robustness</w:t>
            </w:r>
          </w:p>
        </w:tc>
        <w:tc>
          <w:tcPr>
            <w:tcW w:w="2880" w:type="dxa"/>
            <w:shd w:val="clear" w:color="auto" w:fill="FFFFFF"/>
            <w:tcMar>
              <w:top w:w="100" w:type="dxa"/>
              <w:left w:w="120" w:type="dxa"/>
              <w:bottom w:w="100" w:type="dxa"/>
              <w:right w:w="120" w:type="dxa"/>
            </w:tcMar>
          </w:tcPr>
          <w:p w14:paraId="5E016A1C" w14:textId="77777777" w:rsidR="00FA13D3" w:rsidRDefault="00514F36">
            <w:pPr>
              <w:spacing w:after="0"/>
            </w:pPr>
            <w:r>
              <w:rPr>
                <w:sz w:val="20"/>
              </w:rPr>
              <w:t>Build fault-tolerant systems using try-catch and custom exceptions.</w:t>
            </w:r>
          </w:p>
        </w:tc>
        <w:tc>
          <w:tcPr>
            <w:tcW w:w="4176" w:type="dxa"/>
            <w:shd w:val="clear" w:color="auto" w:fill="FFFFFF"/>
            <w:tcMar>
              <w:top w:w="100" w:type="dxa"/>
              <w:left w:w="120" w:type="dxa"/>
              <w:bottom w:w="100" w:type="dxa"/>
              <w:right w:w="120" w:type="dxa"/>
            </w:tcMar>
          </w:tcPr>
          <w:p w14:paraId="7750AF20" w14:textId="77777777" w:rsidR="00FA13D3" w:rsidRDefault="00514F36">
            <w:pPr>
              <w:spacing w:after="0"/>
            </w:pPr>
            <w:r>
              <w:rPr>
                <w:sz w:val="20"/>
              </w:rPr>
              <w:t>Created centralized `GlobalExceptionHandler` with `@RestControllerAdvice`, `ValidationException`, and fallback ML heuristics (Snippet 5.5).</w:t>
            </w:r>
          </w:p>
        </w:tc>
      </w:tr>
      <w:tr w:rsidR="00FA13D3" w14:paraId="33199078" w14:textId="77777777">
        <w:trPr>
          <w:jc w:val="center"/>
        </w:trPr>
        <w:tc>
          <w:tcPr>
            <w:tcW w:w="2160" w:type="dxa"/>
            <w:shd w:val="clear" w:color="auto" w:fill="F8FAFC"/>
            <w:tcMar>
              <w:top w:w="100" w:type="dxa"/>
              <w:left w:w="120" w:type="dxa"/>
              <w:bottom w:w="100" w:type="dxa"/>
              <w:right w:w="120" w:type="dxa"/>
            </w:tcMar>
          </w:tcPr>
          <w:p w14:paraId="65BC17E7" w14:textId="77777777" w:rsidR="00FA13D3" w:rsidRDefault="00514F36">
            <w:pPr>
              <w:spacing w:after="0"/>
              <w:jc w:val="center"/>
            </w:pPr>
            <w:r>
              <w:rPr>
                <w:sz w:val="20"/>
              </w:rPr>
              <w:t>CO4: Database Persistence</w:t>
            </w:r>
          </w:p>
        </w:tc>
        <w:tc>
          <w:tcPr>
            <w:tcW w:w="2880" w:type="dxa"/>
            <w:shd w:val="clear" w:color="auto" w:fill="F8FAFC"/>
            <w:tcMar>
              <w:top w:w="100" w:type="dxa"/>
              <w:left w:w="120" w:type="dxa"/>
              <w:bottom w:w="100" w:type="dxa"/>
              <w:right w:w="120" w:type="dxa"/>
            </w:tcMar>
          </w:tcPr>
          <w:p w14:paraId="7BEDD35A" w14:textId="77777777" w:rsidR="00FA13D3" w:rsidRDefault="00514F36">
            <w:pPr>
              <w:spacing w:after="0"/>
            </w:pPr>
            <w:r>
              <w:rPr>
                <w:sz w:val="20"/>
              </w:rPr>
              <w:t>Implement relational database connectivity and CRUD operations.</w:t>
            </w:r>
          </w:p>
        </w:tc>
        <w:tc>
          <w:tcPr>
            <w:tcW w:w="4176" w:type="dxa"/>
            <w:shd w:val="clear" w:color="auto" w:fill="F8FAFC"/>
            <w:tcMar>
              <w:top w:w="100" w:type="dxa"/>
              <w:left w:w="120" w:type="dxa"/>
              <w:bottom w:w="100" w:type="dxa"/>
              <w:right w:w="120" w:type="dxa"/>
            </w:tcMar>
          </w:tcPr>
          <w:p w14:paraId="6DD22D1D" w14:textId="77777777" w:rsidR="00FA13D3" w:rsidRDefault="00514F36">
            <w:pPr>
              <w:spacing w:after="0"/>
            </w:pPr>
            <w:r>
              <w:rPr>
                <w:sz w:val="20"/>
              </w:rPr>
              <w:t>Engineered Spring Data JPA repositories with Hibernate ORM, derived queries, and declarative `@Transactional` boundaries (Section 5.3).</w:t>
            </w:r>
          </w:p>
        </w:tc>
      </w:tr>
      <w:tr w:rsidR="00FA13D3" w14:paraId="014DFD30" w14:textId="77777777">
        <w:trPr>
          <w:jc w:val="center"/>
        </w:trPr>
        <w:tc>
          <w:tcPr>
            <w:tcW w:w="2160" w:type="dxa"/>
            <w:shd w:val="clear" w:color="auto" w:fill="FFFFFF"/>
            <w:tcMar>
              <w:top w:w="100" w:type="dxa"/>
              <w:left w:w="120" w:type="dxa"/>
              <w:bottom w:w="100" w:type="dxa"/>
              <w:right w:w="120" w:type="dxa"/>
            </w:tcMar>
          </w:tcPr>
          <w:p w14:paraId="76C82AD3" w14:textId="77777777" w:rsidR="00FA13D3" w:rsidRDefault="00514F36">
            <w:pPr>
              <w:spacing w:after="0"/>
              <w:jc w:val="center"/>
            </w:pPr>
            <w:r>
              <w:rPr>
                <w:sz w:val="20"/>
              </w:rPr>
              <w:t>CO5: Web Application &amp; REST APIs</w:t>
            </w:r>
          </w:p>
        </w:tc>
        <w:tc>
          <w:tcPr>
            <w:tcW w:w="2880" w:type="dxa"/>
            <w:shd w:val="clear" w:color="auto" w:fill="FFFFFF"/>
            <w:tcMar>
              <w:top w:w="100" w:type="dxa"/>
              <w:left w:w="120" w:type="dxa"/>
              <w:bottom w:w="100" w:type="dxa"/>
              <w:right w:w="120" w:type="dxa"/>
            </w:tcMar>
          </w:tcPr>
          <w:p w14:paraId="781FDBAE" w14:textId="77777777" w:rsidR="00FA13D3" w:rsidRDefault="00514F36">
            <w:pPr>
              <w:spacing w:after="0"/>
            </w:pPr>
            <w:r>
              <w:rPr>
                <w:sz w:val="20"/>
              </w:rPr>
              <w:t>Develop modern web endpoints and distributed services.</w:t>
            </w:r>
          </w:p>
        </w:tc>
        <w:tc>
          <w:tcPr>
            <w:tcW w:w="4176" w:type="dxa"/>
            <w:shd w:val="clear" w:color="auto" w:fill="FFFFFF"/>
            <w:tcMar>
              <w:top w:w="100" w:type="dxa"/>
              <w:left w:w="120" w:type="dxa"/>
              <w:bottom w:w="100" w:type="dxa"/>
              <w:right w:w="120" w:type="dxa"/>
            </w:tcMar>
          </w:tcPr>
          <w:p w14:paraId="793BAC4D" w14:textId="77777777" w:rsidR="00FA13D3" w:rsidRDefault="00514F36">
            <w:pPr>
              <w:spacing w:after="0"/>
            </w:pPr>
            <w:r>
              <w:rPr>
                <w:sz w:val="20"/>
              </w:rPr>
              <w:t>Built Spring Web REST controllers (`TeamController`, `StudentController`, `AuthController`) consuming JSON payloads via HTTP (Snippet 5.4).</w:t>
            </w:r>
          </w:p>
        </w:tc>
      </w:tr>
      <w:tr w:rsidR="00FA13D3" w14:paraId="13440C8C" w14:textId="77777777">
        <w:trPr>
          <w:jc w:val="center"/>
        </w:trPr>
        <w:tc>
          <w:tcPr>
            <w:tcW w:w="2160" w:type="dxa"/>
            <w:shd w:val="clear" w:color="auto" w:fill="F8FAFC"/>
            <w:tcMar>
              <w:top w:w="100" w:type="dxa"/>
              <w:left w:w="120" w:type="dxa"/>
              <w:bottom w:w="100" w:type="dxa"/>
              <w:right w:w="120" w:type="dxa"/>
            </w:tcMar>
          </w:tcPr>
          <w:p w14:paraId="27F6CD9E" w14:textId="77777777" w:rsidR="00FA13D3" w:rsidRDefault="00514F36">
            <w:pPr>
              <w:spacing w:after="0"/>
              <w:jc w:val="center"/>
            </w:pPr>
            <w:r>
              <w:rPr>
                <w:sz w:val="20"/>
              </w:rPr>
              <w:t>CO6: Teamwork &amp; Engineering Ethics</w:t>
            </w:r>
          </w:p>
        </w:tc>
        <w:tc>
          <w:tcPr>
            <w:tcW w:w="2880" w:type="dxa"/>
            <w:shd w:val="clear" w:color="auto" w:fill="F8FAFC"/>
            <w:tcMar>
              <w:top w:w="100" w:type="dxa"/>
              <w:left w:w="120" w:type="dxa"/>
              <w:bottom w:w="100" w:type="dxa"/>
              <w:right w:w="120" w:type="dxa"/>
            </w:tcMar>
          </w:tcPr>
          <w:p w14:paraId="423ADC33" w14:textId="77777777" w:rsidR="00FA13D3" w:rsidRDefault="00514F36">
            <w:pPr>
              <w:spacing w:after="0"/>
            </w:pPr>
            <w:r>
              <w:rPr>
                <w:sz w:val="20"/>
              </w:rPr>
              <w:t>Collaborate effectively in an engineering team lifecycle.</w:t>
            </w:r>
          </w:p>
        </w:tc>
        <w:tc>
          <w:tcPr>
            <w:tcW w:w="4176" w:type="dxa"/>
            <w:shd w:val="clear" w:color="auto" w:fill="F8FAFC"/>
            <w:tcMar>
              <w:top w:w="100" w:type="dxa"/>
              <w:left w:w="120" w:type="dxa"/>
              <w:bottom w:w="100" w:type="dxa"/>
              <w:right w:w="120" w:type="dxa"/>
            </w:tcMar>
          </w:tcPr>
          <w:p w14:paraId="671E5F8A" w14:textId="77777777" w:rsidR="00FA13D3" w:rsidRDefault="00514F36">
            <w:pPr>
              <w:spacing w:after="0"/>
            </w:pPr>
            <w:r>
              <w:rPr>
                <w:sz w:val="20"/>
              </w:rPr>
              <w:t>Weekly PBL progress log (Table 3.1), two-person role division (Table 3.3), and self/peer assessment (Table A.1).</w:t>
            </w:r>
          </w:p>
        </w:tc>
      </w:tr>
    </w:tbl>
    <w:p w14:paraId="34A2216A" w14:textId="77777777" w:rsidR="00FA13D3" w:rsidRDefault="00FA13D3"/>
    <w:p w14:paraId="4AE8AF15" w14:textId="77777777" w:rsidR="00FA13D3" w:rsidRDefault="00514F36">
      <w:r>
        <w:br w:type="page"/>
      </w:r>
    </w:p>
    <w:p w14:paraId="5B918EB8" w14:textId="77777777" w:rsidR="00FA13D3" w:rsidRDefault="00514F36">
      <w:pPr>
        <w:spacing w:before="360" w:after="80"/>
        <w:jc w:val="center"/>
      </w:pPr>
      <w:r>
        <w:rPr>
          <w:b/>
          <w:color w:val="055F46"/>
          <w:sz w:val="32"/>
        </w:rPr>
        <w:lastRenderedPageBreak/>
        <w:t>CHAPTER 8</w:t>
      </w:r>
    </w:p>
    <w:p w14:paraId="7A1D1DBB" w14:textId="77777777" w:rsidR="00FA13D3" w:rsidRDefault="00514F36">
      <w:pPr>
        <w:spacing w:after="320"/>
        <w:jc w:val="center"/>
      </w:pPr>
      <w:r>
        <w:rPr>
          <w:b/>
          <w:color w:val="18181B"/>
          <w:sz w:val="30"/>
        </w:rPr>
        <w:t>CONCLUSION AND FUTURE SCOPE</w:t>
      </w:r>
    </w:p>
    <w:p w14:paraId="4A0A768F" w14:textId="77777777" w:rsidR="00FA13D3" w:rsidRDefault="00514F36">
      <w:pPr>
        <w:spacing w:before="280" w:after="80"/>
      </w:pPr>
      <w:r>
        <w:rPr>
          <w:b/>
          <w:color w:val="064E3B"/>
          <w:sz w:val="26"/>
        </w:rPr>
        <w:t>8.1 CONCLUSION</w:t>
      </w:r>
    </w:p>
    <w:p w14:paraId="0E732DE2" w14:textId="77777777" w:rsidR="00FA13D3" w:rsidRDefault="00514F36">
      <w:pPr>
        <w:jc w:val="both"/>
      </w:pPr>
      <w:r>
        <w:t>This Project-Based Learning project successfully designed, implemented, and validated the Smart Team Formation Optimiser for College Students as an intelligent, full-stack educational web application. Built upon Java Spring Boot 3.3.3, Spring Data JPA, relational persistence, and an asynchronous Python Scikit-Learn Random Forest microservice, the platform directly eliminates the systemic pathologies of manual student grouping. By executing multi-constraint snake-draft allocation, the system reduces team skill variance by 84.2%, guarantees 100% role diversity coverage, and provides mentors with high-confidence success predictions ($R^2=0.873$, $\text{RMSE}=3.74\%$), SHAP point attributions, and real-time What-If roster simulations. The driving question is answered affirmatively: modern Java frameworks combined with explainable machine learning deliver an automated, equitable, and data-driven paradigm for engineering team formation.</w:t>
      </w:r>
    </w:p>
    <w:p w14:paraId="73B3FA16" w14:textId="77777777" w:rsidR="00FA13D3" w:rsidRDefault="00514F36">
      <w:pPr>
        <w:spacing w:before="280" w:after="80"/>
      </w:pPr>
      <w:r>
        <w:rPr>
          <w:b/>
          <w:color w:val="064E3B"/>
          <w:sz w:val="26"/>
        </w:rPr>
        <w:t>8.2 FUTURE SCOPE</w:t>
      </w:r>
    </w:p>
    <w:p w14:paraId="5A8E06AA" w14:textId="77777777" w:rsidR="00FA13D3" w:rsidRDefault="00514F36">
      <w:pPr>
        <w:jc w:val="both"/>
      </w:pPr>
      <w:r>
        <w:t>Key directions identified for future system enhancements include:</w:t>
      </w:r>
    </w:p>
    <w:p w14:paraId="15A29E86" w14:textId="77777777" w:rsidR="00FA13D3" w:rsidRDefault="00514F36">
      <w:pPr>
        <w:pStyle w:val="ListBullet"/>
        <w:spacing w:after="80"/>
        <w:jc w:val="both"/>
      </w:pPr>
      <w:r>
        <w:rPr>
          <w:b/>
        </w:rPr>
        <w:t xml:space="preserve">Automated Portfolio Scraping: </w:t>
      </w:r>
      <w:r>
        <w:t>Integrate OAuth APIs to automatically extract verified coding ratings and commit activity directly from GitHub, LeetCode, and HackerRank profiles.</w:t>
      </w:r>
    </w:p>
    <w:p w14:paraId="1AA82A56" w14:textId="77777777" w:rsidR="00FA13D3" w:rsidRDefault="00514F36">
      <w:pPr>
        <w:pStyle w:val="ListBullet"/>
        <w:spacing w:after="80"/>
        <w:jc w:val="both"/>
      </w:pPr>
      <w:r>
        <w:rPr>
          <w:b/>
        </w:rPr>
        <w:t xml:space="preserve">Containerized Cloud Deployment: </w:t>
      </w:r>
      <w:r>
        <w:t>Package the Spring Boot backend and Python ML microservice into Docker containers orchestrated via Kubernetes on AWS/GCP.</w:t>
      </w:r>
    </w:p>
    <w:p w14:paraId="406CECCD" w14:textId="77777777" w:rsidR="00FA13D3" w:rsidRDefault="00514F36">
      <w:pPr>
        <w:pStyle w:val="ListBullet"/>
        <w:spacing w:after="80"/>
        <w:jc w:val="both"/>
      </w:pPr>
      <w:r>
        <w:rPr>
          <w:b/>
        </w:rPr>
        <w:t xml:space="preserve">Multi-Department &amp; Cross-College Federation: </w:t>
      </w:r>
      <w:r>
        <w:t>Extend the relational schema to support inter-disciplinary hackathons spanning Computer Science, Mechanical, and Electrical engineering departments.</w:t>
      </w:r>
    </w:p>
    <w:p w14:paraId="2DC539DC" w14:textId="77777777" w:rsidR="00FA13D3" w:rsidRDefault="00514F36">
      <w:pPr>
        <w:pStyle w:val="ListBullet"/>
        <w:spacing w:after="80"/>
        <w:jc w:val="both"/>
      </w:pPr>
      <w:r>
        <w:rPr>
          <w:b/>
        </w:rPr>
        <w:t xml:space="preserve">Real-Time WebSockets Collaboration: </w:t>
      </w:r>
      <w:r>
        <w:t>Incorporate Spring WebSockets to allow multiple faculty committee members to collaboratively evaluate and adjust team rosters in live shared sessions.</w:t>
      </w:r>
    </w:p>
    <w:p w14:paraId="0249680B" w14:textId="77777777" w:rsidR="00FA13D3" w:rsidRDefault="00514F36">
      <w:pPr>
        <w:pStyle w:val="ListBullet"/>
        <w:spacing w:after="80"/>
        <w:jc w:val="both"/>
      </w:pPr>
      <w:r>
        <w:rPr>
          <w:b/>
        </w:rPr>
        <w:t xml:space="preserve">Reinforcement Learning from Project Outcomes: </w:t>
      </w:r>
      <w:r>
        <w:t>Implement a continuous online reinforcement learning loop that updates feature importance weights based on final project jury evaluation grades.</w:t>
      </w:r>
    </w:p>
    <w:p w14:paraId="55292D89" w14:textId="77777777" w:rsidR="00FA13D3" w:rsidRDefault="00514F36">
      <w:pPr>
        <w:pStyle w:val="ListBullet"/>
        <w:spacing w:after="80"/>
        <w:jc w:val="both"/>
      </w:pPr>
      <w:r>
        <w:rPr>
          <w:b/>
        </w:rPr>
        <w:t xml:space="preserve">Native Mobile Application: </w:t>
      </w:r>
      <w:r>
        <w:t>Develop a cross-platform mobile companion app (Flutter/React Native) allowing students to view team assignments and receive hackathon milestone alerts.</w:t>
      </w:r>
    </w:p>
    <w:p w14:paraId="27C4BBD0" w14:textId="77777777" w:rsidR="00FA13D3" w:rsidRDefault="00514F36">
      <w:r>
        <w:br w:type="page"/>
      </w:r>
    </w:p>
    <w:p w14:paraId="4165D947" w14:textId="77777777" w:rsidR="00FA13D3" w:rsidRDefault="00514F36">
      <w:pPr>
        <w:spacing w:before="240" w:after="360"/>
        <w:jc w:val="center"/>
      </w:pPr>
      <w:r>
        <w:rPr>
          <w:b/>
          <w:color w:val="064E3B"/>
          <w:sz w:val="30"/>
        </w:rPr>
        <w:lastRenderedPageBreak/>
        <w:t>REFERENCES</w:t>
      </w:r>
    </w:p>
    <w:p w14:paraId="7B4D53E7" w14:textId="77777777" w:rsidR="00FA13D3" w:rsidRDefault="00514F36">
      <w:pPr>
        <w:jc w:val="both"/>
      </w:pPr>
      <w:r>
        <w:rPr>
          <w:sz w:val="22"/>
        </w:rPr>
        <w:t>[1] R. M. Belbin, Management Teams: Why They Succeed or Fail, 3rd ed. London, U.K.: Routledge, 2010.</w:t>
      </w:r>
    </w:p>
    <w:p w14:paraId="6098C053" w14:textId="77777777" w:rsidR="00FA13D3" w:rsidRDefault="00514F36">
      <w:pPr>
        <w:jc w:val="both"/>
      </w:pPr>
      <w:r>
        <w:rPr>
          <w:sz w:val="22"/>
        </w:rPr>
        <w:t>[2] E. Gamma, R. Helm, R. Johnson, and J. Vlissides, Design Patterns: Elements of Reusable Object-Oriented Software. Boston, MA, USA: Addison-Wesley, 1994.</w:t>
      </w:r>
    </w:p>
    <w:p w14:paraId="5F171049" w14:textId="77777777" w:rsidR="00FA13D3" w:rsidRDefault="00514F36">
      <w:pPr>
        <w:jc w:val="both"/>
      </w:pPr>
      <w:r>
        <w:rPr>
          <w:sz w:val="22"/>
        </w:rPr>
        <w:t>[3] C. Walls, Spring in Action, 6th ed. Shelter Island, NY, USA: Manning Publications, 2022.</w:t>
      </w:r>
    </w:p>
    <w:p w14:paraId="12D89C16" w14:textId="77777777" w:rsidR="00FA13D3" w:rsidRDefault="00514F36">
      <w:pPr>
        <w:jc w:val="both"/>
      </w:pPr>
      <w:r>
        <w:rPr>
          <w:sz w:val="22"/>
        </w:rPr>
        <w:t>[4] F. Pedregosa et al., "Scikit-learn: Machine Learning in Python," Journal of Machine Learning Research, vol. 12, pp. 2825–2830, 2011.</w:t>
      </w:r>
    </w:p>
    <w:p w14:paraId="1AE8AA1F" w14:textId="77777777" w:rsidR="00FA13D3" w:rsidRDefault="00514F36">
      <w:pPr>
        <w:jc w:val="both"/>
      </w:pPr>
      <w:r>
        <w:rPr>
          <w:sz w:val="22"/>
        </w:rPr>
        <w:t>[5] S. M. Lundberg and S.-I. Lee, "A unified approach to interpreting model predictions," in Advances in Neural Information Processing Systems (NeurIPS), vol. 30, pp. 4765–4774, 2017.</w:t>
      </w:r>
    </w:p>
    <w:p w14:paraId="6AD32E97" w14:textId="77777777" w:rsidR="00FA13D3" w:rsidRDefault="00514F36">
      <w:pPr>
        <w:jc w:val="both"/>
      </w:pPr>
      <w:r>
        <w:rPr>
          <w:sz w:val="22"/>
        </w:rPr>
        <w:t>[6] L. Breiman, "Random Forests," Machine Learning, vol. 45, no. 1, pp. 5–32, 2001.</w:t>
      </w:r>
    </w:p>
    <w:p w14:paraId="42AF5410" w14:textId="77777777" w:rsidR="00FA13D3" w:rsidRDefault="00514F36">
      <w:pPr>
        <w:jc w:val="both"/>
      </w:pPr>
      <w:r>
        <w:rPr>
          <w:sz w:val="22"/>
        </w:rPr>
        <w:t>[7] J. Bloch, Effective Java, 3rd ed. Boston, MA, USA: Addison-Wesley, 2018.</w:t>
      </w:r>
    </w:p>
    <w:p w14:paraId="5B38B15E" w14:textId="77777777" w:rsidR="00FA13D3" w:rsidRDefault="00514F36">
      <w:pPr>
        <w:jc w:val="both"/>
      </w:pPr>
      <w:r>
        <w:rPr>
          <w:sz w:val="22"/>
        </w:rPr>
        <w:t>[8] K. Beck, Test-Driven Development: By Example. Boston, MA, USA: Addison-Wesley, 2002.</w:t>
      </w:r>
    </w:p>
    <w:p w14:paraId="28F94EE6" w14:textId="77777777" w:rsidR="00FA13D3" w:rsidRDefault="00514F36">
      <w:pPr>
        <w:jc w:val="both"/>
      </w:pPr>
      <w:r>
        <w:rPr>
          <w:sz w:val="22"/>
        </w:rPr>
        <w:t>[9] T. H. Cormen, C. E. Leiserson, R. L. Rivest, and C. Stein, Introduction to Algorithms, 3rd ed. Cambridge, MA, USA: MIT Press, 2009.</w:t>
      </w:r>
    </w:p>
    <w:p w14:paraId="7F5488AB" w14:textId="77777777" w:rsidR="00FA13D3" w:rsidRDefault="00514F36">
      <w:pPr>
        <w:jc w:val="both"/>
      </w:pPr>
      <w:r>
        <w:rPr>
          <w:sz w:val="22"/>
        </w:rPr>
        <w:t>[10] M. Fowler, Patterns of Enterprise Application Architecture. Boston, MA, USA: Addison-Wesley, 2002.</w:t>
      </w:r>
    </w:p>
    <w:p w14:paraId="690C1462" w14:textId="77777777" w:rsidR="00FA13D3" w:rsidRDefault="00514F36">
      <w:pPr>
        <w:jc w:val="both"/>
      </w:pPr>
      <w:r>
        <w:rPr>
          <w:sz w:val="22"/>
        </w:rPr>
        <w:t>[11] Oracle Corporation, "Java Platform, Standard Edition Documentation, Release 21," Oracle Help Center, 2023. [Online]. Available: https://docs.oracle.com/en/java/javase/21/</w:t>
      </w:r>
    </w:p>
    <w:p w14:paraId="0F76F502" w14:textId="77777777" w:rsidR="00FA13D3" w:rsidRDefault="00514F36">
      <w:pPr>
        <w:jc w:val="both"/>
      </w:pPr>
      <w:r>
        <w:rPr>
          <w:sz w:val="22"/>
        </w:rPr>
        <w:t>[12] VMware, "Spring Boot Reference Documentation (Version 3.3.3)," Spring.io, 2024. [Online]. Available: https://docs.spring.io/spring-boot/docs/current/reference/html/</w:t>
      </w:r>
    </w:p>
    <w:p w14:paraId="61A1F570" w14:textId="77777777" w:rsidR="00FA13D3" w:rsidRDefault="00514F36">
      <w:pPr>
        <w:jc w:val="both"/>
      </w:pPr>
      <w:r>
        <w:rPr>
          <w:sz w:val="22"/>
        </w:rPr>
        <w:t>[13] P. Rob and C. Coronel, Database Systems: Design, Implementation, and Management, 9th ed. Boston, MA, USA: Cengage Learning, 2011.</w:t>
      </w:r>
    </w:p>
    <w:p w14:paraId="1D51ADDE" w14:textId="77777777" w:rsidR="00FA13D3" w:rsidRDefault="00514F36">
      <w:pPr>
        <w:jc w:val="both"/>
      </w:pPr>
      <w:r>
        <w:rPr>
          <w:sz w:val="22"/>
        </w:rPr>
        <w:t>[14] J. Nielsen, Usability Engineering. San Diego, CA, USA: Academic Press, 1993.</w:t>
      </w:r>
    </w:p>
    <w:p w14:paraId="6187F1DE" w14:textId="77777777" w:rsidR="00FA13D3" w:rsidRDefault="00514F36">
      <w:r>
        <w:br w:type="page"/>
      </w:r>
    </w:p>
    <w:p w14:paraId="3756B1C8" w14:textId="77777777" w:rsidR="00FA13D3" w:rsidRDefault="00514F36">
      <w:pPr>
        <w:spacing w:before="240" w:after="360"/>
        <w:jc w:val="center"/>
      </w:pPr>
      <w:r>
        <w:rPr>
          <w:b/>
          <w:color w:val="064E3B"/>
          <w:sz w:val="30"/>
        </w:rPr>
        <w:lastRenderedPageBreak/>
        <w:t>APPENDIX</w:t>
      </w:r>
    </w:p>
    <w:p w14:paraId="13EF2139" w14:textId="77777777" w:rsidR="00FA13D3" w:rsidRDefault="00514F36">
      <w:pPr>
        <w:spacing w:before="280" w:after="80"/>
      </w:pPr>
      <w:r>
        <w:rPr>
          <w:b/>
          <w:color w:val="064E3B"/>
          <w:sz w:val="26"/>
        </w:rPr>
        <w:t>A.1 FULL SOURCE CODE LISTING</w:t>
      </w:r>
    </w:p>
    <w:p w14:paraId="57DA39D5" w14:textId="77777777" w:rsidR="00FA13D3" w:rsidRDefault="00514F36">
      <w:pPr>
        <w:jc w:val="both"/>
      </w:pPr>
      <w:r>
        <w:t>The core project codebase is maintained in a structured repository containing Java Spring Boot source files (`src/main/java`), web assets (`src/main/resources/static`), and the Python ML microservice (`ml_service/`). Core class definitions are listed below:</w:t>
      </w:r>
    </w:p>
    <w:p w14:paraId="69E98E12" w14:textId="77777777" w:rsidR="00FA13D3" w:rsidRDefault="00514F36">
      <w:pPr>
        <w:pStyle w:val="ListBullet"/>
        <w:spacing w:after="80"/>
        <w:jc w:val="both"/>
      </w:pPr>
      <w:r>
        <w:rPr>
          <w:b/>
        </w:rPr>
        <w:t xml:space="preserve">GitHub Repository: </w:t>
      </w:r>
      <w:r>
        <w:t>[GitHub Repository Link – To Be Added]</w:t>
      </w:r>
    </w:p>
    <w:p w14:paraId="3FFC45BF" w14:textId="77777777" w:rsidR="00FA13D3" w:rsidRDefault="00514F36">
      <w:pPr>
        <w:spacing w:before="160" w:after="60"/>
      </w:pPr>
      <w:r>
        <w:rPr>
          <w:b/>
          <w:i/>
          <w:sz w:val="22"/>
        </w:rPr>
        <w:t>Appendix Code A.1 – Core Service Logic (TeamFormationService.java)</w:t>
      </w:r>
    </w:p>
    <w:tbl>
      <w:tblPr>
        <w:tblW w:w="0" w:type="auto"/>
        <w:jc w:val="center"/>
        <w:tblLook w:val="04A0" w:firstRow="1" w:lastRow="0" w:firstColumn="1" w:lastColumn="0" w:noHBand="0" w:noVBand="1"/>
      </w:tblPr>
      <w:tblGrid>
        <w:gridCol w:w="9000"/>
      </w:tblGrid>
      <w:tr w:rsidR="00FA13D3" w14:paraId="155F646E" w14:textId="77777777">
        <w:trPr>
          <w:jc w:val="center"/>
        </w:trPr>
        <w:tc>
          <w:tcPr>
            <w:tcW w:w="9000" w:type="dxa"/>
            <w:tcBorders>
              <w:top w:val="single" w:sz="6" w:space="0" w:color="CBD5E1"/>
              <w:left w:val="single" w:sz="6" w:space="0" w:color="CBD5E1"/>
              <w:bottom w:val="single" w:sz="6" w:space="0" w:color="CBD5E1"/>
              <w:right w:val="single" w:sz="6" w:space="0" w:color="CBD5E1"/>
            </w:tcBorders>
            <w:shd w:val="clear" w:color="auto" w:fill="F8FAF8"/>
            <w:tcMar>
              <w:top w:w="140" w:type="dxa"/>
              <w:left w:w="180" w:type="dxa"/>
              <w:bottom w:w="140" w:type="dxa"/>
              <w:right w:w="180" w:type="dxa"/>
            </w:tcMar>
          </w:tcPr>
          <w:p w14:paraId="4C0C77DE" w14:textId="77777777" w:rsidR="00FA13D3" w:rsidRDefault="00514F36">
            <w:pPr>
              <w:spacing w:after="0" w:line="252" w:lineRule="auto"/>
            </w:pPr>
            <w:r>
              <w:rPr>
                <w:rFonts w:ascii="Consolas" w:hAnsi="Consolas"/>
                <w:color w:val="1E293B"/>
                <w:sz w:val="19"/>
              </w:rPr>
              <w:t>// TeamFormationService.java - Core Snake Draft and Role Balancer</w:t>
            </w:r>
            <w:r>
              <w:rPr>
                <w:rFonts w:ascii="Consolas" w:hAnsi="Consolas"/>
                <w:color w:val="1E293B"/>
                <w:sz w:val="19"/>
              </w:rPr>
              <w:br/>
              <w:t>package com.teamforge.ai.service;</w:t>
            </w:r>
            <w:r>
              <w:rPr>
                <w:rFonts w:ascii="Consolas" w:hAnsi="Consolas"/>
                <w:color w:val="1E293B"/>
                <w:sz w:val="19"/>
              </w:rPr>
              <w:br/>
            </w:r>
            <w:r>
              <w:rPr>
                <w:rFonts w:ascii="Consolas" w:hAnsi="Consolas"/>
                <w:color w:val="1E293B"/>
                <w:sz w:val="19"/>
              </w:rPr>
              <w:br/>
              <w:t>import com.teamforge.ai.dto.*;</w:t>
            </w:r>
            <w:r>
              <w:rPr>
                <w:rFonts w:ascii="Consolas" w:hAnsi="Consolas"/>
                <w:color w:val="1E293B"/>
                <w:sz w:val="19"/>
              </w:rPr>
              <w:br/>
              <w:t>import com.teamforge.ai.model.*;</w:t>
            </w:r>
            <w:r>
              <w:rPr>
                <w:rFonts w:ascii="Consolas" w:hAnsi="Consolas"/>
                <w:color w:val="1E293B"/>
                <w:sz w:val="19"/>
              </w:rPr>
              <w:br/>
              <w:t>import com.teamforge.ai.repository.*;</w:t>
            </w:r>
            <w:r>
              <w:rPr>
                <w:rFonts w:ascii="Consolas" w:hAnsi="Consolas"/>
                <w:color w:val="1E293B"/>
                <w:sz w:val="19"/>
              </w:rPr>
              <w:br/>
              <w:t>import org.springframework.stereotype.Service;</w:t>
            </w:r>
            <w:r>
              <w:rPr>
                <w:rFonts w:ascii="Consolas" w:hAnsi="Consolas"/>
                <w:color w:val="1E293B"/>
                <w:sz w:val="19"/>
              </w:rPr>
              <w:br/>
              <w:t>import java.util.*;</w:t>
            </w:r>
            <w:r>
              <w:rPr>
                <w:rFonts w:ascii="Consolas" w:hAnsi="Consolas"/>
                <w:color w:val="1E293B"/>
                <w:sz w:val="19"/>
              </w:rPr>
              <w:br/>
            </w:r>
            <w:r>
              <w:rPr>
                <w:rFonts w:ascii="Consolas" w:hAnsi="Consolas"/>
                <w:color w:val="1E293B"/>
                <w:sz w:val="19"/>
              </w:rPr>
              <w:br/>
              <w:t>@Service</w:t>
            </w:r>
            <w:r>
              <w:rPr>
                <w:rFonts w:ascii="Consolas" w:hAnsi="Consolas"/>
                <w:color w:val="1E293B"/>
                <w:sz w:val="19"/>
              </w:rPr>
              <w:br/>
              <w:t>public class TeamFormationService {</w:t>
            </w:r>
            <w:r>
              <w:rPr>
                <w:rFonts w:ascii="Consolas" w:hAnsi="Consolas"/>
                <w:color w:val="1E293B"/>
                <w:sz w:val="19"/>
              </w:rPr>
              <w:br/>
              <w:t xml:space="preserve">    private final StudentRepository studentRepository;</w:t>
            </w:r>
            <w:r>
              <w:rPr>
                <w:rFonts w:ascii="Consolas" w:hAnsi="Consolas"/>
                <w:color w:val="1E293B"/>
                <w:sz w:val="19"/>
              </w:rPr>
              <w:br/>
              <w:t xml:space="preserve">    private final TeamRepository teamRepository;</w:t>
            </w:r>
            <w:r>
              <w:rPr>
                <w:rFonts w:ascii="Consolas" w:hAnsi="Consolas"/>
                <w:color w:val="1E293B"/>
                <w:sz w:val="19"/>
              </w:rPr>
              <w:br/>
              <w:t xml:space="preserve">    private final MlPredictionClientService mlPredictionClient;</w:t>
            </w:r>
            <w:r>
              <w:rPr>
                <w:rFonts w:ascii="Consolas" w:hAnsi="Consolas"/>
                <w:color w:val="1E293B"/>
                <w:sz w:val="19"/>
              </w:rPr>
              <w:br/>
            </w:r>
            <w:r>
              <w:rPr>
                <w:rFonts w:ascii="Consolas" w:hAnsi="Consolas"/>
                <w:color w:val="1E293B"/>
                <w:sz w:val="19"/>
              </w:rPr>
              <w:br/>
              <w:t xml:space="preserve">    public TeamFormationService(StudentRepository studentRepository,</w:t>
            </w:r>
            <w:r>
              <w:rPr>
                <w:rFonts w:ascii="Consolas" w:hAnsi="Consolas"/>
                <w:color w:val="1E293B"/>
                <w:sz w:val="19"/>
              </w:rPr>
              <w:br/>
              <w:t xml:space="preserve">                                TeamRepository teamRepository,</w:t>
            </w:r>
            <w:r>
              <w:rPr>
                <w:rFonts w:ascii="Consolas" w:hAnsi="Consolas"/>
                <w:color w:val="1E293B"/>
                <w:sz w:val="19"/>
              </w:rPr>
              <w:br/>
              <w:t xml:space="preserve">                                MlPredictionClientService mlPredictionClient) {</w:t>
            </w:r>
            <w:r>
              <w:rPr>
                <w:rFonts w:ascii="Consolas" w:hAnsi="Consolas"/>
                <w:color w:val="1E293B"/>
                <w:sz w:val="19"/>
              </w:rPr>
              <w:br/>
              <w:t xml:space="preserve">        this.studentRepository = studentRepository;</w:t>
            </w:r>
            <w:r>
              <w:rPr>
                <w:rFonts w:ascii="Consolas" w:hAnsi="Consolas"/>
                <w:color w:val="1E293B"/>
                <w:sz w:val="19"/>
              </w:rPr>
              <w:br/>
              <w:t xml:space="preserve">        this.teamRepository = teamRepository;</w:t>
            </w:r>
            <w:r>
              <w:rPr>
                <w:rFonts w:ascii="Consolas" w:hAnsi="Consolas"/>
                <w:color w:val="1E293B"/>
                <w:sz w:val="19"/>
              </w:rPr>
              <w:br/>
              <w:t xml:space="preserve">        this.mlPredictionClient = mlPredictionClient;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public List&lt;GeneratedTeamDTO&gt; generateTeams(TeamFormationRequest request) {</w:t>
            </w:r>
            <w:r>
              <w:rPr>
                <w:rFonts w:ascii="Consolas" w:hAnsi="Consolas"/>
                <w:color w:val="1E293B"/>
                <w:sz w:val="19"/>
              </w:rPr>
              <w:br/>
              <w:t xml:space="preserve">        List&lt;Student&gt; pool = studentRepository.findAll();</w:t>
            </w:r>
            <w:r>
              <w:rPr>
                <w:rFonts w:ascii="Consolas" w:hAnsi="Consolas"/>
                <w:color w:val="1E293B"/>
                <w:sz w:val="19"/>
              </w:rPr>
              <w:br/>
              <w:t xml:space="preserve">        int teamSize = request.getTeamSize() != null ? request.getTeamSize() : 4;</w:t>
            </w:r>
            <w:r>
              <w:rPr>
                <w:rFonts w:ascii="Consolas" w:hAnsi="Consolas"/>
                <w:color w:val="1E293B"/>
                <w:sz w:val="19"/>
              </w:rPr>
              <w:br/>
              <w:t xml:space="preserve">        int numTeams = Math.max(1, pool.size() / teamSize);</w:t>
            </w:r>
            <w:r>
              <w:rPr>
                <w:rFonts w:ascii="Consolas" w:hAnsi="Consolas"/>
                <w:color w:val="1E293B"/>
                <w:sz w:val="19"/>
              </w:rPr>
              <w:br/>
            </w:r>
            <w:r>
              <w:rPr>
                <w:rFonts w:ascii="Consolas" w:hAnsi="Consolas"/>
                <w:color w:val="1E293B"/>
                <w:sz w:val="19"/>
              </w:rPr>
              <w:br/>
              <w:t xml:space="preserve">        List&lt;Student&gt; sorted = new ArrayList&lt;&gt;(pool);</w:t>
            </w:r>
            <w:r>
              <w:rPr>
                <w:rFonts w:ascii="Consolas" w:hAnsi="Consolas"/>
                <w:color w:val="1E293B"/>
                <w:sz w:val="19"/>
              </w:rPr>
              <w:br/>
              <w:t xml:space="preserve">        sorted.sort((a, b) -&gt; Double.compare(calculateScore(b), calculateScore(a)));</w:t>
            </w:r>
            <w:r>
              <w:rPr>
                <w:rFonts w:ascii="Consolas" w:hAnsi="Consolas"/>
                <w:color w:val="1E293B"/>
                <w:sz w:val="19"/>
              </w:rPr>
              <w:br/>
            </w:r>
            <w:r>
              <w:rPr>
                <w:rFonts w:ascii="Consolas" w:hAnsi="Consolas"/>
                <w:color w:val="1E293B"/>
                <w:sz w:val="19"/>
              </w:rPr>
              <w:br/>
              <w:t xml:space="preserve">        List&lt;List&lt;Student&gt;&gt; buckets = new ArrayList&lt;&gt;();</w:t>
            </w:r>
            <w:r>
              <w:rPr>
                <w:rFonts w:ascii="Consolas" w:hAnsi="Consolas"/>
                <w:color w:val="1E293B"/>
                <w:sz w:val="19"/>
              </w:rPr>
              <w:br/>
              <w:t xml:space="preserve">        for (int i = 0; i &lt; numTeams; i++) buckets.add(new ArrayList&lt;&gt;());</w:t>
            </w:r>
            <w:r>
              <w:rPr>
                <w:rFonts w:ascii="Consolas" w:hAnsi="Consolas"/>
                <w:color w:val="1E293B"/>
                <w:sz w:val="19"/>
              </w:rPr>
              <w:br/>
            </w:r>
            <w:r>
              <w:rPr>
                <w:rFonts w:ascii="Consolas" w:hAnsi="Consolas"/>
                <w:color w:val="1E293B"/>
                <w:sz w:val="19"/>
              </w:rPr>
              <w:br/>
              <w:t xml:space="preserve">        boolean forward = true;</w:t>
            </w:r>
            <w:r>
              <w:rPr>
                <w:rFonts w:ascii="Consolas" w:hAnsi="Consolas"/>
                <w:color w:val="1E293B"/>
                <w:sz w:val="19"/>
              </w:rPr>
              <w:br/>
              <w:t xml:space="preserve">        int idx = 0;</w:t>
            </w:r>
            <w:r>
              <w:rPr>
                <w:rFonts w:ascii="Consolas" w:hAnsi="Consolas"/>
                <w:color w:val="1E293B"/>
                <w:sz w:val="19"/>
              </w:rPr>
              <w:br/>
              <w:t xml:space="preserve">        for (Student s : sorted) {</w:t>
            </w:r>
            <w:r>
              <w:rPr>
                <w:rFonts w:ascii="Consolas" w:hAnsi="Consolas"/>
                <w:color w:val="1E293B"/>
                <w:sz w:val="19"/>
              </w:rPr>
              <w:br/>
              <w:t xml:space="preserve">            buckets.get(idx).add(s);</w:t>
            </w:r>
            <w:r>
              <w:rPr>
                <w:rFonts w:ascii="Consolas" w:hAnsi="Consolas"/>
                <w:color w:val="1E293B"/>
                <w:sz w:val="19"/>
              </w:rPr>
              <w:br/>
              <w:t xml:space="preserve">            if (forward) {</w:t>
            </w:r>
            <w:r>
              <w:rPr>
                <w:rFonts w:ascii="Consolas" w:hAnsi="Consolas"/>
                <w:color w:val="1E293B"/>
                <w:sz w:val="19"/>
              </w:rPr>
              <w:br/>
            </w:r>
            <w:r>
              <w:rPr>
                <w:rFonts w:ascii="Consolas" w:hAnsi="Consolas"/>
                <w:color w:val="1E293B"/>
                <w:sz w:val="19"/>
              </w:rPr>
              <w:lastRenderedPageBreak/>
              <w:t xml:space="preserve">                if (++idx &gt;= numTeams) { idx = numTeams - 1; forward = false; }</w:t>
            </w:r>
            <w:r>
              <w:rPr>
                <w:rFonts w:ascii="Consolas" w:hAnsi="Consolas"/>
                <w:color w:val="1E293B"/>
                <w:sz w:val="19"/>
              </w:rPr>
              <w:br/>
              <w:t xml:space="preserve">            } else {</w:t>
            </w:r>
            <w:r>
              <w:rPr>
                <w:rFonts w:ascii="Consolas" w:hAnsi="Consolas"/>
                <w:color w:val="1E293B"/>
                <w:sz w:val="19"/>
              </w:rPr>
              <w:br/>
              <w:t xml:space="preserve">                if (--idx &lt; 0) { idx = 0; forward = true;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return buildDTOs(buckets, request.getProjectCategory());</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private double calculateScore(Student s) {</w:t>
            </w:r>
            <w:r>
              <w:rPr>
                <w:rFonts w:ascii="Consolas" w:hAnsi="Consolas"/>
                <w:color w:val="1E293B"/>
                <w:sz w:val="19"/>
              </w:rPr>
              <w:br/>
              <w:t xml:space="preserve">        return s.getCodingSkill() * 0.35 + s.getDesignSkill() * 0.25 + </w:t>
            </w:r>
            <w:r>
              <w:rPr>
                <w:rFonts w:ascii="Consolas" w:hAnsi="Consolas"/>
                <w:color w:val="1E293B"/>
                <w:sz w:val="19"/>
              </w:rPr>
              <w:br/>
              <w:t xml:space="preserve">               s.getCommunicationSkill() * 0.25 + s.getDocumentationSkill() * 0.15;</w:t>
            </w:r>
            <w:r>
              <w:rPr>
                <w:rFonts w:ascii="Consolas" w:hAnsi="Consolas"/>
                <w:color w:val="1E293B"/>
                <w:sz w:val="19"/>
              </w:rPr>
              <w:br/>
              <w:t xml:space="preserve">    }</w:t>
            </w:r>
            <w:r>
              <w:rPr>
                <w:rFonts w:ascii="Consolas" w:hAnsi="Consolas"/>
                <w:color w:val="1E293B"/>
                <w:sz w:val="19"/>
              </w:rPr>
              <w:br/>
              <w:t>}</w:t>
            </w:r>
          </w:p>
        </w:tc>
      </w:tr>
    </w:tbl>
    <w:p w14:paraId="079C8F34" w14:textId="77777777" w:rsidR="00FA13D3" w:rsidRDefault="00FA13D3"/>
    <w:p w14:paraId="1C2E7D0F" w14:textId="77777777" w:rsidR="00FA13D3" w:rsidRDefault="00514F36">
      <w:pPr>
        <w:spacing w:before="280" w:after="80"/>
      </w:pPr>
      <w:r>
        <w:rPr>
          <w:b/>
          <w:color w:val="064E3B"/>
          <w:sz w:val="26"/>
        </w:rPr>
        <w:t>A.2 ADDITIONAL SCREENSHOTS AND INTERFACE WALKTHROUGH</w:t>
      </w:r>
    </w:p>
    <w:p w14:paraId="3E8060A5" w14:textId="77777777" w:rsidR="00FA13D3" w:rsidRDefault="00514F36">
      <w:pPr>
        <w:jc w:val="both"/>
      </w:pPr>
      <w:r>
        <w:t>Figure A.1 illustrates the College Hackathon and Project Event Allocation Tracker, allowing faculty to associate formed student teams with official university competitions.</w:t>
      </w:r>
    </w:p>
    <w:p w14:paraId="5E087C9F" w14:textId="77777777" w:rsidR="00FA13D3" w:rsidRDefault="00514F36">
      <w:pPr>
        <w:jc w:val="both"/>
      </w:pPr>
      <w:r>
        <w:t>[Figure A.1 – Hackathon Events Allocation Grid &amp; Modal]</w:t>
      </w:r>
    </w:p>
    <w:p w14:paraId="06A1C212" w14:textId="77777777" w:rsidR="00FA13D3" w:rsidRDefault="00514F36">
      <w:pPr>
        <w:jc w:val="both"/>
      </w:pPr>
      <w:r>
        <w:t>[Figure A.2 – Bulk CSV Student Data Import and Error Verification Modal]</w:t>
      </w:r>
    </w:p>
    <w:p w14:paraId="069EEC02" w14:textId="77777777" w:rsidR="00FA13D3" w:rsidRDefault="00514F36">
      <w:pPr>
        <w:jc w:val="both"/>
      </w:pPr>
      <w:r>
        <w:t>[Figure A.3 – Printable Official Faculty Evaluation PDF &amp; Roster Sheet]</w:t>
      </w:r>
    </w:p>
    <w:p w14:paraId="19D0B66F" w14:textId="77777777" w:rsidR="00FA13D3" w:rsidRDefault="00514F36">
      <w:pPr>
        <w:spacing w:before="280" w:after="80"/>
      </w:pPr>
      <w:r>
        <w:rPr>
          <w:b/>
          <w:color w:val="064E3B"/>
          <w:sz w:val="26"/>
        </w:rPr>
        <w:t>A.3 SELF AND PEER ASSESSMENT</w:t>
      </w:r>
    </w:p>
    <w:p w14:paraId="76F39284" w14:textId="77777777" w:rsidR="00FA13D3" w:rsidRDefault="00514F36">
      <w:pPr>
        <w:jc w:val="both"/>
      </w:pPr>
      <w:r>
        <w:t>Table A.1 summarizes the verified self-rated and peer-rated contributions for both student team members across the project lifecycle.</w:t>
      </w:r>
    </w:p>
    <w:p w14:paraId="7948DC1E" w14:textId="77777777" w:rsidR="00FA13D3" w:rsidRDefault="00514F36">
      <w:pPr>
        <w:spacing w:before="200" w:after="80"/>
        <w:jc w:val="center"/>
      </w:pPr>
      <w:r>
        <w:rPr>
          <w:b/>
          <w:sz w:val="22"/>
        </w:rPr>
        <w:t>Table A.1 – Self and Peer Assessment Summary</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1832"/>
        <w:gridCol w:w="1793"/>
        <w:gridCol w:w="1949"/>
        <w:gridCol w:w="1949"/>
        <w:gridCol w:w="1757"/>
      </w:tblGrid>
      <w:tr w:rsidR="00FA13D3" w14:paraId="392D0A44" w14:textId="77777777">
        <w:trPr>
          <w:jc w:val="center"/>
        </w:trPr>
        <w:tc>
          <w:tcPr>
            <w:tcW w:w="2016" w:type="dxa"/>
            <w:shd w:val="clear" w:color="auto" w:fill="E2E8F0"/>
            <w:tcMar>
              <w:top w:w="120" w:type="dxa"/>
              <w:left w:w="140" w:type="dxa"/>
              <w:bottom w:w="120" w:type="dxa"/>
              <w:right w:w="140" w:type="dxa"/>
            </w:tcMar>
          </w:tcPr>
          <w:p w14:paraId="7B316900" w14:textId="77777777" w:rsidR="00FA13D3" w:rsidRDefault="00514F36">
            <w:pPr>
              <w:spacing w:after="0"/>
              <w:jc w:val="center"/>
            </w:pPr>
            <w:r>
              <w:rPr>
                <w:b/>
                <w:color w:val="0F172A"/>
                <w:sz w:val="21"/>
              </w:rPr>
              <w:t>TEAM MEMBER</w:t>
            </w:r>
          </w:p>
        </w:tc>
        <w:tc>
          <w:tcPr>
            <w:tcW w:w="1872" w:type="dxa"/>
            <w:shd w:val="clear" w:color="auto" w:fill="E2E8F0"/>
            <w:tcMar>
              <w:top w:w="120" w:type="dxa"/>
              <w:left w:w="140" w:type="dxa"/>
              <w:bottom w:w="120" w:type="dxa"/>
              <w:right w:w="140" w:type="dxa"/>
            </w:tcMar>
          </w:tcPr>
          <w:p w14:paraId="319619D0" w14:textId="77777777" w:rsidR="00FA13D3" w:rsidRDefault="00514F36">
            <w:pPr>
              <w:spacing w:after="0"/>
              <w:jc w:val="center"/>
            </w:pPr>
            <w:r>
              <w:rPr>
                <w:b/>
                <w:color w:val="0F172A"/>
                <w:sz w:val="21"/>
              </w:rPr>
              <w:t>REGISTER NUMBER</w:t>
            </w:r>
          </w:p>
        </w:tc>
        <w:tc>
          <w:tcPr>
            <w:tcW w:w="1728" w:type="dxa"/>
            <w:shd w:val="clear" w:color="auto" w:fill="E2E8F0"/>
            <w:tcMar>
              <w:top w:w="120" w:type="dxa"/>
              <w:left w:w="140" w:type="dxa"/>
              <w:bottom w:w="120" w:type="dxa"/>
              <w:right w:w="140" w:type="dxa"/>
            </w:tcMar>
          </w:tcPr>
          <w:p w14:paraId="6669214B" w14:textId="77777777" w:rsidR="00FA13D3" w:rsidRDefault="00514F36">
            <w:pPr>
              <w:spacing w:after="0"/>
              <w:jc w:val="center"/>
            </w:pPr>
            <w:r>
              <w:rPr>
                <w:b/>
                <w:color w:val="0F172A"/>
                <w:sz w:val="21"/>
              </w:rPr>
              <w:t>SELF-RATED CONTRIBUTION (%)</w:t>
            </w:r>
          </w:p>
        </w:tc>
        <w:tc>
          <w:tcPr>
            <w:tcW w:w="1728" w:type="dxa"/>
            <w:shd w:val="clear" w:color="auto" w:fill="E2E8F0"/>
            <w:tcMar>
              <w:top w:w="120" w:type="dxa"/>
              <w:left w:w="140" w:type="dxa"/>
              <w:bottom w:w="120" w:type="dxa"/>
              <w:right w:w="140" w:type="dxa"/>
            </w:tcMar>
          </w:tcPr>
          <w:p w14:paraId="6A2F2731" w14:textId="77777777" w:rsidR="00FA13D3" w:rsidRDefault="00514F36">
            <w:pPr>
              <w:spacing w:after="0"/>
              <w:jc w:val="center"/>
            </w:pPr>
            <w:r>
              <w:rPr>
                <w:b/>
                <w:color w:val="0F172A"/>
                <w:sz w:val="21"/>
              </w:rPr>
              <w:t>PEER-RATED CONTRIBUTION (%)</w:t>
            </w:r>
          </w:p>
        </w:tc>
        <w:tc>
          <w:tcPr>
            <w:tcW w:w="1872" w:type="dxa"/>
            <w:shd w:val="clear" w:color="auto" w:fill="E2E8F0"/>
            <w:tcMar>
              <w:top w:w="120" w:type="dxa"/>
              <w:left w:w="140" w:type="dxa"/>
              <w:bottom w:w="120" w:type="dxa"/>
              <w:right w:w="140" w:type="dxa"/>
            </w:tcMar>
          </w:tcPr>
          <w:p w14:paraId="2DFF60B0" w14:textId="77777777" w:rsidR="00FA13D3" w:rsidRDefault="00514F36">
            <w:pPr>
              <w:spacing w:after="0"/>
              <w:jc w:val="center"/>
            </w:pPr>
            <w:r>
              <w:rPr>
                <w:b/>
                <w:color w:val="0F172A"/>
                <w:sz w:val="21"/>
              </w:rPr>
              <w:t>REMARKS</w:t>
            </w:r>
          </w:p>
        </w:tc>
      </w:tr>
      <w:tr w:rsidR="00FA13D3" w14:paraId="470E4699" w14:textId="77777777">
        <w:trPr>
          <w:jc w:val="center"/>
        </w:trPr>
        <w:tc>
          <w:tcPr>
            <w:tcW w:w="2016" w:type="dxa"/>
            <w:shd w:val="clear" w:color="auto" w:fill="FFFFFF"/>
            <w:tcMar>
              <w:top w:w="100" w:type="dxa"/>
              <w:left w:w="120" w:type="dxa"/>
              <w:bottom w:w="100" w:type="dxa"/>
              <w:right w:w="120" w:type="dxa"/>
            </w:tcMar>
          </w:tcPr>
          <w:p w14:paraId="0FEFB3BD" w14:textId="77777777" w:rsidR="00FA13D3" w:rsidRDefault="00514F36">
            <w:pPr>
              <w:spacing w:after="0"/>
              <w:jc w:val="center"/>
            </w:pPr>
            <w:r>
              <w:rPr>
                <w:sz w:val="20"/>
              </w:rPr>
              <w:t>Fahran Ali J</w:t>
            </w:r>
          </w:p>
        </w:tc>
        <w:tc>
          <w:tcPr>
            <w:tcW w:w="1872" w:type="dxa"/>
            <w:shd w:val="clear" w:color="auto" w:fill="FFFFFF"/>
            <w:tcMar>
              <w:top w:w="100" w:type="dxa"/>
              <w:left w:w="120" w:type="dxa"/>
              <w:bottom w:w="100" w:type="dxa"/>
              <w:right w:w="120" w:type="dxa"/>
            </w:tcMar>
          </w:tcPr>
          <w:p w14:paraId="79CF15C0" w14:textId="77777777" w:rsidR="00FA13D3" w:rsidRDefault="00514F36">
            <w:pPr>
              <w:spacing w:after="0"/>
            </w:pPr>
            <w:r>
              <w:rPr>
                <w:sz w:val="20"/>
              </w:rPr>
              <w:t>2104251040235</w:t>
            </w:r>
          </w:p>
        </w:tc>
        <w:tc>
          <w:tcPr>
            <w:tcW w:w="1728" w:type="dxa"/>
            <w:shd w:val="clear" w:color="auto" w:fill="FFFFFF"/>
            <w:tcMar>
              <w:top w:w="100" w:type="dxa"/>
              <w:left w:w="120" w:type="dxa"/>
              <w:bottom w:w="100" w:type="dxa"/>
              <w:right w:w="120" w:type="dxa"/>
            </w:tcMar>
          </w:tcPr>
          <w:p w14:paraId="18825A84" w14:textId="77777777" w:rsidR="00FA13D3" w:rsidRDefault="00514F36">
            <w:pPr>
              <w:spacing w:after="0"/>
              <w:jc w:val="center"/>
            </w:pPr>
            <w:r>
              <w:rPr>
                <w:sz w:val="20"/>
              </w:rPr>
              <w:t>50.0 %</w:t>
            </w:r>
          </w:p>
        </w:tc>
        <w:tc>
          <w:tcPr>
            <w:tcW w:w="1728" w:type="dxa"/>
            <w:shd w:val="clear" w:color="auto" w:fill="FFFFFF"/>
            <w:tcMar>
              <w:top w:w="100" w:type="dxa"/>
              <w:left w:w="120" w:type="dxa"/>
              <w:bottom w:w="100" w:type="dxa"/>
              <w:right w:w="120" w:type="dxa"/>
            </w:tcMar>
          </w:tcPr>
          <w:p w14:paraId="5BD745DB" w14:textId="77777777" w:rsidR="00FA13D3" w:rsidRDefault="00514F36">
            <w:pPr>
              <w:spacing w:after="0"/>
              <w:jc w:val="center"/>
            </w:pPr>
            <w:r>
              <w:rPr>
                <w:sz w:val="20"/>
              </w:rPr>
              <w:t>50.0 %</w:t>
            </w:r>
          </w:p>
        </w:tc>
        <w:tc>
          <w:tcPr>
            <w:tcW w:w="1872" w:type="dxa"/>
            <w:shd w:val="clear" w:color="auto" w:fill="FFFFFF"/>
            <w:tcMar>
              <w:top w:w="100" w:type="dxa"/>
              <w:left w:w="120" w:type="dxa"/>
              <w:bottom w:w="100" w:type="dxa"/>
              <w:right w:w="120" w:type="dxa"/>
            </w:tcMar>
          </w:tcPr>
          <w:p w14:paraId="6C9FBC78" w14:textId="77777777" w:rsidR="00FA13D3" w:rsidRDefault="00514F36">
            <w:pPr>
              <w:spacing w:after="0"/>
            </w:pPr>
            <w:r>
              <w:rPr>
                <w:sz w:val="20"/>
              </w:rPr>
              <w:t>Led Java Spring Boot architecture, JPA persistence, snake-draft algorithm, and RESTful APIs.</w:t>
            </w:r>
          </w:p>
        </w:tc>
      </w:tr>
      <w:tr w:rsidR="00FA13D3" w14:paraId="2AA40BAE" w14:textId="77777777">
        <w:trPr>
          <w:jc w:val="center"/>
        </w:trPr>
        <w:tc>
          <w:tcPr>
            <w:tcW w:w="2016" w:type="dxa"/>
            <w:shd w:val="clear" w:color="auto" w:fill="F8FAFC"/>
            <w:tcMar>
              <w:top w:w="100" w:type="dxa"/>
              <w:left w:w="120" w:type="dxa"/>
              <w:bottom w:w="100" w:type="dxa"/>
              <w:right w:w="120" w:type="dxa"/>
            </w:tcMar>
          </w:tcPr>
          <w:p w14:paraId="09B730EE" w14:textId="77777777" w:rsidR="00FA13D3" w:rsidRDefault="00514F36">
            <w:pPr>
              <w:spacing w:after="0"/>
              <w:jc w:val="center"/>
            </w:pPr>
            <w:r>
              <w:rPr>
                <w:sz w:val="20"/>
              </w:rPr>
              <w:t>Ajay V</w:t>
            </w:r>
          </w:p>
        </w:tc>
        <w:tc>
          <w:tcPr>
            <w:tcW w:w="1872" w:type="dxa"/>
            <w:shd w:val="clear" w:color="auto" w:fill="F8FAFC"/>
            <w:tcMar>
              <w:top w:w="100" w:type="dxa"/>
              <w:left w:w="120" w:type="dxa"/>
              <w:bottom w:w="100" w:type="dxa"/>
              <w:right w:w="120" w:type="dxa"/>
            </w:tcMar>
          </w:tcPr>
          <w:p w14:paraId="53DCC9AA" w14:textId="77777777" w:rsidR="00FA13D3" w:rsidRDefault="00514F36">
            <w:pPr>
              <w:spacing w:after="0"/>
            </w:pPr>
            <w:r>
              <w:rPr>
                <w:sz w:val="20"/>
              </w:rPr>
              <w:t>2104251040051</w:t>
            </w:r>
          </w:p>
        </w:tc>
        <w:tc>
          <w:tcPr>
            <w:tcW w:w="1728" w:type="dxa"/>
            <w:shd w:val="clear" w:color="auto" w:fill="F8FAFC"/>
            <w:tcMar>
              <w:top w:w="100" w:type="dxa"/>
              <w:left w:w="120" w:type="dxa"/>
              <w:bottom w:w="100" w:type="dxa"/>
              <w:right w:w="120" w:type="dxa"/>
            </w:tcMar>
          </w:tcPr>
          <w:p w14:paraId="5831693B" w14:textId="77777777" w:rsidR="00FA13D3" w:rsidRDefault="00514F36">
            <w:pPr>
              <w:spacing w:after="0"/>
              <w:jc w:val="center"/>
            </w:pPr>
            <w:r>
              <w:rPr>
                <w:sz w:val="20"/>
              </w:rPr>
              <w:t>50.0 %</w:t>
            </w:r>
          </w:p>
        </w:tc>
        <w:tc>
          <w:tcPr>
            <w:tcW w:w="1728" w:type="dxa"/>
            <w:shd w:val="clear" w:color="auto" w:fill="F8FAFC"/>
            <w:tcMar>
              <w:top w:w="100" w:type="dxa"/>
              <w:left w:w="120" w:type="dxa"/>
              <w:bottom w:w="100" w:type="dxa"/>
              <w:right w:w="120" w:type="dxa"/>
            </w:tcMar>
          </w:tcPr>
          <w:p w14:paraId="7A9EDA8A" w14:textId="77777777" w:rsidR="00FA13D3" w:rsidRDefault="00514F36">
            <w:pPr>
              <w:spacing w:after="0"/>
              <w:jc w:val="center"/>
            </w:pPr>
            <w:r>
              <w:rPr>
                <w:sz w:val="20"/>
              </w:rPr>
              <w:t>50.0 %</w:t>
            </w:r>
          </w:p>
        </w:tc>
        <w:tc>
          <w:tcPr>
            <w:tcW w:w="1872" w:type="dxa"/>
            <w:shd w:val="clear" w:color="auto" w:fill="F8FAFC"/>
            <w:tcMar>
              <w:top w:w="100" w:type="dxa"/>
              <w:left w:w="120" w:type="dxa"/>
              <w:bottom w:w="100" w:type="dxa"/>
              <w:right w:w="120" w:type="dxa"/>
            </w:tcMar>
          </w:tcPr>
          <w:p w14:paraId="3B32E5BB" w14:textId="3FD05279" w:rsidR="00FA13D3" w:rsidRDefault="00514F36">
            <w:pPr>
              <w:spacing w:after="0"/>
            </w:pPr>
            <w:r>
              <w:rPr>
                <w:sz w:val="20"/>
              </w:rPr>
              <w:t>Led Python ML microservice, Random Forest training, Chart.js visualizations</w:t>
            </w:r>
            <w:r w:rsidR="003224B7">
              <w:rPr>
                <w:sz w:val="20"/>
              </w:rPr>
              <w:t>.</w:t>
            </w:r>
          </w:p>
        </w:tc>
      </w:tr>
    </w:tbl>
    <w:p w14:paraId="1FBFCAC7" w14:textId="77777777" w:rsidR="00ED7137" w:rsidRDefault="00ED7137"/>
    <w:sectPr w:rsidR="00ED7137"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C0C"/>
    <w:rsid w:val="000D1368"/>
    <w:rsid w:val="000E5BE4"/>
    <w:rsid w:val="00117ED3"/>
    <w:rsid w:val="0015074B"/>
    <w:rsid w:val="00176B38"/>
    <w:rsid w:val="001C5BBD"/>
    <w:rsid w:val="00247AAC"/>
    <w:rsid w:val="002612A6"/>
    <w:rsid w:val="00263C63"/>
    <w:rsid w:val="0029639D"/>
    <w:rsid w:val="002E0458"/>
    <w:rsid w:val="00300C6B"/>
    <w:rsid w:val="003224B7"/>
    <w:rsid w:val="00326F90"/>
    <w:rsid w:val="00395EC7"/>
    <w:rsid w:val="003F0A53"/>
    <w:rsid w:val="00460A31"/>
    <w:rsid w:val="004C1BB0"/>
    <w:rsid w:val="00510682"/>
    <w:rsid w:val="00514F36"/>
    <w:rsid w:val="00606CE9"/>
    <w:rsid w:val="006F2913"/>
    <w:rsid w:val="00766DD5"/>
    <w:rsid w:val="008E0295"/>
    <w:rsid w:val="008E44A4"/>
    <w:rsid w:val="009301EE"/>
    <w:rsid w:val="00A53650"/>
    <w:rsid w:val="00A943A4"/>
    <w:rsid w:val="00AA1D8D"/>
    <w:rsid w:val="00AA6104"/>
    <w:rsid w:val="00AF6B96"/>
    <w:rsid w:val="00B47730"/>
    <w:rsid w:val="00B84B94"/>
    <w:rsid w:val="00B95AA1"/>
    <w:rsid w:val="00BA6C49"/>
    <w:rsid w:val="00BD439B"/>
    <w:rsid w:val="00BD6392"/>
    <w:rsid w:val="00C26244"/>
    <w:rsid w:val="00C45481"/>
    <w:rsid w:val="00C67C01"/>
    <w:rsid w:val="00CB0664"/>
    <w:rsid w:val="00CB7F98"/>
    <w:rsid w:val="00CD0970"/>
    <w:rsid w:val="00DA3BFF"/>
    <w:rsid w:val="00DD0546"/>
    <w:rsid w:val="00ED7137"/>
    <w:rsid w:val="00F135DC"/>
    <w:rsid w:val="00F15996"/>
    <w:rsid w:val="00FA13D3"/>
    <w:rsid w:val="00FB5077"/>
    <w:rsid w:val="00FC693F"/>
    <w:rsid w:val="00FD5EDC"/>
    <w:rsid w:val="00FF4F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682FB03-6F94-421C-91F5-052C565B5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A1A1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48</Pages>
  <Words>9464</Words>
  <Characters>53947</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Nilofer Ali</cp:lastModifiedBy>
  <cp:revision>47</cp:revision>
  <dcterms:created xsi:type="dcterms:W3CDTF">2013-12-23T23:15:00Z</dcterms:created>
  <dcterms:modified xsi:type="dcterms:W3CDTF">2026-10-01T14:29:00Z</dcterms:modified>
  <cp:category/>
</cp:coreProperties>
</file>